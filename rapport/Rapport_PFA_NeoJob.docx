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3F3B8" w14:textId="77777777" w:rsidR="00EA5865" w:rsidRDefault="004E2E4D">
      <w:pPr>
        <w:spacing w:after="0"/>
        <w:jc w:val="center"/>
      </w:pPr>
      <w:r>
        <w:rPr>
          <w:rFonts w:ascii="Calibri" w:hAnsi="Calibri"/>
          <w:b/>
          <w:color w:val="16233A"/>
          <w:sz w:val="32"/>
        </w:rPr>
        <w:t>UNIVERSITÉ PRIVÉE DE MARRAKECH</w:t>
      </w:r>
    </w:p>
    <w:p w14:paraId="2FB9799D" w14:textId="77777777" w:rsidR="00EA5865" w:rsidRDefault="004E2E4D">
      <w:pPr>
        <w:spacing w:after="0"/>
        <w:jc w:val="center"/>
      </w:pPr>
      <w:r>
        <w:rPr>
          <w:color w:val="64748B"/>
          <w:sz w:val="20"/>
        </w:rPr>
        <w:t>——————————————————</w:t>
      </w:r>
    </w:p>
    <w:p w14:paraId="797B5679" w14:textId="77777777" w:rsidR="00EA5865" w:rsidRDefault="004E2E4D">
      <w:pPr>
        <w:spacing w:after="80"/>
        <w:jc w:val="center"/>
      </w:pPr>
      <w:proofErr w:type="spellStart"/>
      <w:proofErr w:type="gramStart"/>
      <w:r>
        <w:rPr>
          <w:rFonts w:ascii="Calibri" w:hAnsi="Calibri"/>
          <w:color w:val="556070"/>
          <w:sz w:val="26"/>
        </w:rPr>
        <w:t>Filière</w:t>
      </w:r>
      <w:proofErr w:type="spellEnd"/>
      <w:r>
        <w:rPr>
          <w:rFonts w:ascii="Calibri" w:hAnsi="Calibri"/>
          <w:color w:val="556070"/>
          <w:sz w:val="26"/>
        </w:rPr>
        <w:t xml:space="preserve"> :</w:t>
      </w:r>
      <w:proofErr w:type="gramEnd"/>
      <w:r>
        <w:rPr>
          <w:rFonts w:ascii="Calibri" w:hAnsi="Calibri"/>
          <w:color w:val="556070"/>
          <w:sz w:val="26"/>
        </w:rPr>
        <w:t xml:space="preserve"> I2ISTC</w:t>
      </w:r>
    </w:p>
    <w:p w14:paraId="0BB15167" w14:textId="77777777" w:rsidR="00EA5865" w:rsidRDefault="00EA5865"/>
    <w:p w14:paraId="2C8C9032" w14:textId="77777777" w:rsidR="00EA5865" w:rsidRDefault="00EA5865"/>
    <w:p w14:paraId="27849559" w14:textId="77777777" w:rsidR="00EA5865" w:rsidRDefault="00EA5865"/>
    <w:p w14:paraId="2462403D" w14:textId="77777777" w:rsidR="00EA5865" w:rsidRDefault="00EA5865"/>
    <w:p w14:paraId="684733E2" w14:textId="77777777" w:rsidR="00EA5865" w:rsidRDefault="004E2E4D">
      <w:pPr>
        <w:spacing w:after="40"/>
        <w:jc w:val="center"/>
      </w:pPr>
      <w:r>
        <w:rPr>
          <w:rFonts w:ascii="Calibri" w:hAnsi="Calibri"/>
          <w:b/>
          <w:color w:val="2F6FE0"/>
          <w:sz w:val="30"/>
        </w:rPr>
        <w:t>PROJET DE FIN D'ANNÉE</w:t>
      </w:r>
    </w:p>
    <w:p w14:paraId="0E9E4922" w14:textId="77777777" w:rsidR="00EA5865" w:rsidRDefault="00EA586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064"/>
      </w:tblGrid>
      <w:tr w:rsidR="00EA5865" w14:paraId="2D9E59E3" w14:textId="77777777">
        <w:trPr>
          <w:jc w:val="center"/>
        </w:trPr>
        <w:tc>
          <w:tcPr>
            <w:tcW w:w="8064" w:type="dxa"/>
            <w:tcBorders>
              <w:top w:val="single" w:sz="10" w:space="0" w:color="2F6FE0"/>
              <w:left w:val="single" w:sz="10" w:space="0" w:color="2F6FE0"/>
              <w:bottom w:val="single" w:sz="10" w:space="0" w:color="2F6FE0"/>
              <w:right w:val="single" w:sz="10" w:space="0" w:color="2F6FE0"/>
            </w:tcBorders>
            <w:shd w:val="clear" w:color="auto" w:fill="F0F4FC"/>
            <w:vAlign w:val="center"/>
          </w:tcPr>
          <w:p w14:paraId="696863A2" w14:textId="77777777" w:rsidR="00EA5865" w:rsidRDefault="004E2E4D">
            <w:pPr>
              <w:spacing w:before="320" w:after="80"/>
              <w:jc w:val="center"/>
            </w:pPr>
            <w:proofErr w:type="spellStart"/>
            <w:r>
              <w:rPr>
                <w:rFonts w:ascii="Calibri" w:hAnsi="Calibri"/>
                <w:b/>
                <w:color w:val="16233A"/>
                <w:sz w:val="60"/>
              </w:rPr>
              <w:t>NeoJob</w:t>
            </w:r>
            <w:proofErr w:type="spellEnd"/>
          </w:p>
          <w:p w14:paraId="64C3263A" w14:textId="77777777" w:rsidR="00EA5865" w:rsidRDefault="004E2E4D">
            <w:pPr>
              <w:spacing w:after="320"/>
              <w:jc w:val="center"/>
            </w:pPr>
            <w:r>
              <w:rPr>
                <w:rFonts w:ascii="Calibri" w:hAnsi="Calibri"/>
                <w:i/>
                <w:color w:val="556070"/>
                <w:sz w:val="26"/>
              </w:rPr>
              <w:t xml:space="preserve">Conception et </w:t>
            </w:r>
            <w:proofErr w:type="spellStart"/>
            <w:r>
              <w:rPr>
                <w:rFonts w:ascii="Calibri" w:hAnsi="Calibri"/>
                <w:i/>
                <w:color w:val="556070"/>
                <w:sz w:val="26"/>
              </w:rPr>
              <w:t>réalisation</w:t>
            </w:r>
            <w:proofErr w:type="spellEnd"/>
            <w:r>
              <w:rPr>
                <w:rFonts w:ascii="Calibri" w:hAnsi="Calibri"/>
                <w:i/>
                <w:color w:val="556070"/>
                <w:sz w:val="26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color w:val="556070"/>
                <w:sz w:val="26"/>
              </w:rPr>
              <w:t>d'une</w:t>
            </w:r>
            <w:proofErr w:type="spellEnd"/>
            <w:r>
              <w:rPr>
                <w:rFonts w:ascii="Calibri" w:hAnsi="Calibri"/>
                <w:i/>
                <w:color w:val="556070"/>
                <w:sz w:val="26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color w:val="556070"/>
                <w:sz w:val="26"/>
              </w:rPr>
              <w:t>plateforme</w:t>
            </w:r>
            <w:proofErr w:type="spellEnd"/>
            <w:r>
              <w:rPr>
                <w:rFonts w:ascii="Calibri" w:hAnsi="Calibri"/>
                <w:i/>
                <w:color w:val="556070"/>
                <w:sz w:val="26"/>
              </w:rPr>
              <w:t xml:space="preserve"> web de </w:t>
            </w:r>
            <w:proofErr w:type="spellStart"/>
            <w:r>
              <w:rPr>
                <w:rFonts w:ascii="Calibri" w:hAnsi="Calibri"/>
                <w:i/>
                <w:color w:val="556070"/>
                <w:sz w:val="26"/>
              </w:rPr>
              <w:t>recrutement</w:t>
            </w:r>
            <w:proofErr w:type="spellEnd"/>
            <w:r>
              <w:rPr>
                <w:rFonts w:ascii="Calibri" w:hAnsi="Calibri"/>
                <w:i/>
                <w:color w:val="556070"/>
                <w:sz w:val="26"/>
              </w:rPr>
              <w:t xml:space="preserve"> au Maroc</w:t>
            </w:r>
          </w:p>
        </w:tc>
      </w:tr>
    </w:tbl>
    <w:p w14:paraId="2EEB12A3" w14:textId="77777777" w:rsidR="00EA5865" w:rsidRDefault="00EA5865"/>
    <w:p w14:paraId="0B36C166" w14:textId="77777777" w:rsidR="00EA5865" w:rsidRDefault="00EA5865"/>
    <w:p w14:paraId="4EA612C9" w14:textId="77777777" w:rsidR="00EA5865" w:rsidRDefault="00EA586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4752"/>
      </w:tblGrid>
      <w:tr w:rsidR="00EA5865" w14:paraId="65A1C901" w14:textId="77777777">
        <w:trPr>
          <w:jc w:val="center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</w:tcPr>
          <w:p w14:paraId="542B93B7" w14:textId="77777777" w:rsidR="00EA5865" w:rsidRDefault="004E2E4D">
            <w:pPr>
              <w:jc w:val="right"/>
            </w:pPr>
            <w:proofErr w:type="spellStart"/>
            <w:r>
              <w:rPr>
                <w:rFonts w:ascii="Calibri" w:hAnsi="Calibri"/>
                <w:color w:val="556070"/>
              </w:rPr>
              <w:t>Réalisé</w:t>
            </w:r>
            <w:proofErr w:type="spellEnd"/>
            <w:r>
              <w:rPr>
                <w:rFonts w:ascii="Calibri" w:hAnsi="Calibri"/>
                <w:color w:val="556070"/>
              </w:rPr>
              <w:t xml:space="preserve"> </w:t>
            </w:r>
            <w:proofErr w:type="gramStart"/>
            <w:r>
              <w:rPr>
                <w:rFonts w:ascii="Calibri" w:hAnsi="Calibri"/>
                <w:color w:val="556070"/>
              </w:rPr>
              <w:t>par :</w:t>
            </w:r>
            <w:proofErr w:type="gramEnd"/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</w:tcPr>
          <w:p w14:paraId="26CEC67F" w14:textId="77777777" w:rsidR="00EA5865" w:rsidRDefault="004E2E4D">
            <w:pPr>
              <w:jc w:val="left"/>
            </w:pPr>
            <w:r>
              <w:rPr>
                <w:rFonts w:ascii="Calibri" w:hAnsi="Calibri"/>
                <w:b/>
                <w:color w:val="16233A"/>
                <w:sz w:val="25"/>
              </w:rPr>
              <w:t>Alaa Eddine Bendahane</w:t>
            </w:r>
          </w:p>
        </w:tc>
      </w:tr>
      <w:tr w:rsidR="00EA5865" w14:paraId="2D2678A1" w14:textId="77777777">
        <w:trPr>
          <w:jc w:val="center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</w:tcPr>
          <w:p w14:paraId="0AA92786" w14:textId="77777777" w:rsidR="00EA5865" w:rsidRDefault="004E2E4D">
            <w:pPr>
              <w:jc w:val="right"/>
            </w:pPr>
            <w:r>
              <w:rPr>
                <w:rFonts w:ascii="Calibri" w:hAnsi="Calibri"/>
                <w:color w:val="556070"/>
              </w:rPr>
              <w:t xml:space="preserve">Sous </w:t>
            </w:r>
            <w:proofErr w:type="spellStart"/>
            <w:r>
              <w:rPr>
                <w:rFonts w:ascii="Calibri" w:hAnsi="Calibri"/>
                <w:color w:val="556070"/>
              </w:rPr>
              <w:t>l'encadrement</w:t>
            </w:r>
            <w:proofErr w:type="spellEnd"/>
            <w:r>
              <w:rPr>
                <w:rFonts w:ascii="Calibri" w:hAnsi="Calibri"/>
                <w:color w:val="556070"/>
              </w:rPr>
              <w:t xml:space="preserve"> </w:t>
            </w:r>
            <w:proofErr w:type="gramStart"/>
            <w:r>
              <w:rPr>
                <w:rFonts w:ascii="Calibri" w:hAnsi="Calibri"/>
                <w:color w:val="556070"/>
              </w:rPr>
              <w:t>de :</w:t>
            </w:r>
            <w:proofErr w:type="gramEnd"/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</w:tcPr>
          <w:p w14:paraId="165DF256" w14:textId="37D148FE" w:rsidR="00EA5865" w:rsidRDefault="00925AA6">
            <w:pPr>
              <w:jc w:val="left"/>
            </w:pPr>
            <w:r>
              <w:rPr>
                <w:rFonts w:ascii="Calibri" w:hAnsi="Calibri"/>
                <w:b/>
                <w:color w:val="16233A"/>
                <w:sz w:val="25"/>
              </w:rPr>
              <w:t>PROF</w:t>
            </w:r>
            <w:r w:rsidR="004E2E4D">
              <w:rPr>
                <w:rFonts w:ascii="Calibri" w:hAnsi="Calibri"/>
                <w:b/>
                <w:color w:val="16233A"/>
                <w:sz w:val="25"/>
              </w:rPr>
              <w:t>.</w:t>
            </w:r>
            <w:r>
              <w:rPr>
                <w:rFonts w:ascii="Calibri" w:hAnsi="Calibri"/>
                <w:b/>
                <w:color w:val="16233A"/>
                <w:sz w:val="25"/>
              </w:rPr>
              <w:t xml:space="preserve"> LAFHAM Mohamed</w:t>
            </w:r>
          </w:p>
        </w:tc>
      </w:tr>
    </w:tbl>
    <w:p w14:paraId="37EE727C" w14:textId="77777777" w:rsidR="00EA5865" w:rsidRDefault="00EA5865"/>
    <w:p w14:paraId="51AAC926" w14:textId="77777777" w:rsidR="00EA5865" w:rsidRDefault="00EA5865"/>
    <w:p w14:paraId="1FF3A94C" w14:textId="77777777" w:rsidR="00EA5865" w:rsidRDefault="00EA5865"/>
    <w:p w14:paraId="61B29110" w14:textId="77777777" w:rsidR="00EA5865" w:rsidRDefault="00EA5865"/>
    <w:p w14:paraId="1A740575" w14:textId="77777777" w:rsidR="00EA5865" w:rsidRDefault="004E2E4D">
      <w:pPr>
        <w:jc w:val="center"/>
      </w:pPr>
      <w:proofErr w:type="spellStart"/>
      <w:r>
        <w:rPr>
          <w:rFonts w:ascii="Calibri" w:hAnsi="Calibri"/>
          <w:color w:val="556070"/>
        </w:rPr>
        <w:t>Année</w:t>
      </w:r>
      <w:proofErr w:type="spellEnd"/>
      <w:r>
        <w:rPr>
          <w:rFonts w:ascii="Calibri" w:hAnsi="Calibri"/>
          <w:color w:val="556070"/>
        </w:rPr>
        <w:t xml:space="preserve"> </w:t>
      </w:r>
      <w:proofErr w:type="spellStart"/>
      <w:r>
        <w:rPr>
          <w:rFonts w:ascii="Calibri" w:hAnsi="Calibri"/>
          <w:color w:val="556070"/>
        </w:rPr>
        <w:t>universitaire</w:t>
      </w:r>
      <w:proofErr w:type="spellEnd"/>
      <w:r>
        <w:rPr>
          <w:rFonts w:ascii="Calibri" w:hAnsi="Calibri"/>
          <w:color w:val="556070"/>
        </w:rPr>
        <w:t xml:space="preserve"> 2025 / 2026</w:t>
      </w:r>
    </w:p>
    <w:p w14:paraId="70020988" w14:textId="77777777" w:rsidR="00EA5865" w:rsidRDefault="004E2E4D">
      <w:r>
        <w:br w:type="page"/>
      </w:r>
    </w:p>
    <w:p w14:paraId="193490CF" w14:textId="77777777" w:rsidR="00EA5865" w:rsidRDefault="004E2E4D">
      <w:pPr>
        <w:pStyle w:val="Heading1"/>
        <w:pageBreakBefore w:val="0"/>
      </w:pPr>
      <w:bookmarkStart w:id="0" w:name="_Toc239621849"/>
      <w:proofErr w:type="spellStart"/>
      <w:r>
        <w:lastRenderedPageBreak/>
        <w:t>Dédicace</w:t>
      </w:r>
      <w:bookmarkEnd w:id="0"/>
      <w:proofErr w:type="spellEnd"/>
    </w:p>
    <w:p w14:paraId="10A405FB" w14:textId="77777777" w:rsidR="00EA5865" w:rsidRDefault="004E2E4D">
      <w:pPr>
        <w:spacing w:after="280"/>
        <w:jc w:val="center"/>
      </w:pPr>
      <w:r>
        <w:rPr>
          <w:i/>
        </w:rPr>
        <w:t xml:space="preserve">À </w:t>
      </w:r>
      <w:proofErr w:type="spellStart"/>
      <w:r>
        <w:rPr>
          <w:i/>
        </w:rPr>
        <w:t>mes</w:t>
      </w:r>
      <w:proofErr w:type="spellEnd"/>
      <w:r>
        <w:rPr>
          <w:i/>
        </w:rPr>
        <w:t xml:space="preserve"> parents, pour </w:t>
      </w:r>
      <w:proofErr w:type="spellStart"/>
      <w:r>
        <w:rPr>
          <w:i/>
        </w:rPr>
        <w:t>leur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soutien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indéfectible</w:t>
      </w:r>
      <w:proofErr w:type="spellEnd"/>
      <w:r>
        <w:rPr>
          <w:i/>
        </w:rPr>
        <w:t xml:space="preserve"> et </w:t>
      </w:r>
      <w:proofErr w:type="spellStart"/>
      <w:r>
        <w:rPr>
          <w:i/>
        </w:rPr>
        <w:t>leurs</w:t>
      </w:r>
      <w:proofErr w:type="spellEnd"/>
      <w:r>
        <w:rPr>
          <w:i/>
        </w:rPr>
        <w:t xml:space="preserve"> encouragements tout au long de </w:t>
      </w:r>
      <w:proofErr w:type="spellStart"/>
      <w:r>
        <w:rPr>
          <w:i/>
        </w:rPr>
        <w:t>mon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parcours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académique</w:t>
      </w:r>
      <w:proofErr w:type="spellEnd"/>
      <w:r>
        <w:rPr>
          <w:i/>
        </w:rPr>
        <w:t>.</w:t>
      </w:r>
    </w:p>
    <w:p w14:paraId="7F862B2C" w14:textId="77777777" w:rsidR="00EA5865" w:rsidRDefault="004E2E4D">
      <w:pPr>
        <w:spacing w:after="280"/>
        <w:jc w:val="center"/>
      </w:pPr>
      <w:r>
        <w:rPr>
          <w:i/>
        </w:rPr>
        <w:t xml:space="preserve">À </w:t>
      </w:r>
      <w:proofErr w:type="spellStart"/>
      <w:r>
        <w:rPr>
          <w:i/>
        </w:rPr>
        <w:t>mes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professeurs</w:t>
      </w:r>
      <w:proofErr w:type="spellEnd"/>
      <w:r>
        <w:rPr>
          <w:i/>
        </w:rPr>
        <w:t xml:space="preserve">, pour la formation, la rigueur et les </w:t>
      </w:r>
      <w:proofErr w:type="spellStart"/>
      <w:r>
        <w:rPr>
          <w:i/>
        </w:rPr>
        <w:t>connaissances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qu'ils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m'ont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transmises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durant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cette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année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universitaire</w:t>
      </w:r>
      <w:proofErr w:type="spellEnd"/>
      <w:r>
        <w:rPr>
          <w:i/>
        </w:rPr>
        <w:t>.</w:t>
      </w:r>
    </w:p>
    <w:p w14:paraId="593331A4" w14:textId="77777777" w:rsidR="00EA5865" w:rsidRDefault="004E2E4D">
      <w:pPr>
        <w:spacing w:after="280"/>
        <w:jc w:val="center"/>
      </w:pPr>
      <w:r>
        <w:rPr>
          <w:i/>
        </w:rPr>
        <w:t xml:space="preserve">À </w:t>
      </w:r>
      <w:proofErr w:type="spellStart"/>
      <w:r>
        <w:rPr>
          <w:i/>
        </w:rPr>
        <w:t>toute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personne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ayant</w:t>
      </w:r>
      <w:proofErr w:type="spellEnd"/>
      <w:r>
        <w:rPr>
          <w:i/>
        </w:rPr>
        <w:t xml:space="preserve">, de </w:t>
      </w:r>
      <w:proofErr w:type="spellStart"/>
      <w:r>
        <w:rPr>
          <w:i/>
        </w:rPr>
        <w:t>près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ou</w:t>
      </w:r>
      <w:proofErr w:type="spellEnd"/>
      <w:r>
        <w:rPr>
          <w:i/>
        </w:rPr>
        <w:t xml:space="preserve"> de loin, </w:t>
      </w:r>
      <w:proofErr w:type="spellStart"/>
      <w:r>
        <w:rPr>
          <w:i/>
        </w:rPr>
        <w:t>contribué</w:t>
      </w:r>
      <w:proofErr w:type="spellEnd"/>
      <w:r>
        <w:rPr>
          <w:i/>
        </w:rPr>
        <w:t xml:space="preserve"> à la </w:t>
      </w:r>
      <w:proofErr w:type="spellStart"/>
      <w:r>
        <w:rPr>
          <w:i/>
        </w:rPr>
        <w:t>réalisation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projet</w:t>
      </w:r>
      <w:proofErr w:type="spellEnd"/>
      <w:r>
        <w:rPr>
          <w:i/>
        </w:rPr>
        <w:t>.</w:t>
      </w:r>
    </w:p>
    <w:p w14:paraId="1C0447C2" w14:textId="77777777" w:rsidR="00EA5865" w:rsidRDefault="004E2E4D">
      <w:r>
        <w:br w:type="page"/>
      </w:r>
    </w:p>
    <w:p w14:paraId="6B419585" w14:textId="77777777" w:rsidR="00EA5865" w:rsidRDefault="004E2E4D">
      <w:pPr>
        <w:pStyle w:val="Heading1"/>
      </w:pPr>
      <w:bookmarkStart w:id="1" w:name="_Toc239621850"/>
      <w:proofErr w:type="spellStart"/>
      <w:r>
        <w:lastRenderedPageBreak/>
        <w:t>Remerciements</w:t>
      </w:r>
      <w:bookmarkEnd w:id="1"/>
      <w:proofErr w:type="spellEnd"/>
    </w:p>
    <w:p w14:paraId="4E120A6C" w14:textId="799C3827" w:rsidR="00EA5865" w:rsidRDefault="004E2E4D">
      <w:r>
        <w:t xml:space="preserve">Je </w:t>
      </w:r>
      <w:proofErr w:type="spellStart"/>
      <w:r>
        <w:t>tiens</w:t>
      </w:r>
      <w:proofErr w:type="spellEnd"/>
      <w:r>
        <w:t xml:space="preserve"> à </w:t>
      </w:r>
      <w:proofErr w:type="spellStart"/>
      <w:r>
        <w:t>exprimer</w:t>
      </w:r>
      <w:proofErr w:type="spellEnd"/>
      <w:r>
        <w:t xml:space="preserve"> ma </w:t>
      </w:r>
      <w:proofErr w:type="spellStart"/>
      <w:r>
        <w:t>sincère</w:t>
      </w:r>
      <w:proofErr w:type="spellEnd"/>
      <w:r>
        <w:t xml:space="preserve"> reconnaissance à </w:t>
      </w:r>
      <w:proofErr w:type="spellStart"/>
      <w:r>
        <w:t>mon</w:t>
      </w:r>
      <w:proofErr w:type="spellEnd"/>
      <w:r>
        <w:t xml:space="preserve"> </w:t>
      </w:r>
      <w:proofErr w:type="spellStart"/>
      <w:r>
        <w:t>encadrant</w:t>
      </w:r>
      <w:proofErr w:type="spellEnd"/>
      <w:r>
        <w:t>, Pr</w:t>
      </w:r>
      <w:r w:rsidR="00925AA6">
        <w:t>. LAFHAM MOHAMED</w:t>
      </w:r>
      <w:r>
        <w:t xml:space="preserve">, pour son </w:t>
      </w:r>
      <w:proofErr w:type="spellStart"/>
      <w:r>
        <w:t>accompagnement</w:t>
      </w:r>
      <w:proofErr w:type="spellEnd"/>
      <w:r>
        <w:t xml:space="preserve">, </w:t>
      </w:r>
      <w:proofErr w:type="spellStart"/>
      <w:r>
        <w:t>ses</w:t>
      </w:r>
      <w:proofErr w:type="spellEnd"/>
      <w:r>
        <w:t xml:space="preserve"> conseils </w:t>
      </w:r>
      <w:proofErr w:type="spellStart"/>
      <w:r>
        <w:t>avisés</w:t>
      </w:r>
      <w:proofErr w:type="spellEnd"/>
      <w:r>
        <w:t xml:space="preserve"> et </w:t>
      </w:r>
      <w:proofErr w:type="spellStart"/>
      <w:r>
        <w:t>sa</w:t>
      </w:r>
      <w:proofErr w:type="spellEnd"/>
      <w:r>
        <w:t xml:space="preserve"> </w:t>
      </w:r>
      <w:proofErr w:type="spellStart"/>
      <w:r>
        <w:t>disponibilité</w:t>
      </w:r>
      <w:proofErr w:type="spellEnd"/>
      <w:r>
        <w:t xml:space="preserve"> tout au long de la </w:t>
      </w:r>
      <w:proofErr w:type="spellStart"/>
      <w:r>
        <w:t>réalisation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projet</w:t>
      </w:r>
      <w:proofErr w:type="spellEnd"/>
      <w:r>
        <w:t xml:space="preserve"> de fin </w:t>
      </w:r>
      <w:proofErr w:type="spellStart"/>
      <w:r>
        <w:t>d'année</w:t>
      </w:r>
      <w:proofErr w:type="spellEnd"/>
      <w:r>
        <w:t>.</w:t>
      </w:r>
    </w:p>
    <w:p w14:paraId="2526BBDC" w14:textId="77777777" w:rsidR="00EA5865" w:rsidRDefault="004E2E4D">
      <w:proofErr w:type="spellStart"/>
      <w:r>
        <w:t>Mes</w:t>
      </w:r>
      <w:proofErr w:type="spellEnd"/>
      <w:r>
        <w:t xml:space="preserve"> </w:t>
      </w:r>
      <w:proofErr w:type="spellStart"/>
      <w:r>
        <w:t>remerciements</w:t>
      </w:r>
      <w:proofErr w:type="spellEnd"/>
      <w:r>
        <w:t xml:space="preserve"> </w:t>
      </w:r>
      <w:proofErr w:type="spellStart"/>
      <w:r>
        <w:t>s'adressent</w:t>
      </w:r>
      <w:proofErr w:type="spellEnd"/>
      <w:r>
        <w:t xml:space="preserve"> </w:t>
      </w:r>
      <w:proofErr w:type="spellStart"/>
      <w:r>
        <w:t>également</w:t>
      </w:r>
      <w:proofErr w:type="spellEnd"/>
      <w:r>
        <w:t xml:space="preserve"> à </w:t>
      </w:r>
      <w:proofErr w:type="spellStart"/>
      <w:r>
        <w:t>l'ensemble</w:t>
      </w:r>
      <w:proofErr w:type="spellEnd"/>
      <w:r>
        <w:t xml:space="preserve"> du corps </w:t>
      </w:r>
      <w:proofErr w:type="spellStart"/>
      <w:r>
        <w:t>professoral</w:t>
      </w:r>
      <w:proofErr w:type="spellEnd"/>
      <w:r>
        <w:t xml:space="preserve"> de la </w:t>
      </w:r>
      <w:proofErr w:type="spellStart"/>
      <w:r>
        <w:t>filière</w:t>
      </w:r>
      <w:proofErr w:type="spellEnd"/>
      <w:r>
        <w:t xml:space="preserve"> I2ISTC de </w:t>
      </w:r>
      <w:proofErr w:type="spellStart"/>
      <w:r>
        <w:t>l'Université</w:t>
      </w:r>
      <w:proofErr w:type="spellEnd"/>
      <w:r>
        <w:t xml:space="preserve"> </w:t>
      </w:r>
      <w:proofErr w:type="spellStart"/>
      <w:r>
        <w:t>Privée</w:t>
      </w:r>
      <w:proofErr w:type="spellEnd"/>
      <w:r>
        <w:t xml:space="preserve"> de Marrakech, pour la </w:t>
      </w:r>
      <w:proofErr w:type="spellStart"/>
      <w:r>
        <w:t>qualité</w:t>
      </w:r>
      <w:proofErr w:type="spellEnd"/>
      <w:r>
        <w:t xml:space="preserve"> de la formation </w:t>
      </w:r>
      <w:proofErr w:type="spellStart"/>
      <w:r>
        <w:t>dispensée</w:t>
      </w:r>
      <w:proofErr w:type="spellEnd"/>
      <w:r>
        <w:t xml:space="preserve"> </w:t>
      </w:r>
      <w:proofErr w:type="spellStart"/>
      <w:r>
        <w:t>durant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année</w:t>
      </w:r>
      <w:proofErr w:type="spellEnd"/>
      <w:r>
        <w:t xml:space="preserve"> </w:t>
      </w:r>
      <w:proofErr w:type="spellStart"/>
      <w:r>
        <w:t>universitaire</w:t>
      </w:r>
      <w:proofErr w:type="spellEnd"/>
      <w:r>
        <w:t xml:space="preserve">,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qu'à</w:t>
      </w:r>
      <w:proofErr w:type="spellEnd"/>
      <w:r>
        <w:t xml:space="preserve"> </w:t>
      </w:r>
      <w:proofErr w:type="spellStart"/>
      <w:r>
        <w:t>l'administration</w:t>
      </w:r>
      <w:proofErr w:type="spellEnd"/>
      <w:r>
        <w:t xml:space="preserve"> de </w:t>
      </w:r>
      <w:proofErr w:type="spellStart"/>
      <w:r>
        <w:t>l'établissement</w:t>
      </w:r>
      <w:proofErr w:type="spellEnd"/>
      <w:r>
        <w:t xml:space="preserve"> pour les conditions de travail mises à disposition.</w:t>
      </w:r>
    </w:p>
    <w:p w14:paraId="5A01AC9B" w14:textId="77777777" w:rsidR="00EA5865" w:rsidRDefault="004E2E4D">
      <w:proofErr w:type="spellStart"/>
      <w:r>
        <w:t>Enfin</w:t>
      </w:r>
      <w:proofErr w:type="spellEnd"/>
      <w:r>
        <w:t xml:space="preserve">, je </w:t>
      </w:r>
      <w:proofErr w:type="spellStart"/>
      <w:r>
        <w:t>remercie</w:t>
      </w:r>
      <w:proofErr w:type="spellEnd"/>
      <w:r>
        <w:t xml:space="preserve"> </w:t>
      </w:r>
      <w:proofErr w:type="spellStart"/>
      <w:r>
        <w:t>toute</w:t>
      </w:r>
      <w:proofErr w:type="spellEnd"/>
      <w:r>
        <w:t xml:space="preserve"> </w:t>
      </w:r>
      <w:proofErr w:type="spellStart"/>
      <w:r>
        <w:t>personne</w:t>
      </w:r>
      <w:proofErr w:type="spellEnd"/>
      <w:r>
        <w:t xml:space="preserve"> </w:t>
      </w:r>
      <w:proofErr w:type="spellStart"/>
      <w:r>
        <w:t>ayant</w:t>
      </w:r>
      <w:proofErr w:type="spellEnd"/>
      <w:r>
        <w:t xml:space="preserve">, de </w:t>
      </w:r>
      <w:proofErr w:type="spellStart"/>
      <w:r>
        <w:t>près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 loin, </w:t>
      </w:r>
      <w:proofErr w:type="spellStart"/>
      <w:r>
        <w:t>contribué</w:t>
      </w:r>
      <w:proofErr w:type="spellEnd"/>
      <w:r>
        <w:t xml:space="preserve"> à </w:t>
      </w:r>
      <w:proofErr w:type="spellStart"/>
      <w:r>
        <w:t>l'aboutissement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travail.</w:t>
      </w:r>
    </w:p>
    <w:p w14:paraId="0D478D4E" w14:textId="77777777" w:rsidR="00EA5865" w:rsidRDefault="004E2E4D">
      <w:r>
        <w:br w:type="page"/>
      </w:r>
    </w:p>
    <w:p w14:paraId="0D049865" w14:textId="77777777" w:rsidR="00EA5865" w:rsidRDefault="004E2E4D">
      <w:pPr>
        <w:pStyle w:val="Heading1"/>
      </w:pPr>
      <w:bookmarkStart w:id="2" w:name="_Toc239621851"/>
      <w:r>
        <w:lastRenderedPageBreak/>
        <w:t>Résumé</w:t>
      </w:r>
      <w:bookmarkEnd w:id="2"/>
    </w:p>
    <w:p w14:paraId="045710DE" w14:textId="77777777" w:rsidR="00EA5865" w:rsidRDefault="004E2E4D">
      <w:proofErr w:type="spellStart"/>
      <w:r>
        <w:t>NeoJob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 xml:space="preserve"> web de </w:t>
      </w:r>
      <w:proofErr w:type="spellStart"/>
      <w:r>
        <w:t>recrutement</w:t>
      </w:r>
      <w:proofErr w:type="spellEnd"/>
      <w:r>
        <w:t xml:space="preserve"> </w:t>
      </w:r>
      <w:proofErr w:type="spellStart"/>
      <w:r>
        <w:t>conçue</w:t>
      </w:r>
      <w:proofErr w:type="spellEnd"/>
      <w:r>
        <w:t xml:space="preserve"> et </w:t>
      </w:r>
      <w:proofErr w:type="spellStart"/>
      <w:r>
        <w:t>développée</w:t>
      </w:r>
      <w:proofErr w:type="spellEnd"/>
      <w:r>
        <w:t xml:space="preserve"> dans le cadre du </w:t>
      </w:r>
      <w:proofErr w:type="spellStart"/>
      <w:r>
        <w:t>Projet</w:t>
      </w:r>
      <w:proofErr w:type="spellEnd"/>
      <w:r>
        <w:t xml:space="preserve"> de Fin </w:t>
      </w:r>
      <w:proofErr w:type="spellStart"/>
      <w:r>
        <w:t>d'Année</w:t>
      </w:r>
      <w:proofErr w:type="spellEnd"/>
      <w:r>
        <w:t xml:space="preserve"> de la </w:t>
      </w:r>
      <w:proofErr w:type="spellStart"/>
      <w:r>
        <w:t>filière</w:t>
      </w:r>
      <w:proofErr w:type="spellEnd"/>
      <w:r>
        <w:t xml:space="preserve"> I2ISTC à </w:t>
      </w:r>
      <w:proofErr w:type="spellStart"/>
      <w:r>
        <w:t>l'Université</w:t>
      </w:r>
      <w:proofErr w:type="spellEnd"/>
      <w:r>
        <w:t xml:space="preserve"> </w:t>
      </w:r>
      <w:proofErr w:type="spellStart"/>
      <w:r>
        <w:t>Privée</w:t>
      </w:r>
      <w:proofErr w:type="spellEnd"/>
      <w:r>
        <w:t xml:space="preserve"> de Marrakech. Elle met </w:t>
      </w:r>
      <w:proofErr w:type="spellStart"/>
      <w:r>
        <w:t>en</w:t>
      </w:r>
      <w:proofErr w:type="spellEnd"/>
      <w:r>
        <w:t xml:space="preserve"> relation trois types </w:t>
      </w:r>
      <w:proofErr w:type="spellStart"/>
      <w:r>
        <w:t>d'utilisateurs</w:t>
      </w:r>
      <w:proofErr w:type="spellEnd"/>
      <w:r>
        <w:t xml:space="preserve"> — </w:t>
      </w:r>
      <w:proofErr w:type="spellStart"/>
      <w:r>
        <w:t>candidats</w:t>
      </w:r>
      <w:proofErr w:type="spellEnd"/>
      <w:r>
        <w:t xml:space="preserve">, </w:t>
      </w:r>
      <w:proofErr w:type="spellStart"/>
      <w:r>
        <w:t>recruteurs</w:t>
      </w:r>
      <w:proofErr w:type="spellEnd"/>
      <w:r>
        <w:t xml:space="preserve"> et </w:t>
      </w:r>
      <w:proofErr w:type="spellStart"/>
      <w:r>
        <w:t>administrateurs</w:t>
      </w:r>
      <w:proofErr w:type="spellEnd"/>
      <w:r>
        <w:t xml:space="preserve"> — </w:t>
      </w:r>
      <w:proofErr w:type="spellStart"/>
      <w:r>
        <w:t>autour</w:t>
      </w:r>
      <w:proofErr w:type="spellEnd"/>
      <w:r>
        <w:t xml:space="preserve"> d'un </w:t>
      </w:r>
      <w:proofErr w:type="spellStart"/>
      <w:r>
        <w:t>même</w:t>
      </w:r>
      <w:proofErr w:type="spellEnd"/>
      <w:r>
        <w:t xml:space="preserve"> processus de </w:t>
      </w:r>
      <w:proofErr w:type="spellStart"/>
      <w:proofErr w:type="gramStart"/>
      <w:r>
        <w:t>recrutement</w:t>
      </w:r>
      <w:proofErr w:type="spellEnd"/>
      <w:r>
        <w:t xml:space="preserve"> :</w:t>
      </w:r>
      <w:proofErr w:type="gramEnd"/>
      <w:r>
        <w:t xml:space="preserve"> publication </w:t>
      </w:r>
      <w:proofErr w:type="spellStart"/>
      <w:r>
        <w:t>d'offres</w:t>
      </w:r>
      <w:proofErr w:type="spellEnd"/>
      <w:r>
        <w:t xml:space="preserve">, candidature, </w:t>
      </w:r>
      <w:proofErr w:type="spellStart"/>
      <w:r>
        <w:t>suivi</w:t>
      </w:r>
      <w:proofErr w:type="spellEnd"/>
      <w:r>
        <w:t xml:space="preserve"> via un pipeline de </w:t>
      </w:r>
      <w:proofErr w:type="spellStart"/>
      <w:r>
        <w:t>recrutement</w:t>
      </w:r>
      <w:proofErr w:type="spellEnd"/>
      <w:r>
        <w:t xml:space="preserve"> de type Kanban, planification </w:t>
      </w:r>
      <w:proofErr w:type="spellStart"/>
      <w:r>
        <w:t>d'entretiens</w:t>
      </w:r>
      <w:proofErr w:type="spellEnd"/>
      <w:r>
        <w:t xml:space="preserve"> et </w:t>
      </w:r>
      <w:proofErr w:type="spellStart"/>
      <w:r>
        <w:t>modération</w:t>
      </w:r>
      <w:proofErr w:type="spellEnd"/>
      <w:r>
        <w:t xml:space="preserve"> de </w:t>
      </w:r>
      <w:proofErr w:type="spellStart"/>
      <w:r>
        <w:t>contenu</w:t>
      </w:r>
      <w:proofErr w:type="spellEnd"/>
      <w:r>
        <w:t>.</w:t>
      </w:r>
    </w:p>
    <w:p w14:paraId="1B2ED4A4" w14:textId="77777777" w:rsidR="00EA5865" w:rsidRDefault="004E2E4D">
      <w:r>
        <w:t xml:space="preserve">Le </w:t>
      </w:r>
      <w:proofErr w:type="spellStart"/>
      <w:r>
        <w:t>projet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développé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démarche progressive. Une première phase a </w:t>
      </w:r>
      <w:proofErr w:type="spellStart"/>
      <w:r>
        <w:t>permis</w:t>
      </w:r>
      <w:proofErr w:type="spellEnd"/>
      <w:r>
        <w:t xml:space="preserve"> de </w:t>
      </w:r>
      <w:proofErr w:type="spellStart"/>
      <w:r>
        <w:t>construire</w:t>
      </w:r>
      <w:proofErr w:type="spellEnd"/>
      <w:r>
        <w:t xml:space="preserve"> </w:t>
      </w:r>
      <w:proofErr w:type="spellStart"/>
      <w:r>
        <w:t>l'intégralité</w:t>
      </w:r>
      <w:proofErr w:type="spellEnd"/>
      <w:r>
        <w:t xml:space="preserve"> de </w:t>
      </w:r>
      <w:proofErr w:type="spellStart"/>
      <w:r>
        <w:t>l'interface</w:t>
      </w:r>
      <w:proofErr w:type="spellEnd"/>
      <w:r>
        <w:t xml:space="preserve"> </w:t>
      </w:r>
      <w:proofErr w:type="spellStart"/>
      <w:r>
        <w:t>utilisateur</w:t>
      </w:r>
      <w:proofErr w:type="spellEnd"/>
      <w:r>
        <w:t xml:space="preserve"> (</w:t>
      </w:r>
      <w:proofErr w:type="spellStart"/>
      <w:r>
        <w:t>une</w:t>
      </w:r>
      <w:proofErr w:type="spellEnd"/>
      <w:r>
        <w:t xml:space="preserve"> </w:t>
      </w:r>
      <w:proofErr w:type="spellStart"/>
      <w:r>
        <w:t>trentaine</w:t>
      </w:r>
      <w:proofErr w:type="spellEnd"/>
      <w:r>
        <w:t xml:space="preserve"> de pages HTML, CSS et Bootstrap) avec </w:t>
      </w:r>
      <w:proofErr w:type="spellStart"/>
      <w:r>
        <w:t>une</w:t>
      </w:r>
      <w:proofErr w:type="spellEnd"/>
      <w:r>
        <w:t xml:space="preserve"> couche de données </w:t>
      </w:r>
      <w:proofErr w:type="spellStart"/>
      <w:r>
        <w:t>simulée</w:t>
      </w:r>
      <w:proofErr w:type="spellEnd"/>
      <w:r>
        <w:t xml:space="preserve"> </w:t>
      </w:r>
      <w:proofErr w:type="spellStart"/>
      <w:r>
        <w:t>localement</w:t>
      </w:r>
      <w:proofErr w:type="spellEnd"/>
      <w:r>
        <w:t xml:space="preserve">, </w:t>
      </w:r>
      <w:proofErr w:type="spellStart"/>
      <w:r>
        <w:t>afin</w:t>
      </w:r>
      <w:proofErr w:type="spellEnd"/>
      <w:r>
        <w:t xml:space="preserve"> de </w:t>
      </w:r>
      <w:proofErr w:type="spellStart"/>
      <w:r>
        <w:t>valider</w:t>
      </w:r>
      <w:proofErr w:type="spellEnd"/>
      <w:r>
        <w:t xml:space="preserve"> </w:t>
      </w:r>
      <w:proofErr w:type="spellStart"/>
      <w:r>
        <w:t>l'ergonomie</w:t>
      </w:r>
      <w:proofErr w:type="spellEnd"/>
      <w:r>
        <w:t xml:space="preserve"> et les </w:t>
      </w:r>
      <w:proofErr w:type="spellStart"/>
      <w:r>
        <w:t>parcours</w:t>
      </w:r>
      <w:proofErr w:type="spellEnd"/>
      <w:r>
        <w:t xml:space="preserve"> </w:t>
      </w:r>
      <w:proofErr w:type="spellStart"/>
      <w:r>
        <w:t>utilisateurs</w:t>
      </w:r>
      <w:proofErr w:type="spellEnd"/>
      <w:r>
        <w:t xml:space="preserve"> </w:t>
      </w:r>
      <w:proofErr w:type="spellStart"/>
      <w:r>
        <w:t>indépendamment</w:t>
      </w:r>
      <w:proofErr w:type="spellEnd"/>
      <w:r>
        <w:t xml:space="preserve"> de tout </w:t>
      </w:r>
      <w:proofErr w:type="spellStart"/>
      <w:r>
        <w:t>serveur</w:t>
      </w:r>
      <w:proofErr w:type="spellEnd"/>
      <w:r>
        <w:t xml:space="preserve">. Une </w:t>
      </w:r>
      <w:proofErr w:type="spellStart"/>
      <w:r>
        <w:t>seconde</w:t>
      </w:r>
      <w:proofErr w:type="spellEnd"/>
      <w:r>
        <w:t xml:space="preserve"> phase a </w:t>
      </w:r>
      <w:proofErr w:type="spellStart"/>
      <w:r>
        <w:t>consisté</w:t>
      </w:r>
      <w:proofErr w:type="spellEnd"/>
      <w:r>
        <w:t xml:space="preserve"> à </w:t>
      </w:r>
      <w:proofErr w:type="spellStart"/>
      <w:r>
        <w:t>migrer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couche de données </w:t>
      </w:r>
      <w:proofErr w:type="spellStart"/>
      <w:r>
        <w:t>vers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architecture PHP/MySQL </w:t>
      </w:r>
      <w:proofErr w:type="spellStart"/>
      <w:proofErr w:type="gramStart"/>
      <w:r>
        <w:t>complète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API REST de dix-sept </w:t>
      </w:r>
      <w:proofErr w:type="spellStart"/>
      <w:r>
        <w:t>fichiers</w:t>
      </w:r>
      <w:proofErr w:type="spellEnd"/>
      <w:r>
        <w:t xml:space="preserve"> PHP </w:t>
      </w:r>
      <w:proofErr w:type="spellStart"/>
      <w:r>
        <w:t>interrogeant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base de données </w:t>
      </w:r>
      <w:proofErr w:type="spellStart"/>
      <w:r>
        <w:t>relationnelle</w:t>
      </w:r>
      <w:proofErr w:type="spellEnd"/>
      <w:r>
        <w:t xml:space="preserve"> </w:t>
      </w:r>
      <w:proofErr w:type="spellStart"/>
      <w:r>
        <w:t>normalisée</w:t>
      </w:r>
      <w:proofErr w:type="spellEnd"/>
      <w:r>
        <w:t xml:space="preserve"> de dix-sept tables, avec </w:t>
      </w:r>
      <w:proofErr w:type="spellStart"/>
      <w:r>
        <w:t>authentification</w:t>
      </w:r>
      <w:proofErr w:type="spellEnd"/>
      <w:r>
        <w:t xml:space="preserve"> par session, mots de passe </w:t>
      </w:r>
      <w:proofErr w:type="spellStart"/>
      <w:r>
        <w:t>hachés</w:t>
      </w:r>
      <w:proofErr w:type="spellEnd"/>
      <w:r>
        <w:t xml:space="preserve"> (</w:t>
      </w:r>
      <w:proofErr w:type="spellStart"/>
      <w:r>
        <w:t>bcrypt</w:t>
      </w:r>
      <w:proofErr w:type="spellEnd"/>
      <w:r>
        <w:t xml:space="preserve">) et </w:t>
      </w:r>
      <w:proofErr w:type="spellStart"/>
      <w:r>
        <w:t>téléversement</w:t>
      </w:r>
      <w:proofErr w:type="spellEnd"/>
      <w:r>
        <w:t xml:space="preserve"> </w:t>
      </w:r>
      <w:proofErr w:type="spellStart"/>
      <w:r>
        <w:t>réel</w:t>
      </w:r>
      <w:proofErr w:type="spellEnd"/>
      <w:r>
        <w:t xml:space="preserve"> de </w:t>
      </w:r>
      <w:proofErr w:type="spellStart"/>
      <w:r>
        <w:t>fichiers</w:t>
      </w:r>
      <w:proofErr w:type="spellEnd"/>
      <w:r>
        <w:t>.</w:t>
      </w:r>
    </w:p>
    <w:p w14:paraId="6EA04FB2" w14:textId="77777777" w:rsidR="00EA5865" w:rsidRDefault="004E2E4D">
      <w:r>
        <w:t xml:space="preserve">Ce rapport </w:t>
      </w:r>
      <w:proofErr w:type="spellStart"/>
      <w:r>
        <w:t>présente</w:t>
      </w:r>
      <w:proofErr w:type="spellEnd"/>
      <w:r>
        <w:t xml:space="preserve"> le </w:t>
      </w:r>
      <w:proofErr w:type="spellStart"/>
      <w:r>
        <w:t>contexte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, </w:t>
      </w:r>
      <w:proofErr w:type="spellStart"/>
      <w:r>
        <w:t>l'analyse</w:t>
      </w:r>
      <w:proofErr w:type="spellEnd"/>
      <w:r>
        <w:t xml:space="preserve"> des </w:t>
      </w:r>
      <w:proofErr w:type="spellStart"/>
      <w:r>
        <w:t>besoins</w:t>
      </w:r>
      <w:proofErr w:type="spellEnd"/>
      <w:r>
        <w:t>, la conception (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relationnel</w:t>
      </w:r>
      <w:proofErr w:type="spellEnd"/>
      <w:r>
        <w:t xml:space="preserve">, architecture trois couches), la </w:t>
      </w:r>
      <w:proofErr w:type="spellStart"/>
      <w:r>
        <w:t>réalisation</w:t>
      </w:r>
      <w:proofErr w:type="spellEnd"/>
      <w:r>
        <w:t xml:space="preserve"> (structure du code, extraits </w:t>
      </w:r>
      <w:proofErr w:type="spellStart"/>
      <w:r>
        <w:t>significatifs</w:t>
      </w:r>
      <w:proofErr w:type="spellEnd"/>
      <w:r>
        <w:t xml:space="preserve">, interfaces </w:t>
      </w:r>
      <w:proofErr w:type="spellStart"/>
      <w:r>
        <w:t>réalisées</w:t>
      </w:r>
      <w:proofErr w:type="spellEnd"/>
      <w:r>
        <w:t xml:space="preserve"> pour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espace</w:t>
      </w:r>
      <w:proofErr w:type="spellEnd"/>
      <w:r>
        <w:t xml:space="preserve"> </w:t>
      </w:r>
      <w:proofErr w:type="spellStart"/>
      <w:r>
        <w:t>utilisateur</w:t>
      </w:r>
      <w:proofErr w:type="spellEnd"/>
      <w:r>
        <w:t xml:space="preserve">), </w:t>
      </w:r>
      <w:proofErr w:type="spellStart"/>
      <w:r>
        <w:t>ainsi</w:t>
      </w:r>
      <w:proofErr w:type="spellEnd"/>
      <w:r>
        <w:t xml:space="preserve"> que les tests et les </w:t>
      </w:r>
      <w:proofErr w:type="spellStart"/>
      <w:r>
        <w:t>difficultés</w:t>
      </w:r>
      <w:proofErr w:type="spellEnd"/>
      <w:r>
        <w:t xml:space="preserve"> techniques </w:t>
      </w:r>
      <w:proofErr w:type="spellStart"/>
      <w:r>
        <w:t>rencontrées</w:t>
      </w:r>
      <w:proofErr w:type="spellEnd"/>
      <w:r>
        <w:t xml:space="preserve"> et </w:t>
      </w:r>
      <w:proofErr w:type="spellStart"/>
      <w:r>
        <w:t>résolues</w:t>
      </w:r>
      <w:proofErr w:type="spellEnd"/>
      <w:r>
        <w:t xml:space="preserve"> au </w:t>
      </w:r>
      <w:proofErr w:type="spellStart"/>
      <w:r>
        <w:t>cours</w:t>
      </w:r>
      <w:proofErr w:type="spellEnd"/>
      <w:r>
        <w:t xml:space="preserve"> du </w:t>
      </w:r>
      <w:proofErr w:type="spellStart"/>
      <w:r>
        <w:t>développement</w:t>
      </w:r>
      <w:proofErr w:type="spellEnd"/>
      <w:r>
        <w:t>.</w:t>
      </w:r>
    </w:p>
    <w:p w14:paraId="171E61BE" w14:textId="77777777" w:rsidR="00EA5865" w:rsidRDefault="004E2E4D">
      <w:r>
        <w:rPr>
          <w:b/>
          <w:sz w:val="22"/>
        </w:rPr>
        <w:t>Mots-</w:t>
      </w:r>
      <w:proofErr w:type="spellStart"/>
      <w:proofErr w:type="gramStart"/>
      <w:r>
        <w:rPr>
          <w:b/>
          <w:sz w:val="22"/>
        </w:rPr>
        <w:t>clés</w:t>
      </w:r>
      <w:proofErr w:type="spellEnd"/>
      <w:r>
        <w:rPr>
          <w:b/>
          <w:sz w:val="22"/>
        </w:rPr>
        <w:t xml:space="preserve"> :</w:t>
      </w:r>
      <w:proofErr w:type="gram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recrutement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en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ligne</w:t>
      </w:r>
      <w:proofErr w:type="spellEnd"/>
      <w:r>
        <w:rPr>
          <w:b/>
          <w:sz w:val="22"/>
        </w:rPr>
        <w:t xml:space="preserve">, PHP, MySQL, API REST, JavaScript, Bootstrap, pipeline de </w:t>
      </w:r>
      <w:proofErr w:type="spellStart"/>
      <w:r>
        <w:rPr>
          <w:b/>
          <w:sz w:val="22"/>
        </w:rPr>
        <w:t>recrutement</w:t>
      </w:r>
      <w:proofErr w:type="spellEnd"/>
      <w:r>
        <w:rPr>
          <w:b/>
          <w:sz w:val="22"/>
        </w:rPr>
        <w:t xml:space="preserve">, </w:t>
      </w:r>
      <w:proofErr w:type="spellStart"/>
      <w:r>
        <w:rPr>
          <w:b/>
          <w:sz w:val="22"/>
        </w:rPr>
        <w:t>authentification</w:t>
      </w:r>
      <w:proofErr w:type="spellEnd"/>
      <w:r>
        <w:rPr>
          <w:b/>
          <w:sz w:val="22"/>
        </w:rPr>
        <w:t xml:space="preserve">, base de données </w:t>
      </w:r>
      <w:proofErr w:type="spellStart"/>
      <w:r>
        <w:rPr>
          <w:b/>
          <w:sz w:val="22"/>
        </w:rPr>
        <w:t>relationnelle</w:t>
      </w:r>
      <w:proofErr w:type="spellEnd"/>
      <w:r>
        <w:rPr>
          <w:b/>
          <w:sz w:val="22"/>
        </w:rPr>
        <w:t>.</w:t>
      </w:r>
    </w:p>
    <w:p w14:paraId="03987617" w14:textId="77777777" w:rsidR="00EA5865" w:rsidRDefault="00EA5865"/>
    <w:p w14:paraId="0AF70F73" w14:textId="77777777" w:rsidR="00EA5865" w:rsidRDefault="004E2E4D">
      <w:pPr>
        <w:pStyle w:val="Heading1"/>
      </w:pPr>
      <w:bookmarkStart w:id="3" w:name="_Toc239621852"/>
      <w:r>
        <w:lastRenderedPageBreak/>
        <w:t>Abstract</w:t>
      </w:r>
      <w:bookmarkEnd w:id="3"/>
    </w:p>
    <w:p w14:paraId="43186001" w14:textId="77777777" w:rsidR="00EA5865" w:rsidRDefault="004E2E4D">
      <w:proofErr w:type="spellStart"/>
      <w:r>
        <w:t>NeoJob</w:t>
      </w:r>
      <w:proofErr w:type="spellEnd"/>
      <w:r>
        <w:t xml:space="preserve"> is a web-based recruitment platform designed and developed as part of the </w:t>
      </w:r>
      <w:proofErr w:type="spellStart"/>
      <w:r>
        <w:t>Projet</w:t>
      </w:r>
      <w:proofErr w:type="spellEnd"/>
      <w:r>
        <w:t xml:space="preserve"> de Fin </w:t>
      </w:r>
      <w:proofErr w:type="spellStart"/>
      <w:r>
        <w:t>d'Année</w:t>
      </w:r>
      <w:proofErr w:type="spellEnd"/>
      <w:r>
        <w:t xml:space="preserve"> for the I2ISTC program at Université </w:t>
      </w:r>
      <w:proofErr w:type="spellStart"/>
      <w:r>
        <w:t>Privée</w:t>
      </w:r>
      <w:proofErr w:type="spellEnd"/>
      <w:r>
        <w:t xml:space="preserve"> de Marrakech. It connects three types of users — candidates, recruiters and administrators — around a single recruitment workflow: job posting, application, pipeline tracking through a Kanban board, interview scheduling and content moderation.</w:t>
      </w:r>
    </w:p>
    <w:p w14:paraId="1927ED2B" w14:textId="77777777" w:rsidR="00EA5865" w:rsidRDefault="004E2E4D">
      <w:r>
        <w:t>The project followed an incremental approach. The entire user interface (around thirty HTML, CSS and Bootstrap pages) was first built against a locally simulated data layer, in order to validate usability and user journeys independently of any server. A second phase migrated this data layer to a complete PHP/MySQL architecture: a REST API made of seventeen PHP files querying a normalized relational database of seventeen tables, with session-based authentication, hashed passwords (</w:t>
      </w:r>
      <w:proofErr w:type="spellStart"/>
      <w:r>
        <w:t>bcrypt</w:t>
      </w:r>
      <w:proofErr w:type="spellEnd"/>
      <w:r>
        <w:t>) and real file uploads.</w:t>
      </w:r>
    </w:p>
    <w:p w14:paraId="2BC24631" w14:textId="77777777" w:rsidR="00EA5865" w:rsidRDefault="004E2E4D">
      <w:r>
        <w:t>This report presents the project context, the requirements analysis, the design (relational model, three-tier architecture), the implementation (code structure, key excerpts, interfaces built for each user space), as well as the tests and the technical difficulties encountered and resolved during development.</w:t>
      </w:r>
    </w:p>
    <w:p w14:paraId="570B88C9" w14:textId="77777777" w:rsidR="00EA5865" w:rsidRDefault="004E2E4D">
      <w:r>
        <w:rPr>
          <w:b/>
          <w:sz w:val="22"/>
        </w:rPr>
        <w:t>Keywords: online recruitment, PHP, MySQL, REST API, JavaScript, Bootstrap, recruitment pipeline, authentication, relational database.</w:t>
      </w:r>
    </w:p>
    <w:p w14:paraId="708B6FB1" w14:textId="77777777" w:rsidR="00EA5865" w:rsidRDefault="004E2E4D">
      <w:r>
        <w:br w:type="page"/>
      </w:r>
    </w:p>
    <w:p w14:paraId="3048CFFD" w14:textId="77777777" w:rsidR="00EA5865" w:rsidRDefault="004E2E4D">
      <w:pPr>
        <w:pStyle w:val="Heading1"/>
      </w:pPr>
      <w:bookmarkStart w:id="4" w:name="_Toc239621853"/>
      <w:r>
        <w:lastRenderedPageBreak/>
        <w:t>Table des matières</w:t>
      </w:r>
      <w:bookmarkEnd w:id="4"/>
    </w:p>
    <w:p w14:paraId="745FEBF5" w14:textId="77777777" w:rsidR="00EA5865" w:rsidRDefault="004E2E4D">
      <w:pPr>
        <w:spacing w:after="200"/>
      </w:pPr>
      <w:r>
        <w:rPr>
          <w:i/>
          <w:color w:val="64748B"/>
          <w:sz w:val="19"/>
        </w:rPr>
        <w:t>(</w:t>
      </w:r>
      <w:proofErr w:type="spellStart"/>
      <w:r>
        <w:rPr>
          <w:i/>
          <w:color w:val="64748B"/>
          <w:sz w:val="19"/>
        </w:rPr>
        <w:t>Cette</w:t>
      </w:r>
      <w:proofErr w:type="spellEnd"/>
      <w:r>
        <w:rPr>
          <w:i/>
          <w:color w:val="64748B"/>
          <w:sz w:val="19"/>
        </w:rPr>
        <w:t xml:space="preserve"> table des matières se met à jour </w:t>
      </w:r>
      <w:proofErr w:type="spellStart"/>
      <w:r>
        <w:rPr>
          <w:i/>
          <w:color w:val="64748B"/>
          <w:sz w:val="19"/>
        </w:rPr>
        <w:t>automatiquement</w:t>
      </w:r>
      <w:proofErr w:type="spellEnd"/>
      <w:r>
        <w:rPr>
          <w:i/>
          <w:color w:val="64748B"/>
          <w:sz w:val="19"/>
        </w:rPr>
        <w:t xml:space="preserve"> dans Microsoft </w:t>
      </w:r>
      <w:proofErr w:type="gramStart"/>
      <w:r>
        <w:rPr>
          <w:i/>
          <w:color w:val="64748B"/>
          <w:sz w:val="19"/>
        </w:rPr>
        <w:t>Word :</w:t>
      </w:r>
      <w:proofErr w:type="gram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clic</w:t>
      </w:r>
      <w:proofErr w:type="spellEnd"/>
      <w:r>
        <w:rPr>
          <w:i/>
          <w:color w:val="64748B"/>
          <w:sz w:val="19"/>
        </w:rPr>
        <w:t xml:space="preserve"> droit dessus → « </w:t>
      </w:r>
      <w:proofErr w:type="spellStart"/>
      <w:r>
        <w:rPr>
          <w:i/>
          <w:color w:val="64748B"/>
          <w:sz w:val="19"/>
        </w:rPr>
        <w:t>Mettre</w:t>
      </w:r>
      <w:proofErr w:type="spellEnd"/>
      <w:r>
        <w:rPr>
          <w:i/>
          <w:color w:val="64748B"/>
          <w:sz w:val="19"/>
        </w:rPr>
        <w:t xml:space="preserve"> à jour les champs », </w:t>
      </w:r>
      <w:proofErr w:type="spellStart"/>
      <w:r>
        <w:rPr>
          <w:i/>
          <w:color w:val="64748B"/>
          <w:sz w:val="19"/>
        </w:rPr>
        <w:t>ou</w:t>
      </w:r>
      <w:proofErr w:type="spell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sélectionner</w:t>
      </w:r>
      <w:proofErr w:type="spellEnd"/>
      <w:r>
        <w:rPr>
          <w:i/>
          <w:color w:val="64748B"/>
          <w:sz w:val="19"/>
        </w:rPr>
        <w:t xml:space="preserve"> tout le document (</w:t>
      </w:r>
      <w:proofErr w:type="spellStart"/>
      <w:r>
        <w:rPr>
          <w:i/>
          <w:color w:val="64748B"/>
          <w:sz w:val="19"/>
        </w:rPr>
        <w:t>Ctrl+A</w:t>
      </w:r>
      <w:proofErr w:type="spellEnd"/>
      <w:r>
        <w:rPr>
          <w:i/>
          <w:color w:val="64748B"/>
          <w:sz w:val="19"/>
        </w:rPr>
        <w:t xml:space="preserve">) </w:t>
      </w:r>
      <w:proofErr w:type="spellStart"/>
      <w:r>
        <w:rPr>
          <w:i/>
          <w:color w:val="64748B"/>
          <w:sz w:val="19"/>
        </w:rPr>
        <w:t>puis</w:t>
      </w:r>
      <w:proofErr w:type="spellEnd"/>
      <w:r>
        <w:rPr>
          <w:i/>
          <w:color w:val="64748B"/>
          <w:sz w:val="19"/>
        </w:rPr>
        <w:t xml:space="preserve"> </w:t>
      </w:r>
      <w:proofErr w:type="spellStart"/>
      <w:r>
        <w:rPr>
          <w:i/>
          <w:color w:val="64748B"/>
          <w:sz w:val="19"/>
        </w:rPr>
        <w:t>appuyer</w:t>
      </w:r>
      <w:proofErr w:type="spellEnd"/>
      <w:r>
        <w:rPr>
          <w:i/>
          <w:color w:val="64748B"/>
          <w:sz w:val="19"/>
        </w:rPr>
        <w:t xml:space="preserve"> sur F9.)</w:t>
      </w:r>
    </w:p>
    <w:p w14:paraId="4BE06474" w14:textId="3C375A6A" w:rsidR="005A5996" w:rsidRDefault="004E2E4D">
      <w:pPr>
        <w:pStyle w:val="TOC1"/>
        <w:tabs>
          <w:tab w:val="right" w:leader="dot" w:pos="8891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621849" w:history="1">
        <w:r w:rsidR="005A5996" w:rsidRPr="00F20BE1">
          <w:rPr>
            <w:rStyle w:val="Hyperlink"/>
            <w:rFonts w:eastAsiaTheme="majorEastAsia"/>
            <w:noProof/>
          </w:rPr>
          <w:t>Dédicace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_Toc239621849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5A5996">
          <w:rPr>
            <w:noProof/>
            <w:webHidden/>
          </w:rPr>
          <w:fldChar w:fldCharType="end"/>
        </w:r>
      </w:hyperlink>
    </w:p>
    <w:p w14:paraId="7A7A95D2" w14:textId="34316576" w:rsidR="005A5996" w:rsidRDefault="00000000">
      <w:pPr>
        <w:pStyle w:val="TOC1"/>
        <w:tabs>
          <w:tab w:val="right" w:leader="dot" w:pos="8891"/>
        </w:tabs>
        <w:rPr>
          <w:noProof/>
        </w:rPr>
      </w:pPr>
      <w:hyperlink w:anchor="_Toc239621850" w:history="1">
        <w:r w:rsidR="005A5996" w:rsidRPr="00F20BE1">
          <w:rPr>
            <w:rStyle w:val="Hyperlink"/>
            <w:rFonts w:eastAsiaTheme="majorEastAsia"/>
            <w:noProof/>
          </w:rPr>
          <w:t>Remerciements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_Toc239621850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3</w:t>
        </w:r>
        <w:r w:rsidR="005A5996">
          <w:rPr>
            <w:noProof/>
            <w:webHidden/>
          </w:rPr>
          <w:fldChar w:fldCharType="end"/>
        </w:r>
      </w:hyperlink>
    </w:p>
    <w:p w14:paraId="4BD297C5" w14:textId="4A446C60" w:rsidR="005A5996" w:rsidRDefault="00000000">
      <w:pPr>
        <w:pStyle w:val="TOC1"/>
        <w:tabs>
          <w:tab w:val="right" w:leader="dot" w:pos="8891"/>
        </w:tabs>
        <w:rPr>
          <w:noProof/>
        </w:rPr>
      </w:pPr>
      <w:hyperlink w:anchor="_Toc239621851" w:history="1">
        <w:r w:rsidR="005A5996" w:rsidRPr="00F20BE1">
          <w:rPr>
            <w:rStyle w:val="Hyperlink"/>
            <w:rFonts w:eastAsiaTheme="majorEastAsia"/>
            <w:noProof/>
          </w:rPr>
          <w:t>Résumé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_Toc239621851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4</w:t>
        </w:r>
        <w:r w:rsidR="005A5996">
          <w:rPr>
            <w:noProof/>
            <w:webHidden/>
          </w:rPr>
          <w:fldChar w:fldCharType="end"/>
        </w:r>
      </w:hyperlink>
    </w:p>
    <w:p w14:paraId="69152B6B" w14:textId="66025ACE" w:rsidR="005A5996" w:rsidRDefault="00000000">
      <w:pPr>
        <w:pStyle w:val="TOC1"/>
        <w:tabs>
          <w:tab w:val="right" w:leader="dot" w:pos="8891"/>
        </w:tabs>
        <w:rPr>
          <w:noProof/>
        </w:rPr>
      </w:pPr>
      <w:hyperlink w:anchor="_Toc239621852" w:history="1">
        <w:r w:rsidR="005A5996" w:rsidRPr="00F20BE1">
          <w:rPr>
            <w:rStyle w:val="Hyperlink"/>
            <w:rFonts w:eastAsiaTheme="majorEastAsia"/>
            <w:noProof/>
          </w:rPr>
          <w:t>Abstract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_Toc239621852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5</w:t>
        </w:r>
        <w:r w:rsidR="005A5996">
          <w:rPr>
            <w:noProof/>
            <w:webHidden/>
          </w:rPr>
          <w:fldChar w:fldCharType="end"/>
        </w:r>
      </w:hyperlink>
    </w:p>
    <w:p w14:paraId="6C2F9351" w14:textId="768E47DF" w:rsidR="005A5996" w:rsidRDefault="00000000">
      <w:pPr>
        <w:pStyle w:val="TOC1"/>
        <w:tabs>
          <w:tab w:val="right" w:leader="dot" w:pos="8891"/>
        </w:tabs>
        <w:rPr>
          <w:noProof/>
        </w:rPr>
      </w:pPr>
      <w:hyperlink w:anchor="_Toc239621853" w:history="1">
        <w:r w:rsidR="005A5996" w:rsidRPr="00F20BE1">
          <w:rPr>
            <w:rStyle w:val="Hyperlink"/>
            <w:rFonts w:eastAsiaTheme="majorEastAsia"/>
            <w:noProof/>
          </w:rPr>
          <w:t>Table des matières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_Toc239621853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6</w:t>
        </w:r>
        <w:r w:rsidR="005A5996">
          <w:rPr>
            <w:noProof/>
            <w:webHidden/>
          </w:rPr>
          <w:fldChar w:fldCharType="end"/>
        </w:r>
      </w:hyperlink>
    </w:p>
    <w:p w14:paraId="78337665" w14:textId="7798B1DD" w:rsidR="005A5996" w:rsidRDefault="00000000">
      <w:pPr>
        <w:pStyle w:val="TOC1"/>
        <w:tabs>
          <w:tab w:val="right" w:leader="dot" w:pos="8891"/>
        </w:tabs>
        <w:rPr>
          <w:noProof/>
        </w:rPr>
      </w:pPr>
      <w:hyperlink w:anchor="_Toc239621854" w:history="1">
        <w:r w:rsidR="005A5996" w:rsidRPr="00F20BE1">
          <w:rPr>
            <w:rStyle w:val="Hyperlink"/>
            <w:rFonts w:eastAsiaTheme="majorEastAsia"/>
            <w:noProof/>
          </w:rPr>
          <w:t>Liste des figures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_Toc239621854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9</w:t>
        </w:r>
        <w:r w:rsidR="005A5996">
          <w:rPr>
            <w:noProof/>
            <w:webHidden/>
          </w:rPr>
          <w:fldChar w:fldCharType="end"/>
        </w:r>
      </w:hyperlink>
    </w:p>
    <w:p w14:paraId="6951F727" w14:textId="01A2A63B" w:rsidR="005A5996" w:rsidRDefault="00000000">
      <w:pPr>
        <w:pStyle w:val="TOC1"/>
        <w:tabs>
          <w:tab w:val="right" w:leader="dot" w:pos="8891"/>
        </w:tabs>
        <w:rPr>
          <w:noProof/>
        </w:rPr>
      </w:pPr>
      <w:hyperlink w:anchor="_Toc239621855" w:history="1">
        <w:r w:rsidR="005A5996" w:rsidRPr="00F20BE1">
          <w:rPr>
            <w:rStyle w:val="Hyperlink"/>
            <w:rFonts w:eastAsiaTheme="majorEastAsia"/>
            <w:noProof/>
          </w:rPr>
          <w:t>Liste des tableaux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_Toc239621855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10</w:t>
        </w:r>
        <w:r w:rsidR="005A5996">
          <w:rPr>
            <w:noProof/>
            <w:webHidden/>
          </w:rPr>
          <w:fldChar w:fldCharType="end"/>
        </w:r>
      </w:hyperlink>
    </w:p>
    <w:p w14:paraId="088373C1" w14:textId="5B6DD811" w:rsidR="005A5996" w:rsidRDefault="00000000">
      <w:pPr>
        <w:pStyle w:val="TOC1"/>
        <w:tabs>
          <w:tab w:val="right" w:leader="dot" w:pos="8891"/>
        </w:tabs>
        <w:rPr>
          <w:noProof/>
        </w:rPr>
      </w:pPr>
      <w:hyperlink w:anchor="_Toc239621856" w:history="1">
        <w:r w:rsidR="005A5996" w:rsidRPr="00F20BE1">
          <w:rPr>
            <w:rStyle w:val="Hyperlink"/>
            <w:rFonts w:eastAsiaTheme="majorEastAsia"/>
            <w:noProof/>
          </w:rPr>
          <w:t>Liste des abréviations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_Toc239621856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11</w:t>
        </w:r>
        <w:r w:rsidR="005A5996">
          <w:rPr>
            <w:noProof/>
            <w:webHidden/>
          </w:rPr>
          <w:fldChar w:fldCharType="end"/>
        </w:r>
      </w:hyperlink>
    </w:p>
    <w:p w14:paraId="35FC6BC3" w14:textId="44D0367C" w:rsidR="005A5996" w:rsidRDefault="00000000">
      <w:pPr>
        <w:pStyle w:val="TOC1"/>
        <w:tabs>
          <w:tab w:val="right" w:leader="dot" w:pos="8891"/>
        </w:tabs>
        <w:rPr>
          <w:noProof/>
        </w:rPr>
      </w:pPr>
      <w:hyperlink w:anchor="_Toc239621857" w:history="1">
        <w:r w:rsidR="005A5996" w:rsidRPr="00F20BE1">
          <w:rPr>
            <w:rStyle w:val="Hyperlink"/>
            <w:rFonts w:eastAsiaTheme="majorEastAsia"/>
            <w:noProof/>
          </w:rPr>
          <w:t>Introduction générale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_Toc239621857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12</w:t>
        </w:r>
        <w:r w:rsidR="005A5996">
          <w:rPr>
            <w:noProof/>
            <w:webHidden/>
          </w:rPr>
          <w:fldChar w:fldCharType="end"/>
        </w:r>
      </w:hyperlink>
    </w:p>
    <w:p w14:paraId="2FBED79B" w14:textId="28773B73" w:rsidR="005A5996" w:rsidRDefault="00000000">
      <w:pPr>
        <w:pStyle w:val="TOC1"/>
        <w:tabs>
          <w:tab w:val="right" w:leader="dot" w:pos="8891"/>
        </w:tabs>
        <w:rPr>
          <w:noProof/>
        </w:rPr>
      </w:pPr>
      <w:hyperlink w:anchor="_Toc239621858" w:history="1">
        <w:r w:rsidR="005A5996" w:rsidRPr="00F20BE1">
          <w:rPr>
            <w:rStyle w:val="Hyperlink"/>
            <w:rFonts w:eastAsiaTheme="majorEastAsia"/>
            <w:noProof/>
          </w:rPr>
          <w:t>Chapitre 1 — Cadre général du projet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_Toc239621858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14</w:t>
        </w:r>
        <w:r w:rsidR="005A5996">
          <w:rPr>
            <w:noProof/>
            <w:webHidden/>
          </w:rPr>
          <w:fldChar w:fldCharType="end"/>
        </w:r>
      </w:hyperlink>
    </w:p>
    <w:p w14:paraId="47621EE3" w14:textId="3BC45C70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859" w:history="1">
        <w:r w:rsidR="005A5996" w:rsidRPr="00F20BE1">
          <w:rPr>
            <w:rStyle w:val="Hyperlink"/>
            <w:rFonts w:eastAsiaTheme="majorEastAsia"/>
            <w:noProof/>
          </w:rPr>
          <w:t>1.1 Présentation du cadre du projet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_Toc239621859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14</w:t>
        </w:r>
        <w:r w:rsidR="005A5996">
          <w:rPr>
            <w:noProof/>
            <w:webHidden/>
          </w:rPr>
          <w:fldChar w:fldCharType="end"/>
        </w:r>
      </w:hyperlink>
    </w:p>
    <w:p w14:paraId="1A47D28B" w14:textId="6411CDCA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860" w:history="1">
        <w:r w:rsidR="005A5996" w:rsidRPr="00F20BE1">
          <w:rPr>
            <w:rStyle w:val="Hyperlink"/>
            <w:rFonts w:eastAsiaTheme="majorEastAsia"/>
            <w:noProof/>
          </w:rPr>
          <w:t>1.2 Problématique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_Toc239621860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14</w:t>
        </w:r>
        <w:r w:rsidR="005A5996">
          <w:rPr>
            <w:noProof/>
            <w:webHidden/>
          </w:rPr>
          <w:fldChar w:fldCharType="end"/>
        </w:r>
      </w:hyperlink>
    </w:p>
    <w:p w14:paraId="5064DD6F" w14:textId="0C52F5DD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861" w:history="1">
        <w:r w:rsidR="005A5996" w:rsidRPr="00F20BE1">
          <w:rPr>
            <w:rStyle w:val="Hyperlink"/>
            <w:rFonts w:eastAsiaTheme="majorEastAsia"/>
            <w:noProof/>
          </w:rPr>
          <w:t>1.3 Objectifs du projet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_Toc239621861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14</w:t>
        </w:r>
        <w:r w:rsidR="005A5996">
          <w:rPr>
            <w:noProof/>
            <w:webHidden/>
          </w:rPr>
          <w:fldChar w:fldCharType="end"/>
        </w:r>
      </w:hyperlink>
    </w:p>
    <w:p w14:paraId="488FDB58" w14:textId="7CC1AC90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862" w:history="1">
        <w:r w:rsidR="005A5996" w:rsidRPr="00F20BE1">
          <w:rPr>
            <w:rStyle w:val="Hyperlink"/>
            <w:rFonts w:eastAsiaTheme="majorEastAsia"/>
            <w:noProof/>
          </w:rPr>
          <w:t>1.4 Méthodologie et démarche de travail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_Toc239621862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15</w:t>
        </w:r>
        <w:r w:rsidR="005A5996">
          <w:rPr>
            <w:noProof/>
            <w:webHidden/>
          </w:rPr>
          <w:fldChar w:fldCharType="end"/>
        </w:r>
      </w:hyperlink>
    </w:p>
    <w:p w14:paraId="51DE87A6" w14:textId="5C866BC5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863" w:history="1">
        <w:r w:rsidR="005A5996" w:rsidRPr="00F20BE1">
          <w:rPr>
            <w:rStyle w:val="Hyperlink"/>
            <w:rFonts w:eastAsiaTheme="majorEastAsia"/>
            <w:noProof/>
          </w:rPr>
          <w:t>1.5 Planification du projet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_Toc239621863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15</w:t>
        </w:r>
        <w:r w:rsidR="005A5996">
          <w:rPr>
            <w:noProof/>
            <w:webHidden/>
          </w:rPr>
          <w:fldChar w:fldCharType="end"/>
        </w:r>
      </w:hyperlink>
    </w:p>
    <w:p w14:paraId="6106CC7C" w14:textId="7A8014D2" w:rsidR="005A5996" w:rsidRDefault="00000000">
      <w:pPr>
        <w:pStyle w:val="TOC1"/>
        <w:tabs>
          <w:tab w:val="right" w:leader="dot" w:pos="8891"/>
        </w:tabs>
        <w:rPr>
          <w:noProof/>
        </w:rPr>
      </w:pPr>
      <w:hyperlink w:anchor="_Toc239621864" w:history="1">
        <w:r w:rsidR="005A5996" w:rsidRPr="00F20BE1">
          <w:rPr>
            <w:rStyle w:val="Hyperlink"/>
            <w:rFonts w:eastAsiaTheme="majorEastAsia"/>
            <w:noProof/>
          </w:rPr>
          <w:t>Chapitre 2 — Analyse et spécification des besoins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_Toc239621864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17</w:t>
        </w:r>
        <w:r w:rsidR="005A5996">
          <w:rPr>
            <w:noProof/>
            <w:webHidden/>
          </w:rPr>
          <w:fldChar w:fldCharType="end"/>
        </w:r>
      </w:hyperlink>
    </w:p>
    <w:p w14:paraId="5CDFA170" w14:textId="3E0ED813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865" w:history="1">
        <w:r w:rsidR="005A5996" w:rsidRPr="00F20BE1">
          <w:rPr>
            <w:rStyle w:val="Hyperlink"/>
            <w:rFonts w:eastAsiaTheme="majorEastAsia"/>
            <w:noProof/>
          </w:rPr>
          <w:t>2.1 Identification des acteurs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_Toc239621865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17</w:t>
        </w:r>
        <w:r w:rsidR="005A5996">
          <w:rPr>
            <w:noProof/>
            <w:webHidden/>
          </w:rPr>
          <w:fldChar w:fldCharType="end"/>
        </w:r>
      </w:hyperlink>
    </w:p>
    <w:p w14:paraId="0A413137" w14:textId="1AA2359F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866" w:history="1">
        <w:r w:rsidR="005A5996" w:rsidRPr="00F20BE1">
          <w:rPr>
            <w:rStyle w:val="Hyperlink"/>
            <w:rFonts w:eastAsiaTheme="majorEastAsia"/>
            <w:noProof/>
          </w:rPr>
          <w:t>2.2 Besoins fonctionnels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_Toc239621866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17</w:t>
        </w:r>
        <w:r w:rsidR="005A5996">
          <w:rPr>
            <w:noProof/>
            <w:webHidden/>
          </w:rPr>
          <w:fldChar w:fldCharType="end"/>
        </w:r>
      </w:hyperlink>
    </w:p>
    <w:p w14:paraId="0209B133" w14:textId="1B2EE353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867" w:history="1">
        <w:r w:rsidR="005A5996" w:rsidRPr="00F20BE1">
          <w:rPr>
            <w:rStyle w:val="Hyperlink"/>
            <w:rFonts w:eastAsiaTheme="majorEastAsia"/>
            <w:noProof/>
          </w:rPr>
          <w:t>2.2.1 Besoins liés au candidat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_Toc239621867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17</w:t>
        </w:r>
        <w:r w:rsidR="005A5996">
          <w:rPr>
            <w:noProof/>
            <w:webHidden/>
          </w:rPr>
          <w:fldChar w:fldCharType="end"/>
        </w:r>
      </w:hyperlink>
    </w:p>
    <w:p w14:paraId="48DF9711" w14:textId="00AF065D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868" w:history="1">
        <w:r w:rsidR="005A5996" w:rsidRPr="00F20BE1">
          <w:rPr>
            <w:rStyle w:val="Hyperlink"/>
            <w:rFonts w:eastAsiaTheme="majorEastAsia"/>
            <w:noProof/>
          </w:rPr>
          <w:t>2.2.2 Besoins liés au recruteur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_Toc239621868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18</w:t>
        </w:r>
        <w:r w:rsidR="005A5996">
          <w:rPr>
            <w:noProof/>
            <w:webHidden/>
          </w:rPr>
          <w:fldChar w:fldCharType="end"/>
        </w:r>
      </w:hyperlink>
    </w:p>
    <w:p w14:paraId="44B34118" w14:textId="21C1952C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869" w:history="1">
        <w:r w:rsidR="005A5996" w:rsidRPr="00F20BE1">
          <w:rPr>
            <w:rStyle w:val="Hyperlink"/>
            <w:rFonts w:eastAsiaTheme="majorEastAsia"/>
            <w:noProof/>
          </w:rPr>
          <w:t>2.2.3 Besoins liés à l'administrateur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_Toc239621869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18</w:t>
        </w:r>
        <w:r w:rsidR="005A5996">
          <w:rPr>
            <w:noProof/>
            <w:webHidden/>
          </w:rPr>
          <w:fldChar w:fldCharType="end"/>
        </w:r>
      </w:hyperlink>
    </w:p>
    <w:p w14:paraId="2BD4FF00" w14:textId="6778030F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870" w:history="1">
        <w:r w:rsidR="005A5996" w:rsidRPr="00F20BE1">
          <w:rPr>
            <w:rStyle w:val="Hyperlink"/>
            <w:rFonts w:eastAsiaTheme="majorEastAsia"/>
            <w:noProof/>
          </w:rPr>
          <w:t>2.3 Besoins non fonctionnels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_Toc239621870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18</w:t>
        </w:r>
        <w:r w:rsidR="005A5996">
          <w:rPr>
            <w:noProof/>
            <w:webHidden/>
          </w:rPr>
          <w:fldChar w:fldCharType="end"/>
        </w:r>
      </w:hyperlink>
    </w:p>
    <w:p w14:paraId="25476F34" w14:textId="467B41DA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871" w:history="1">
        <w:r w:rsidR="005A5996" w:rsidRPr="00F20BE1">
          <w:rPr>
            <w:rStyle w:val="Hyperlink"/>
            <w:rFonts w:eastAsiaTheme="majorEastAsia"/>
            <w:noProof/>
          </w:rPr>
          <w:t>2.4 Diagramme de cas d'utilisation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_Toc239621871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19</w:t>
        </w:r>
        <w:r w:rsidR="005A5996">
          <w:rPr>
            <w:noProof/>
            <w:webHidden/>
          </w:rPr>
          <w:fldChar w:fldCharType="end"/>
        </w:r>
      </w:hyperlink>
    </w:p>
    <w:p w14:paraId="4081ED51" w14:textId="0E8099D2" w:rsidR="005A5996" w:rsidRDefault="00000000">
      <w:pPr>
        <w:pStyle w:val="TOC1"/>
        <w:tabs>
          <w:tab w:val="right" w:leader="dot" w:pos="8891"/>
        </w:tabs>
        <w:rPr>
          <w:noProof/>
        </w:rPr>
      </w:pPr>
      <w:hyperlink w:anchor="_Toc239621872" w:history="1">
        <w:r w:rsidR="005A5996" w:rsidRPr="00F20BE1">
          <w:rPr>
            <w:rStyle w:val="Hyperlink"/>
            <w:rFonts w:eastAsiaTheme="majorEastAsia"/>
            <w:noProof/>
          </w:rPr>
          <w:t>Chapitre 3 — Conception du système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_Toc239621872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21</w:t>
        </w:r>
        <w:r w:rsidR="005A5996">
          <w:rPr>
            <w:noProof/>
            <w:webHidden/>
          </w:rPr>
          <w:fldChar w:fldCharType="end"/>
        </w:r>
      </w:hyperlink>
    </w:p>
    <w:p w14:paraId="537A0495" w14:textId="06C696E0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873" w:history="1">
        <w:r w:rsidR="005A5996" w:rsidRPr="00F20BE1">
          <w:rPr>
            <w:rStyle w:val="Hyperlink"/>
            <w:rFonts w:eastAsiaTheme="majorEastAsia"/>
            <w:noProof/>
          </w:rPr>
          <w:t>3.1 Architecture générale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_Toc239621873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21</w:t>
        </w:r>
        <w:r w:rsidR="005A5996">
          <w:rPr>
            <w:noProof/>
            <w:webHidden/>
          </w:rPr>
          <w:fldChar w:fldCharType="end"/>
        </w:r>
      </w:hyperlink>
    </w:p>
    <w:p w14:paraId="0B0E9EE6" w14:textId="32FFE862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874" w:history="1">
        <w:r w:rsidR="005A5996" w:rsidRPr="00F20BE1">
          <w:rPr>
            <w:rStyle w:val="Hyperlink"/>
            <w:rFonts w:eastAsiaTheme="majorEastAsia"/>
            <w:noProof/>
          </w:rPr>
          <w:t>3.2 Conception de la base de données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_Toc239621874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22</w:t>
        </w:r>
        <w:r w:rsidR="005A5996">
          <w:rPr>
            <w:noProof/>
            <w:webHidden/>
          </w:rPr>
          <w:fldChar w:fldCharType="end"/>
        </w:r>
      </w:hyperlink>
    </w:p>
    <w:p w14:paraId="4AF29E11" w14:textId="1B6A7092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875" w:history="1">
        <w:r w:rsidR="005A5996" w:rsidRPr="00F20BE1">
          <w:rPr>
            <w:rStyle w:val="Hyperlink"/>
            <w:rFonts w:eastAsiaTheme="majorEastAsia"/>
            <w:noProof/>
          </w:rPr>
          <w:t>3.2.1 Démarche de modélisation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_Toc239621875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22</w:t>
        </w:r>
        <w:r w:rsidR="005A5996">
          <w:rPr>
            <w:noProof/>
            <w:webHidden/>
          </w:rPr>
          <w:fldChar w:fldCharType="end"/>
        </w:r>
      </w:hyperlink>
    </w:p>
    <w:p w14:paraId="58A6DB13" w14:textId="45EFB659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876" w:history="1">
        <w:r w:rsidR="005A5996" w:rsidRPr="00F20BE1">
          <w:rPr>
            <w:rStyle w:val="Hyperlink"/>
            <w:rFonts w:eastAsiaTheme="majorEastAsia"/>
            <w:noProof/>
          </w:rPr>
          <w:t>3.2.2 Modèle relationnel simplifié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_Toc239621876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22</w:t>
        </w:r>
        <w:r w:rsidR="005A5996">
          <w:rPr>
            <w:noProof/>
            <w:webHidden/>
          </w:rPr>
          <w:fldChar w:fldCharType="end"/>
        </w:r>
      </w:hyperlink>
    </w:p>
    <w:p w14:paraId="142F4D22" w14:textId="014B16AE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877" w:history="1">
        <w:r w:rsidR="005A5996" w:rsidRPr="00F20BE1">
          <w:rPr>
            <w:rStyle w:val="Hyperlink"/>
            <w:rFonts w:eastAsiaTheme="majorEastAsia"/>
            <w:noProof/>
          </w:rPr>
          <w:t>3.2.3 Dictionnaire de données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_Toc239621877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23</w:t>
        </w:r>
        <w:r w:rsidR="005A5996">
          <w:rPr>
            <w:noProof/>
            <w:webHidden/>
          </w:rPr>
          <w:fldChar w:fldCharType="end"/>
        </w:r>
      </w:hyperlink>
    </w:p>
    <w:p w14:paraId="75AED409" w14:textId="17745E5F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878" w:history="1">
        <w:r w:rsidR="005A5996" w:rsidRPr="00F20BE1">
          <w:rPr>
            <w:rStyle w:val="Hyperlink"/>
            <w:rFonts w:eastAsiaTheme="majorEastAsia"/>
            <w:noProof/>
          </w:rPr>
          <w:t>3.2.4 Intégrité référentielle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_Toc239621878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24</w:t>
        </w:r>
        <w:r w:rsidR="005A5996">
          <w:rPr>
            <w:noProof/>
            <w:webHidden/>
          </w:rPr>
          <w:fldChar w:fldCharType="end"/>
        </w:r>
      </w:hyperlink>
    </w:p>
    <w:p w14:paraId="4F09506F" w14:textId="6AC8EA9A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879" w:history="1">
        <w:r w:rsidR="005A5996" w:rsidRPr="00F20BE1">
          <w:rPr>
            <w:rStyle w:val="Hyperlink"/>
            <w:rFonts w:eastAsiaTheme="majorEastAsia"/>
            <w:noProof/>
          </w:rPr>
          <w:t>3.3 Choix technologiques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_Toc239621879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25</w:t>
        </w:r>
        <w:r w:rsidR="005A5996">
          <w:rPr>
            <w:noProof/>
            <w:webHidden/>
          </w:rPr>
          <w:fldChar w:fldCharType="end"/>
        </w:r>
      </w:hyperlink>
    </w:p>
    <w:p w14:paraId="335F9335" w14:textId="14FADDBB" w:rsidR="005A5996" w:rsidRDefault="00000000">
      <w:pPr>
        <w:pStyle w:val="TOC1"/>
        <w:tabs>
          <w:tab w:val="right" w:leader="dot" w:pos="8891"/>
        </w:tabs>
        <w:rPr>
          <w:noProof/>
        </w:rPr>
      </w:pPr>
      <w:hyperlink w:anchor="_Toc239621880" w:history="1">
        <w:r w:rsidR="005A5996" w:rsidRPr="00F20BE1">
          <w:rPr>
            <w:rStyle w:val="Hyperlink"/>
            <w:rFonts w:eastAsiaTheme="majorEastAsia"/>
            <w:noProof/>
          </w:rPr>
          <w:t>Chapitre 4 — Environnement et outils de travail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_Toc239621880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26</w:t>
        </w:r>
        <w:r w:rsidR="005A5996">
          <w:rPr>
            <w:noProof/>
            <w:webHidden/>
          </w:rPr>
          <w:fldChar w:fldCharType="end"/>
        </w:r>
      </w:hyperlink>
    </w:p>
    <w:p w14:paraId="749F2CC5" w14:textId="14C3703A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881" w:history="1">
        <w:r w:rsidR="005A5996" w:rsidRPr="00F20BE1">
          <w:rPr>
            <w:rStyle w:val="Hyperlink"/>
            <w:rFonts w:eastAsiaTheme="majorEastAsia"/>
            <w:noProof/>
          </w:rPr>
          <w:t>4.1 Environnement matériel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_Toc239621881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26</w:t>
        </w:r>
        <w:r w:rsidR="005A5996">
          <w:rPr>
            <w:noProof/>
            <w:webHidden/>
          </w:rPr>
          <w:fldChar w:fldCharType="end"/>
        </w:r>
      </w:hyperlink>
    </w:p>
    <w:p w14:paraId="19857D93" w14:textId="45B9D257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882" w:history="1">
        <w:r w:rsidR="005A5996" w:rsidRPr="00F20BE1">
          <w:rPr>
            <w:rStyle w:val="Hyperlink"/>
            <w:rFonts w:eastAsiaTheme="majorEastAsia"/>
            <w:noProof/>
          </w:rPr>
          <w:t>4.2 Environnement logiciel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_Toc239621882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26</w:t>
        </w:r>
        <w:r w:rsidR="005A5996">
          <w:rPr>
            <w:noProof/>
            <w:webHidden/>
          </w:rPr>
          <w:fldChar w:fldCharType="end"/>
        </w:r>
      </w:hyperlink>
    </w:p>
    <w:p w14:paraId="312F3B8F" w14:textId="6AFB9F7E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883" w:history="1">
        <w:r w:rsidR="005A5996" w:rsidRPr="00F20BE1">
          <w:rPr>
            <w:rStyle w:val="Hyperlink"/>
            <w:rFonts w:eastAsiaTheme="majorEastAsia"/>
            <w:noProof/>
          </w:rPr>
          <w:t>4.3 Serveur de développement et base de données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_Toc239621883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26</w:t>
        </w:r>
        <w:r w:rsidR="005A5996">
          <w:rPr>
            <w:noProof/>
            <w:webHidden/>
          </w:rPr>
          <w:fldChar w:fldCharType="end"/>
        </w:r>
      </w:hyperlink>
    </w:p>
    <w:p w14:paraId="7C0C978A" w14:textId="15A72200" w:rsidR="005A5996" w:rsidRDefault="00000000">
      <w:pPr>
        <w:pStyle w:val="TOC1"/>
        <w:tabs>
          <w:tab w:val="right" w:leader="dot" w:pos="8891"/>
        </w:tabs>
        <w:rPr>
          <w:noProof/>
        </w:rPr>
      </w:pPr>
      <w:hyperlink w:anchor="_Toc239621884" w:history="1">
        <w:r w:rsidR="005A5996" w:rsidRPr="00F20BE1">
          <w:rPr>
            <w:rStyle w:val="Hyperlink"/>
            <w:rFonts w:eastAsiaTheme="majorEastAsia"/>
            <w:noProof/>
          </w:rPr>
          <w:t>Chapitre 5 — Réalisation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_Toc239621884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28</w:t>
        </w:r>
        <w:r w:rsidR="005A5996">
          <w:rPr>
            <w:noProof/>
            <w:webHidden/>
          </w:rPr>
          <w:fldChar w:fldCharType="end"/>
        </w:r>
      </w:hyperlink>
    </w:p>
    <w:p w14:paraId="0A1E8AFD" w14:textId="178D05DC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885" w:history="1">
        <w:r w:rsidR="005A5996" w:rsidRPr="00F20BE1">
          <w:rPr>
            <w:rStyle w:val="Hyperlink"/>
            <w:rFonts w:eastAsiaTheme="majorEastAsia"/>
            <w:noProof/>
          </w:rPr>
          <w:t>5.1 Organisation du code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_Toc239621885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28</w:t>
        </w:r>
        <w:r w:rsidR="005A5996">
          <w:rPr>
            <w:noProof/>
            <w:webHidden/>
          </w:rPr>
          <w:fldChar w:fldCharType="end"/>
        </w:r>
      </w:hyperlink>
    </w:p>
    <w:p w14:paraId="50C6B725" w14:textId="1A5C25C0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886" w:history="1">
        <w:r w:rsidR="005A5996" w:rsidRPr="00F20BE1">
          <w:rPr>
            <w:rStyle w:val="Hyperlink"/>
            <w:rFonts w:eastAsiaTheme="majorEastAsia"/>
            <w:noProof/>
          </w:rPr>
          <w:t>5.2 La couche base de données en pratique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_Toc239621886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28</w:t>
        </w:r>
        <w:r w:rsidR="005A5996">
          <w:rPr>
            <w:noProof/>
            <w:webHidden/>
          </w:rPr>
          <w:fldChar w:fldCharType="end"/>
        </w:r>
      </w:hyperlink>
    </w:p>
    <w:p w14:paraId="726CD8DC" w14:textId="79333D4B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887" w:history="1">
        <w:r w:rsidR="005A5996" w:rsidRPr="00F20BE1">
          <w:rPr>
            <w:rStyle w:val="Hyperlink"/>
            <w:rFonts w:eastAsiaTheme="majorEastAsia"/>
            <w:noProof/>
          </w:rPr>
          <w:t>5.3 La couche API REST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_Toc239621887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28</w:t>
        </w:r>
        <w:r w:rsidR="005A5996">
          <w:rPr>
            <w:noProof/>
            <w:webHidden/>
          </w:rPr>
          <w:fldChar w:fldCharType="end"/>
        </w:r>
      </w:hyperlink>
    </w:p>
    <w:p w14:paraId="54C868A1" w14:textId="0D88ACBB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888" w:history="1">
        <w:r w:rsidR="005A5996" w:rsidRPr="00F20BE1">
          <w:rPr>
            <w:rStyle w:val="Hyperlink"/>
            <w:rFonts w:eastAsiaTheme="majorEastAsia"/>
            <w:noProof/>
          </w:rPr>
          <w:t>5.3.1 Principe de fonctionnement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_Toc239621888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28</w:t>
        </w:r>
        <w:r w:rsidR="005A5996">
          <w:rPr>
            <w:noProof/>
            <w:webHidden/>
          </w:rPr>
          <w:fldChar w:fldCharType="end"/>
        </w:r>
      </w:hyperlink>
    </w:p>
    <w:p w14:paraId="2762DA4E" w14:textId="5FA5EEF2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889" w:history="1">
        <w:r w:rsidR="005A5996" w:rsidRPr="00F20BE1">
          <w:rPr>
            <w:rStyle w:val="Hyperlink"/>
            <w:rFonts w:eastAsiaTheme="majorEastAsia"/>
            <w:noProof/>
          </w:rPr>
          <w:t>5.3.2 Sécurité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_Toc239621889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29</w:t>
        </w:r>
        <w:r w:rsidR="005A5996">
          <w:rPr>
            <w:noProof/>
            <w:webHidden/>
          </w:rPr>
          <w:fldChar w:fldCharType="end"/>
        </w:r>
      </w:hyperlink>
    </w:p>
    <w:p w14:paraId="165DB8CE" w14:textId="72D9FE72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890" w:history="1">
        <w:r w:rsidR="005A5996" w:rsidRPr="00F20BE1">
          <w:rPr>
            <w:rStyle w:val="Hyperlink"/>
            <w:rFonts w:eastAsiaTheme="majorEastAsia"/>
            <w:noProof/>
          </w:rPr>
          <w:t>5.3.3 Exemple détaillé — le module d'authentification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_Toc239621890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30</w:t>
        </w:r>
        <w:r w:rsidR="005A5996">
          <w:rPr>
            <w:noProof/>
            <w:webHidden/>
          </w:rPr>
          <w:fldChar w:fldCharType="end"/>
        </w:r>
      </w:hyperlink>
    </w:p>
    <w:p w14:paraId="248781D7" w14:textId="0A4C2041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891" w:history="1">
        <w:r w:rsidR="005A5996" w:rsidRPr="00F20BE1">
          <w:rPr>
            <w:rStyle w:val="Hyperlink"/>
            <w:rFonts w:eastAsiaTheme="majorEastAsia"/>
            <w:noProof/>
          </w:rPr>
          <w:t>5.3.4 Exemple détaillé — le module des offres d'emploi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_Toc239621891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30</w:t>
        </w:r>
        <w:r w:rsidR="005A5996">
          <w:rPr>
            <w:noProof/>
            <w:webHidden/>
          </w:rPr>
          <w:fldChar w:fldCharType="end"/>
        </w:r>
      </w:hyperlink>
    </w:p>
    <w:p w14:paraId="7D8CE81F" w14:textId="71960330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892" w:history="1">
        <w:r w:rsidR="005A5996" w:rsidRPr="00F20BE1">
          <w:rPr>
            <w:rStyle w:val="Hyperlink"/>
            <w:rFonts w:eastAsiaTheme="majorEastAsia"/>
            <w:noProof/>
          </w:rPr>
          <w:t>5.3.5 Le module de téléversement de fichiers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_Toc239621892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31</w:t>
        </w:r>
        <w:r w:rsidR="005A5996">
          <w:rPr>
            <w:noProof/>
            <w:webHidden/>
          </w:rPr>
          <w:fldChar w:fldCharType="end"/>
        </w:r>
      </w:hyperlink>
    </w:p>
    <w:p w14:paraId="21B1F75B" w14:textId="19D80EBF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893" w:history="1">
        <w:r w:rsidR="005A5996" w:rsidRPr="00F20BE1">
          <w:rPr>
            <w:rStyle w:val="Hyperlink"/>
            <w:rFonts w:eastAsiaTheme="majorEastAsia"/>
            <w:noProof/>
          </w:rPr>
          <w:t>5.4 La couche front-end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_Toc239621893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31</w:t>
        </w:r>
        <w:r w:rsidR="005A5996">
          <w:rPr>
            <w:noProof/>
            <w:webHidden/>
          </w:rPr>
          <w:fldChar w:fldCharType="end"/>
        </w:r>
      </w:hyperlink>
    </w:p>
    <w:p w14:paraId="436B2EE8" w14:textId="5EFEA249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894" w:history="1">
        <w:r w:rsidR="005A5996" w:rsidRPr="00F20BE1">
          <w:rPr>
            <w:rStyle w:val="Hyperlink"/>
            <w:rFonts w:eastAsiaTheme="majorEastAsia"/>
            <w:noProof/>
          </w:rPr>
          <w:t>5.4.1 Principe général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_Toc239621894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31</w:t>
        </w:r>
        <w:r w:rsidR="005A5996">
          <w:rPr>
            <w:noProof/>
            <w:webHidden/>
          </w:rPr>
          <w:fldChar w:fldCharType="end"/>
        </w:r>
      </w:hyperlink>
    </w:p>
    <w:p w14:paraId="01F353C0" w14:textId="6E9AF410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895" w:history="1">
        <w:r w:rsidR="005A5996" w:rsidRPr="00F20BE1">
          <w:rPr>
            <w:rStyle w:val="Hyperlink"/>
            <w:rFonts w:eastAsiaTheme="majorEastAsia"/>
            <w:noProof/>
          </w:rPr>
          <w:t>5.4.2 Le module db.js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_Toc239621895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31</w:t>
        </w:r>
        <w:r w:rsidR="005A5996">
          <w:rPr>
            <w:noProof/>
            <w:webHidden/>
          </w:rPr>
          <w:fldChar w:fldCharType="end"/>
        </w:r>
      </w:hyperlink>
    </w:p>
    <w:p w14:paraId="6EE09B94" w14:textId="7FEDCBEC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896" w:history="1">
        <w:r w:rsidR="005A5996" w:rsidRPr="00F20BE1">
          <w:rPr>
            <w:rStyle w:val="Hyperlink"/>
            <w:rFonts w:eastAsiaTheme="majorEastAsia"/>
            <w:noProof/>
          </w:rPr>
          <w:t>5.4.3 Le module d'upload côté client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_Toc239621896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32</w:t>
        </w:r>
        <w:r w:rsidR="005A5996">
          <w:rPr>
            <w:noProof/>
            <w:webHidden/>
          </w:rPr>
          <w:fldChar w:fldCharType="end"/>
        </w:r>
      </w:hyperlink>
    </w:p>
    <w:p w14:paraId="39BD6AC3" w14:textId="1E0D218E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897" w:history="1">
        <w:r w:rsidR="005A5996" w:rsidRPr="00F20BE1">
          <w:rPr>
            <w:rStyle w:val="Hyperlink"/>
            <w:rFonts w:eastAsiaTheme="majorEastAsia"/>
            <w:noProof/>
          </w:rPr>
          <w:t>5.5 Présentation des interfaces réalisées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_Toc239621897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32</w:t>
        </w:r>
        <w:r w:rsidR="005A5996">
          <w:rPr>
            <w:noProof/>
            <w:webHidden/>
          </w:rPr>
          <w:fldChar w:fldCharType="end"/>
        </w:r>
      </w:hyperlink>
    </w:p>
    <w:p w14:paraId="32B59E45" w14:textId="6EC4BC66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898" w:history="1">
        <w:r w:rsidR="005A5996" w:rsidRPr="00F20BE1">
          <w:rPr>
            <w:rStyle w:val="Hyperlink"/>
            <w:rFonts w:eastAsiaTheme="majorEastAsia"/>
            <w:noProof/>
          </w:rPr>
          <w:t>5.5.1 Espace public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_Toc239621898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33</w:t>
        </w:r>
        <w:r w:rsidR="005A5996">
          <w:rPr>
            <w:noProof/>
            <w:webHidden/>
          </w:rPr>
          <w:fldChar w:fldCharType="end"/>
        </w:r>
      </w:hyperlink>
    </w:p>
    <w:p w14:paraId="7C859853" w14:textId="1FED33F4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899" w:history="1">
        <w:r w:rsidR="005A5996" w:rsidRPr="00F20BE1">
          <w:rPr>
            <w:rStyle w:val="Hyperlink"/>
            <w:rFonts w:eastAsiaTheme="majorEastAsia"/>
            <w:noProof/>
          </w:rPr>
          <w:t>5.5.2 Espace candidat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_Toc239621899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37</w:t>
        </w:r>
        <w:r w:rsidR="005A5996">
          <w:rPr>
            <w:noProof/>
            <w:webHidden/>
          </w:rPr>
          <w:fldChar w:fldCharType="end"/>
        </w:r>
      </w:hyperlink>
    </w:p>
    <w:p w14:paraId="2C31B17F" w14:textId="0B8551F5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900" w:history="1">
        <w:r w:rsidR="005A5996" w:rsidRPr="00F20BE1">
          <w:rPr>
            <w:rStyle w:val="Hyperlink"/>
            <w:rFonts w:eastAsiaTheme="majorEastAsia"/>
            <w:noProof/>
          </w:rPr>
          <w:t>5.5.3 Espace recruteur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_Toc239621900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39</w:t>
        </w:r>
        <w:r w:rsidR="005A5996">
          <w:rPr>
            <w:noProof/>
            <w:webHidden/>
          </w:rPr>
          <w:fldChar w:fldCharType="end"/>
        </w:r>
      </w:hyperlink>
    </w:p>
    <w:p w14:paraId="09732D08" w14:textId="3B84619F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901" w:history="1">
        <w:r w:rsidR="005A5996" w:rsidRPr="00F20BE1">
          <w:rPr>
            <w:rStyle w:val="Hyperlink"/>
            <w:rFonts w:eastAsiaTheme="majorEastAsia"/>
            <w:noProof/>
          </w:rPr>
          <w:t>5.5.4 Back-office administrateur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_Toc239621901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42</w:t>
        </w:r>
        <w:r w:rsidR="005A5996">
          <w:rPr>
            <w:noProof/>
            <w:webHidden/>
          </w:rPr>
          <w:fldChar w:fldCharType="end"/>
        </w:r>
      </w:hyperlink>
    </w:p>
    <w:p w14:paraId="229341DB" w14:textId="3C75E15B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902" w:history="1">
        <w:r w:rsidR="005A5996" w:rsidRPr="00F20BE1">
          <w:rPr>
            <w:rStyle w:val="Hyperlink"/>
            <w:rFonts w:eastAsiaTheme="majorEastAsia"/>
            <w:noProof/>
          </w:rPr>
          <w:t>5.6 Fonctionnalités phares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_Toc239621902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43</w:t>
        </w:r>
        <w:r w:rsidR="005A5996">
          <w:rPr>
            <w:noProof/>
            <w:webHidden/>
          </w:rPr>
          <w:fldChar w:fldCharType="end"/>
        </w:r>
      </w:hyperlink>
    </w:p>
    <w:p w14:paraId="06524002" w14:textId="3D3AC842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903" w:history="1">
        <w:r w:rsidR="005A5996" w:rsidRPr="00F20BE1">
          <w:rPr>
            <w:rStyle w:val="Hyperlink"/>
            <w:rFonts w:eastAsiaTheme="majorEastAsia"/>
            <w:noProof/>
          </w:rPr>
          <w:t>5.6.1 Pipeline de recrutement par glisser-déposer (Kanban)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_Toc239621903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44</w:t>
        </w:r>
        <w:r w:rsidR="005A5996">
          <w:rPr>
            <w:noProof/>
            <w:webHidden/>
          </w:rPr>
          <w:fldChar w:fldCharType="end"/>
        </w:r>
      </w:hyperlink>
    </w:p>
    <w:p w14:paraId="1C6E5137" w14:textId="02B93B33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904" w:history="1">
        <w:r w:rsidR="005A5996" w:rsidRPr="00F20BE1">
          <w:rPr>
            <w:rStyle w:val="Hyperlink"/>
            <w:rFonts w:eastAsiaTheme="majorEastAsia"/>
            <w:noProof/>
          </w:rPr>
          <w:t>5.6.2 Quiz de vérification des compétences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_Toc239621904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44</w:t>
        </w:r>
        <w:r w:rsidR="005A5996">
          <w:rPr>
            <w:noProof/>
            <w:webHidden/>
          </w:rPr>
          <w:fldChar w:fldCharType="end"/>
        </w:r>
      </w:hyperlink>
    </w:p>
    <w:p w14:paraId="4F2E5F34" w14:textId="5C6E8658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905" w:history="1">
        <w:r w:rsidR="005A5996" w:rsidRPr="00F20BE1">
          <w:rPr>
            <w:rStyle w:val="Hyperlink"/>
            <w:rFonts w:eastAsiaTheme="majorEastAsia"/>
            <w:noProof/>
          </w:rPr>
          <w:t>5.6.3 Simulateur de salaire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_Toc239621905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45</w:t>
        </w:r>
        <w:r w:rsidR="005A5996">
          <w:rPr>
            <w:noProof/>
            <w:webHidden/>
          </w:rPr>
          <w:fldChar w:fldCharType="end"/>
        </w:r>
      </w:hyperlink>
    </w:p>
    <w:p w14:paraId="41073EE2" w14:textId="762DD78F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906" w:history="1">
        <w:r w:rsidR="005A5996" w:rsidRPr="00F20BE1">
          <w:rPr>
            <w:rStyle w:val="Hyperlink"/>
            <w:rFonts w:eastAsiaTheme="majorEastAsia"/>
            <w:noProof/>
          </w:rPr>
          <w:t>5.6.4 Système de notifications et alertes emploi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_Toc239621906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45</w:t>
        </w:r>
        <w:r w:rsidR="005A5996">
          <w:rPr>
            <w:noProof/>
            <w:webHidden/>
          </w:rPr>
          <w:fldChar w:fldCharType="end"/>
        </w:r>
      </w:hyperlink>
    </w:p>
    <w:p w14:paraId="4E043AA5" w14:textId="1BFDC1CD" w:rsidR="005A5996" w:rsidRDefault="00000000">
      <w:pPr>
        <w:pStyle w:val="TOC1"/>
        <w:tabs>
          <w:tab w:val="right" w:leader="dot" w:pos="8891"/>
        </w:tabs>
        <w:rPr>
          <w:noProof/>
        </w:rPr>
      </w:pPr>
      <w:hyperlink w:anchor="_Toc239621907" w:history="1">
        <w:r w:rsidR="005A5996" w:rsidRPr="00F20BE1">
          <w:rPr>
            <w:rStyle w:val="Hyperlink"/>
            <w:rFonts w:eastAsiaTheme="majorEastAsia"/>
            <w:noProof/>
          </w:rPr>
          <w:t>Chapitre 6 — Tests, validation et difficultés rencontrées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_Toc239621907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46</w:t>
        </w:r>
        <w:r w:rsidR="005A5996">
          <w:rPr>
            <w:noProof/>
            <w:webHidden/>
          </w:rPr>
          <w:fldChar w:fldCharType="end"/>
        </w:r>
      </w:hyperlink>
    </w:p>
    <w:p w14:paraId="134A9DEA" w14:textId="3BBB0DA6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908" w:history="1">
        <w:r w:rsidR="005A5996" w:rsidRPr="00F20BE1">
          <w:rPr>
            <w:rStyle w:val="Hyperlink"/>
            <w:rFonts w:eastAsiaTheme="majorEastAsia"/>
            <w:noProof/>
          </w:rPr>
          <w:t>6.1 Stratégie de test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_Toc239621908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46</w:t>
        </w:r>
        <w:r w:rsidR="005A5996">
          <w:rPr>
            <w:noProof/>
            <w:webHidden/>
          </w:rPr>
          <w:fldChar w:fldCharType="end"/>
        </w:r>
      </w:hyperlink>
    </w:p>
    <w:p w14:paraId="3098E8E9" w14:textId="431E2102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909" w:history="1">
        <w:r w:rsidR="005A5996" w:rsidRPr="00F20BE1">
          <w:rPr>
            <w:rStyle w:val="Hyperlink"/>
            <w:rFonts w:eastAsiaTheme="majorEastAsia"/>
            <w:noProof/>
          </w:rPr>
          <w:t>6.2 Comptes de démonstration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_Toc239621909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46</w:t>
        </w:r>
        <w:r w:rsidR="005A5996">
          <w:rPr>
            <w:noProof/>
            <w:webHidden/>
          </w:rPr>
          <w:fldChar w:fldCharType="end"/>
        </w:r>
      </w:hyperlink>
    </w:p>
    <w:p w14:paraId="752BF062" w14:textId="74EDE830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910" w:history="1">
        <w:r w:rsidR="005A5996" w:rsidRPr="00F20BE1">
          <w:rPr>
            <w:rStyle w:val="Hyperlink"/>
            <w:rFonts w:eastAsiaTheme="majorEastAsia"/>
            <w:noProof/>
          </w:rPr>
          <w:t>6.3 Scénarios de test et résultats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_Toc239621910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46</w:t>
        </w:r>
        <w:r w:rsidR="005A5996">
          <w:rPr>
            <w:noProof/>
            <w:webHidden/>
          </w:rPr>
          <w:fldChar w:fldCharType="end"/>
        </w:r>
      </w:hyperlink>
    </w:p>
    <w:p w14:paraId="31B1D338" w14:textId="788D0016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911" w:history="1">
        <w:r w:rsidR="005A5996" w:rsidRPr="00F20BE1">
          <w:rPr>
            <w:rStyle w:val="Hyperlink"/>
            <w:rFonts w:eastAsiaTheme="majorEastAsia"/>
            <w:noProof/>
          </w:rPr>
          <w:t>6.4 Difficultés rencontrées et solutions apportées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_Toc239621911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47</w:t>
        </w:r>
        <w:r w:rsidR="005A5996">
          <w:rPr>
            <w:noProof/>
            <w:webHidden/>
          </w:rPr>
          <w:fldChar w:fldCharType="end"/>
        </w:r>
      </w:hyperlink>
    </w:p>
    <w:p w14:paraId="0E00C950" w14:textId="1853AAA4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912" w:history="1">
        <w:r w:rsidR="005A5996" w:rsidRPr="00F20BE1">
          <w:rPr>
            <w:rStyle w:val="Hyperlink"/>
            <w:rFonts w:eastAsiaTheme="majorEastAsia"/>
            <w:noProof/>
          </w:rPr>
          <w:t>6.4.1 Portée sous-estimée de la conversion asynchrone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_Toc239621912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47</w:t>
        </w:r>
        <w:r w:rsidR="005A5996">
          <w:rPr>
            <w:noProof/>
            <w:webHidden/>
          </w:rPr>
          <w:fldChar w:fldCharType="end"/>
        </w:r>
      </w:hyperlink>
    </w:p>
    <w:p w14:paraId="4F37BDDB" w14:textId="333F5C4E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913" w:history="1">
        <w:r w:rsidR="005A5996" w:rsidRPr="00F20BE1">
          <w:rPr>
            <w:rStyle w:val="Hyperlink"/>
            <w:rFonts w:eastAsiaTheme="majorEastAsia"/>
            <w:noProof/>
          </w:rPr>
          <w:t>6.4.2 Chemins d'API relatifs incorrects sous les sous-dossiers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_Toc239621913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48</w:t>
        </w:r>
        <w:r w:rsidR="005A5996">
          <w:rPr>
            <w:noProof/>
            <w:webHidden/>
          </w:rPr>
          <w:fldChar w:fldCharType="end"/>
        </w:r>
      </w:hyperlink>
    </w:p>
    <w:p w14:paraId="287B5274" w14:textId="3BBDF535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914" w:history="1">
        <w:r w:rsidR="005A5996" w:rsidRPr="00F20BE1">
          <w:rPr>
            <w:rStyle w:val="Hyperlink"/>
            <w:rFonts w:eastAsiaTheme="majorEastAsia"/>
            <w:noProof/>
          </w:rPr>
          <w:t>6.4.3 Corruption des caractères accentués lors de l'import SQL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_Toc239621914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48</w:t>
        </w:r>
        <w:r w:rsidR="005A5996">
          <w:rPr>
            <w:noProof/>
            <w:webHidden/>
          </w:rPr>
          <w:fldChar w:fldCharType="end"/>
        </w:r>
      </w:hyperlink>
    </w:p>
    <w:p w14:paraId="1E16E217" w14:textId="761D450A" w:rsidR="005A5996" w:rsidRDefault="00000000">
      <w:pPr>
        <w:pStyle w:val="TOC3"/>
        <w:tabs>
          <w:tab w:val="right" w:leader="dot" w:pos="8891"/>
        </w:tabs>
        <w:rPr>
          <w:noProof/>
        </w:rPr>
      </w:pPr>
      <w:hyperlink w:anchor="_Toc239621915" w:history="1">
        <w:r w:rsidR="005A5996" w:rsidRPr="00F20BE1">
          <w:rPr>
            <w:rStyle w:val="Hyperlink"/>
            <w:rFonts w:eastAsiaTheme="majorEastAsia"/>
            <w:noProof/>
          </w:rPr>
          <w:t>6.4.4 Instance MySQL partagée corrompue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_Toc239621915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48</w:t>
        </w:r>
        <w:r w:rsidR="005A5996">
          <w:rPr>
            <w:noProof/>
            <w:webHidden/>
          </w:rPr>
          <w:fldChar w:fldCharType="end"/>
        </w:r>
      </w:hyperlink>
    </w:p>
    <w:p w14:paraId="6EEC5DCD" w14:textId="6709C38D" w:rsidR="005A5996" w:rsidRDefault="00000000">
      <w:pPr>
        <w:pStyle w:val="TOC1"/>
        <w:tabs>
          <w:tab w:val="right" w:leader="dot" w:pos="8891"/>
        </w:tabs>
        <w:rPr>
          <w:noProof/>
        </w:rPr>
      </w:pPr>
      <w:hyperlink w:anchor="_Toc239621916" w:history="1">
        <w:r w:rsidR="005A5996" w:rsidRPr="00F20BE1">
          <w:rPr>
            <w:rStyle w:val="Hyperlink"/>
            <w:rFonts w:eastAsiaTheme="majorEastAsia"/>
            <w:noProof/>
          </w:rPr>
          <w:t>Conclusion générale et perspectives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_Toc239621916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49</w:t>
        </w:r>
        <w:r w:rsidR="005A5996">
          <w:rPr>
            <w:noProof/>
            <w:webHidden/>
          </w:rPr>
          <w:fldChar w:fldCharType="end"/>
        </w:r>
      </w:hyperlink>
    </w:p>
    <w:p w14:paraId="7CD76C51" w14:textId="1C5E4990" w:rsidR="005A5996" w:rsidRDefault="00000000">
      <w:pPr>
        <w:pStyle w:val="TOC1"/>
        <w:tabs>
          <w:tab w:val="right" w:leader="dot" w:pos="8891"/>
        </w:tabs>
        <w:rPr>
          <w:noProof/>
        </w:rPr>
      </w:pPr>
      <w:hyperlink w:anchor="_Toc239621917" w:history="1">
        <w:r w:rsidR="005A5996" w:rsidRPr="00F20BE1">
          <w:rPr>
            <w:rStyle w:val="Hyperlink"/>
            <w:rFonts w:eastAsiaTheme="majorEastAsia"/>
            <w:noProof/>
          </w:rPr>
          <w:t>Bibliographie et Webographie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_Toc239621917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51</w:t>
        </w:r>
        <w:r w:rsidR="005A5996">
          <w:rPr>
            <w:noProof/>
            <w:webHidden/>
          </w:rPr>
          <w:fldChar w:fldCharType="end"/>
        </w:r>
      </w:hyperlink>
    </w:p>
    <w:p w14:paraId="6F636086" w14:textId="66C1AB4B" w:rsidR="005A5996" w:rsidRDefault="00000000">
      <w:pPr>
        <w:pStyle w:val="TOC1"/>
        <w:tabs>
          <w:tab w:val="right" w:leader="dot" w:pos="8891"/>
        </w:tabs>
        <w:rPr>
          <w:noProof/>
        </w:rPr>
      </w:pPr>
      <w:hyperlink w:anchor="_Toc239621918" w:history="1">
        <w:r w:rsidR="005A5996" w:rsidRPr="00F20BE1">
          <w:rPr>
            <w:rStyle w:val="Hyperlink"/>
            <w:rFonts w:eastAsiaTheme="majorEastAsia"/>
            <w:noProof/>
          </w:rPr>
          <w:t>Annexes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_Toc239621918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52</w:t>
        </w:r>
        <w:r w:rsidR="005A5996">
          <w:rPr>
            <w:noProof/>
            <w:webHidden/>
          </w:rPr>
          <w:fldChar w:fldCharType="end"/>
        </w:r>
      </w:hyperlink>
    </w:p>
    <w:p w14:paraId="527AF3AF" w14:textId="47A7D7B6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919" w:history="1">
        <w:r w:rsidR="005A5996" w:rsidRPr="00F20BE1">
          <w:rPr>
            <w:rStyle w:val="Hyperlink"/>
            <w:rFonts w:eastAsiaTheme="majorEastAsia"/>
            <w:noProof/>
          </w:rPr>
          <w:t>Annexe A — Extrait du script de création de la base de données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_Toc239621919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52</w:t>
        </w:r>
        <w:r w:rsidR="005A5996">
          <w:rPr>
            <w:noProof/>
            <w:webHidden/>
          </w:rPr>
          <w:fldChar w:fldCharType="end"/>
        </w:r>
      </w:hyperlink>
    </w:p>
    <w:p w14:paraId="51E355EB" w14:textId="03999267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920" w:history="1">
        <w:r w:rsidR="005A5996" w:rsidRPr="00F20BE1">
          <w:rPr>
            <w:rStyle w:val="Hyperlink"/>
            <w:rFonts w:eastAsiaTheme="majorEastAsia"/>
            <w:noProof/>
          </w:rPr>
          <w:t>Annexe B — Liste des points d'entrée de l'API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_Toc239621920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52</w:t>
        </w:r>
        <w:r w:rsidR="005A5996">
          <w:rPr>
            <w:noProof/>
            <w:webHidden/>
          </w:rPr>
          <w:fldChar w:fldCharType="end"/>
        </w:r>
      </w:hyperlink>
    </w:p>
    <w:p w14:paraId="1963EDF1" w14:textId="4477D75D" w:rsidR="005A5996" w:rsidRDefault="00000000">
      <w:pPr>
        <w:pStyle w:val="TOC2"/>
        <w:tabs>
          <w:tab w:val="right" w:leader="dot" w:pos="8891"/>
        </w:tabs>
        <w:rPr>
          <w:noProof/>
        </w:rPr>
      </w:pPr>
      <w:hyperlink w:anchor="_Toc239621921" w:history="1">
        <w:r w:rsidR="005A5996" w:rsidRPr="00F20BE1">
          <w:rPr>
            <w:rStyle w:val="Hyperlink"/>
            <w:rFonts w:eastAsiaTheme="majorEastAsia"/>
            <w:noProof/>
          </w:rPr>
          <w:t>Annexe C — Comptes de démonstration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_Toc239621921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53</w:t>
        </w:r>
        <w:r w:rsidR="005A5996">
          <w:rPr>
            <w:noProof/>
            <w:webHidden/>
          </w:rPr>
          <w:fldChar w:fldCharType="end"/>
        </w:r>
      </w:hyperlink>
    </w:p>
    <w:p w14:paraId="1EEC080C" w14:textId="29ABFAAA" w:rsidR="00EA5865" w:rsidRDefault="004E2E4D">
      <w:r>
        <w:fldChar w:fldCharType="end"/>
      </w:r>
    </w:p>
    <w:p w14:paraId="5FFD7984" w14:textId="77777777" w:rsidR="00EA5865" w:rsidRDefault="004E2E4D">
      <w:r>
        <w:br w:type="page"/>
      </w:r>
    </w:p>
    <w:p w14:paraId="1A2BAFE5" w14:textId="77777777" w:rsidR="00EA5865" w:rsidRDefault="004E2E4D">
      <w:pPr>
        <w:pStyle w:val="Heading1"/>
      </w:pPr>
      <w:bookmarkStart w:id="5" w:name="_Toc239621854"/>
      <w:proofErr w:type="spellStart"/>
      <w:r>
        <w:lastRenderedPageBreak/>
        <w:t>Liste</w:t>
      </w:r>
      <w:proofErr w:type="spellEnd"/>
      <w:r>
        <w:t xml:space="preserve"> des figures</w:t>
      </w:r>
      <w:bookmarkEnd w:id="5"/>
    </w:p>
    <w:p w14:paraId="1907B019" w14:textId="77777777" w:rsidR="00EA5865" w:rsidRDefault="004E2E4D">
      <w:r>
        <w:rPr>
          <w:i/>
          <w:color w:val="64748B"/>
          <w:sz w:val="19"/>
        </w:rPr>
        <w:t xml:space="preserve">(Mise à jour </w:t>
      </w:r>
      <w:proofErr w:type="spellStart"/>
      <w:r>
        <w:rPr>
          <w:i/>
          <w:color w:val="64748B"/>
          <w:sz w:val="19"/>
        </w:rPr>
        <w:t>automatique</w:t>
      </w:r>
      <w:proofErr w:type="spellEnd"/>
      <w:r>
        <w:rPr>
          <w:i/>
          <w:color w:val="64748B"/>
          <w:sz w:val="19"/>
        </w:rPr>
        <w:t xml:space="preserve"> — </w:t>
      </w:r>
      <w:proofErr w:type="spellStart"/>
      <w:r>
        <w:rPr>
          <w:i/>
          <w:color w:val="64748B"/>
          <w:sz w:val="19"/>
        </w:rPr>
        <w:t>voir</w:t>
      </w:r>
      <w:proofErr w:type="spellEnd"/>
      <w:r>
        <w:rPr>
          <w:i/>
          <w:color w:val="64748B"/>
          <w:sz w:val="19"/>
        </w:rPr>
        <w:t xml:space="preserve"> la remarque de la page </w:t>
      </w:r>
      <w:proofErr w:type="spellStart"/>
      <w:r>
        <w:rPr>
          <w:i/>
          <w:color w:val="64748B"/>
          <w:sz w:val="19"/>
        </w:rPr>
        <w:t>précédente</w:t>
      </w:r>
      <w:proofErr w:type="spellEnd"/>
      <w:r>
        <w:rPr>
          <w:i/>
          <w:color w:val="64748B"/>
          <w:sz w:val="19"/>
        </w:rPr>
        <w:t>.)</w:t>
      </w:r>
    </w:p>
    <w:p w14:paraId="6A1791D6" w14:textId="5D400391" w:rsidR="005A5996" w:rsidRDefault="004E2E4D">
      <w:pPr>
        <w:pStyle w:val="TableofFigures"/>
        <w:tabs>
          <w:tab w:val="right" w:leader="dot" w:pos="8891"/>
        </w:tabs>
        <w:rPr>
          <w:noProof/>
        </w:rPr>
      </w:pPr>
      <w:r>
        <w:fldChar w:fldCharType="begin"/>
      </w:r>
      <w:r>
        <w:instrText>TOC \h \z \c "Figure"</w:instrText>
      </w:r>
      <w:r>
        <w:fldChar w:fldCharType="separate"/>
      </w:r>
      <w:hyperlink w:anchor="_Toc239621980" w:history="1">
        <w:r w:rsidR="005A5996" w:rsidRPr="00732BBE">
          <w:rPr>
            <w:rStyle w:val="Hyperlink"/>
            <w:noProof/>
          </w:rPr>
          <w:t>Figure 1 — Diagramme de cas d'utilisation de la plateforme NeoJob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_Toc239621980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 w:rsidR="005A5996">
          <w:rPr>
            <w:noProof/>
            <w:webHidden/>
          </w:rPr>
          <w:fldChar w:fldCharType="end"/>
        </w:r>
      </w:hyperlink>
    </w:p>
    <w:p w14:paraId="2542BF05" w14:textId="508348B8" w:rsidR="005A5996" w:rsidRDefault="00000000">
      <w:pPr>
        <w:pStyle w:val="TableofFigures"/>
        <w:tabs>
          <w:tab w:val="right" w:leader="dot" w:pos="8891"/>
        </w:tabs>
        <w:rPr>
          <w:noProof/>
        </w:rPr>
      </w:pPr>
      <w:hyperlink w:anchor="_Toc239621981" w:history="1">
        <w:r w:rsidR="005A5996" w:rsidRPr="00732BBE">
          <w:rPr>
            <w:rStyle w:val="Hyperlink"/>
            <w:noProof/>
          </w:rPr>
          <w:t>Figure 2 — Architecture générale de la plateforme NeoJob (trois couches)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_Toc239621981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21</w:t>
        </w:r>
        <w:r w:rsidR="005A5996">
          <w:rPr>
            <w:noProof/>
            <w:webHidden/>
          </w:rPr>
          <w:fldChar w:fldCharType="end"/>
        </w:r>
      </w:hyperlink>
    </w:p>
    <w:p w14:paraId="0CA6FB76" w14:textId="52D21DFD" w:rsidR="005A5996" w:rsidRDefault="00000000">
      <w:pPr>
        <w:pStyle w:val="TableofFigures"/>
        <w:tabs>
          <w:tab w:val="right" w:leader="dot" w:pos="8891"/>
        </w:tabs>
        <w:rPr>
          <w:noProof/>
        </w:rPr>
      </w:pPr>
      <w:hyperlink w:anchor="_Toc239621982" w:history="1">
        <w:r w:rsidR="005A5996" w:rsidRPr="00732BBE">
          <w:rPr>
            <w:rStyle w:val="Hyperlink"/>
            <w:noProof/>
          </w:rPr>
          <w:t>Figure 3 — Modèle relationnel simplifié de la base de données NeoJob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_Toc239621982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23</w:t>
        </w:r>
        <w:r w:rsidR="005A5996">
          <w:rPr>
            <w:noProof/>
            <w:webHidden/>
          </w:rPr>
          <w:fldChar w:fldCharType="end"/>
        </w:r>
      </w:hyperlink>
    </w:p>
    <w:p w14:paraId="7D098CC5" w14:textId="504723E7" w:rsidR="005A5996" w:rsidRDefault="00000000">
      <w:pPr>
        <w:pStyle w:val="TableofFigures"/>
        <w:tabs>
          <w:tab w:val="right" w:leader="dot" w:pos="8891"/>
        </w:tabs>
        <w:rPr>
          <w:noProof/>
        </w:rPr>
      </w:pPr>
      <w:hyperlink w:anchor="_Toc239621983" w:history="1">
        <w:r w:rsidR="005A5996" w:rsidRPr="00732BBE">
          <w:rPr>
            <w:rStyle w:val="Hyperlink"/>
            <w:noProof/>
          </w:rPr>
          <w:t>Figure 4 — Page d'accueil de NeoJob — recherche immédiate et mise en avant des offres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_Toc239621983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33</w:t>
        </w:r>
        <w:r w:rsidR="005A5996">
          <w:rPr>
            <w:noProof/>
            <w:webHidden/>
          </w:rPr>
          <w:fldChar w:fldCharType="end"/>
        </w:r>
      </w:hyperlink>
    </w:p>
    <w:p w14:paraId="726A5687" w14:textId="315353AF" w:rsidR="005A5996" w:rsidRDefault="00000000">
      <w:pPr>
        <w:pStyle w:val="TableofFigures"/>
        <w:tabs>
          <w:tab w:val="right" w:leader="dot" w:pos="8891"/>
        </w:tabs>
        <w:rPr>
          <w:noProof/>
        </w:rPr>
      </w:pPr>
      <w:hyperlink w:anchor="_Toc239621984" w:history="1">
        <w:r w:rsidR="005A5996" w:rsidRPr="00732BBE">
          <w:rPr>
            <w:rStyle w:val="Hyperlink"/>
            <w:noProof/>
          </w:rPr>
          <w:t>Figure 5 — Page d'accueil — section des offres récentes après défilement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_Toc239621984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34</w:t>
        </w:r>
        <w:r w:rsidR="005A5996">
          <w:rPr>
            <w:noProof/>
            <w:webHidden/>
          </w:rPr>
          <w:fldChar w:fldCharType="end"/>
        </w:r>
      </w:hyperlink>
    </w:p>
    <w:p w14:paraId="748667B6" w14:textId="6EA05F86" w:rsidR="005A5996" w:rsidRDefault="00000000">
      <w:pPr>
        <w:pStyle w:val="TableofFigures"/>
        <w:tabs>
          <w:tab w:val="right" w:leader="dot" w:pos="8891"/>
        </w:tabs>
        <w:rPr>
          <w:noProof/>
        </w:rPr>
      </w:pPr>
      <w:hyperlink w:anchor="_Toc239621985" w:history="1">
        <w:r w:rsidR="005A5996" w:rsidRPr="00732BBE">
          <w:rPr>
            <w:rStyle w:val="Hyperlink"/>
            <w:noProof/>
          </w:rPr>
          <w:t>Figure 6 — Page de recherche et de filtrage des offres d'emploi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_Toc239621985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34</w:t>
        </w:r>
        <w:r w:rsidR="005A5996">
          <w:rPr>
            <w:noProof/>
            <w:webHidden/>
          </w:rPr>
          <w:fldChar w:fldCharType="end"/>
        </w:r>
      </w:hyperlink>
    </w:p>
    <w:p w14:paraId="634595E5" w14:textId="0277C802" w:rsidR="005A5996" w:rsidRDefault="00000000">
      <w:pPr>
        <w:pStyle w:val="TableofFigures"/>
        <w:tabs>
          <w:tab w:val="right" w:leader="dot" w:pos="8891"/>
        </w:tabs>
        <w:rPr>
          <w:noProof/>
        </w:rPr>
      </w:pPr>
      <w:hyperlink w:anchor="_Toc239621986" w:history="1">
        <w:r w:rsidR="005A5996" w:rsidRPr="00732BBE">
          <w:rPr>
            <w:rStyle w:val="Hyperlink"/>
            <w:noProof/>
          </w:rPr>
          <w:t>Figure 7 — Page de détail d'une offre d'emploi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_Toc239621986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34</w:t>
        </w:r>
        <w:r w:rsidR="005A5996">
          <w:rPr>
            <w:noProof/>
            <w:webHidden/>
          </w:rPr>
          <w:fldChar w:fldCharType="end"/>
        </w:r>
      </w:hyperlink>
    </w:p>
    <w:p w14:paraId="7F9457DE" w14:textId="7265115E" w:rsidR="005A5996" w:rsidRDefault="00000000">
      <w:pPr>
        <w:pStyle w:val="TableofFigures"/>
        <w:tabs>
          <w:tab w:val="right" w:leader="dot" w:pos="8891"/>
        </w:tabs>
        <w:rPr>
          <w:noProof/>
        </w:rPr>
      </w:pPr>
      <w:hyperlink w:anchor="_Toc239621987" w:history="1">
        <w:r w:rsidR="005A5996" w:rsidRPr="00732BBE">
          <w:rPr>
            <w:rStyle w:val="Hyperlink"/>
            <w:noProof/>
          </w:rPr>
          <w:t>Figure 8 — Page vitrine d'une entreprise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_Toc239621987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35</w:t>
        </w:r>
        <w:r w:rsidR="005A5996">
          <w:rPr>
            <w:noProof/>
            <w:webHidden/>
          </w:rPr>
          <w:fldChar w:fldCharType="end"/>
        </w:r>
      </w:hyperlink>
    </w:p>
    <w:p w14:paraId="78FBCC24" w14:textId="12A498EB" w:rsidR="005A5996" w:rsidRDefault="00000000">
      <w:pPr>
        <w:pStyle w:val="TableofFigures"/>
        <w:tabs>
          <w:tab w:val="right" w:leader="dot" w:pos="8891"/>
        </w:tabs>
        <w:rPr>
          <w:noProof/>
        </w:rPr>
      </w:pPr>
      <w:hyperlink w:anchor="_Toc239621988" w:history="1">
        <w:r w:rsidR="005A5996" w:rsidRPr="00732BBE">
          <w:rPr>
            <w:rStyle w:val="Hyperlink"/>
            <w:noProof/>
          </w:rPr>
          <w:t>Figure 9 — Simulateur de salaire, avec le résultat d'une estimation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_Toc239621988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36</w:t>
        </w:r>
        <w:r w:rsidR="005A5996">
          <w:rPr>
            <w:noProof/>
            <w:webHidden/>
          </w:rPr>
          <w:fldChar w:fldCharType="end"/>
        </w:r>
      </w:hyperlink>
    </w:p>
    <w:p w14:paraId="6ED381E1" w14:textId="2754958D" w:rsidR="005A5996" w:rsidRDefault="00000000">
      <w:pPr>
        <w:pStyle w:val="TableofFigures"/>
        <w:tabs>
          <w:tab w:val="right" w:leader="dot" w:pos="8891"/>
        </w:tabs>
        <w:rPr>
          <w:noProof/>
        </w:rPr>
      </w:pPr>
      <w:hyperlink w:anchor="_Toc239621989" w:history="1">
        <w:r w:rsidR="005A5996" w:rsidRPr="00732BBE">
          <w:rPr>
            <w:rStyle w:val="Hyperlink"/>
            <w:noProof/>
          </w:rPr>
          <w:t>Figure 10 — Page des tarifs (plan Free et plan Premium recruteur)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_Toc239621989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36</w:t>
        </w:r>
        <w:r w:rsidR="005A5996">
          <w:rPr>
            <w:noProof/>
            <w:webHidden/>
          </w:rPr>
          <w:fldChar w:fldCharType="end"/>
        </w:r>
      </w:hyperlink>
    </w:p>
    <w:p w14:paraId="432A77DE" w14:textId="7B5939ED" w:rsidR="005A5996" w:rsidRDefault="00000000">
      <w:pPr>
        <w:pStyle w:val="TableofFigures"/>
        <w:tabs>
          <w:tab w:val="right" w:leader="dot" w:pos="8891"/>
        </w:tabs>
        <w:rPr>
          <w:noProof/>
        </w:rPr>
      </w:pPr>
      <w:hyperlink w:anchor="_Toc239621990" w:history="1">
        <w:r w:rsidR="005A5996" w:rsidRPr="00732BBE">
          <w:rPr>
            <w:rStyle w:val="Hyperlink"/>
            <w:noProof/>
          </w:rPr>
          <w:t>Figure 11 — Page de connexion, avec accès rapide aux comptes de démonstration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_Toc239621990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36</w:t>
        </w:r>
        <w:r w:rsidR="005A5996">
          <w:rPr>
            <w:noProof/>
            <w:webHidden/>
          </w:rPr>
          <w:fldChar w:fldCharType="end"/>
        </w:r>
      </w:hyperlink>
    </w:p>
    <w:p w14:paraId="4F45657A" w14:textId="6FAF427E" w:rsidR="005A5996" w:rsidRDefault="00000000">
      <w:pPr>
        <w:pStyle w:val="TableofFigures"/>
        <w:tabs>
          <w:tab w:val="right" w:leader="dot" w:pos="8891"/>
        </w:tabs>
        <w:rPr>
          <w:noProof/>
        </w:rPr>
      </w:pPr>
      <w:hyperlink w:anchor="_Toc239621991" w:history="1">
        <w:r w:rsidR="005A5996" w:rsidRPr="00732BBE">
          <w:rPr>
            <w:rStyle w:val="Hyperlink"/>
            <w:noProof/>
          </w:rPr>
          <w:t>Figure 12 — Tableau de bord du candidat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_Toc239621991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37</w:t>
        </w:r>
        <w:r w:rsidR="005A5996">
          <w:rPr>
            <w:noProof/>
            <w:webHidden/>
          </w:rPr>
          <w:fldChar w:fldCharType="end"/>
        </w:r>
      </w:hyperlink>
    </w:p>
    <w:p w14:paraId="3452CD64" w14:textId="7FCA624C" w:rsidR="005A5996" w:rsidRDefault="00000000">
      <w:pPr>
        <w:pStyle w:val="TableofFigures"/>
        <w:tabs>
          <w:tab w:val="right" w:leader="dot" w:pos="8891"/>
        </w:tabs>
        <w:rPr>
          <w:noProof/>
        </w:rPr>
      </w:pPr>
      <w:hyperlink w:anchor="_Toc239621992" w:history="1">
        <w:r w:rsidR="005A5996" w:rsidRPr="00732BBE">
          <w:rPr>
            <w:rStyle w:val="Hyperlink"/>
            <w:noProof/>
          </w:rPr>
          <w:t>Figure 13 — Page de profil du candidat, avec le quiz de vérification des compétences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_Toc239621992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37</w:t>
        </w:r>
        <w:r w:rsidR="005A5996">
          <w:rPr>
            <w:noProof/>
            <w:webHidden/>
          </w:rPr>
          <w:fldChar w:fldCharType="end"/>
        </w:r>
      </w:hyperlink>
    </w:p>
    <w:p w14:paraId="679E4786" w14:textId="6D5D2484" w:rsidR="005A5996" w:rsidRDefault="00000000">
      <w:pPr>
        <w:pStyle w:val="TableofFigures"/>
        <w:tabs>
          <w:tab w:val="right" w:leader="dot" w:pos="8891"/>
        </w:tabs>
        <w:rPr>
          <w:noProof/>
        </w:rPr>
      </w:pPr>
      <w:hyperlink w:anchor="_Toc239621993" w:history="1">
        <w:r w:rsidR="005A5996" w:rsidRPr="00732BBE">
          <w:rPr>
            <w:rStyle w:val="Hyperlink"/>
            <w:noProof/>
          </w:rPr>
          <w:t>Figure 14 — Suivi des candidatures du candidat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_Toc239621993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38</w:t>
        </w:r>
        <w:r w:rsidR="005A5996">
          <w:rPr>
            <w:noProof/>
            <w:webHidden/>
          </w:rPr>
          <w:fldChar w:fldCharType="end"/>
        </w:r>
      </w:hyperlink>
    </w:p>
    <w:p w14:paraId="3E2AC37C" w14:textId="4DD18559" w:rsidR="005A5996" w:rsidRDefault="00000000">
      <w:pPr>
        <w:pStyle w:val="TableofFigures"/>
        <w:tabs>
          <w:tab w:val="right" w:leader="dot" w:pos="8891"/>
        </w:tabs>
        <w:rPr>
          <w:noProof/>
        </w:rPr>
      </w:pPr>
      <w:hyperlink w:anchor="_Toc239621994" w:history="1">
        <w:r w:rsidR="005A5996" w:rsidRPr="00732BBE">
          <w:rPr>
            <w:rStyle w:val="Hyperlink"/>
            <w:noProof/>
          </w:rPr>
          <w:t>Figure 15 — Gestion des alertes emploi personnalisées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_Toc239621994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39</w:t>
        </w:r>
        <w:r w:rsidR="005A5996">
          <w:rPr>
            <w:noProof/>
            <w:webHidden/>
          </w:rPr>
          <w:fldChar w:fldCharType="end"/>
        </w:r>
      </w:hyperlink>
    </w:p>
    <w:p w14:paraId="099A43CB" w14:textId="5CBC4BE2" w:rsidR="005A5996" w:rsidRDefault="00000000">
      <w:pPr>
        <w:pStyle w:val="TableofFigures"/>
        <w:tabs>
          <w:tab w:val="right" w:leader="dot" w:pos="8891"/>
        </w:tabs>
        <w:rPr>
          <w:noProof/>
        </w:rPr>
      </w:pPr>
      <w:hyperlink w:anchor="_Toc239621995" w:history="1">
        <w:r w:rsidR="005A5996" w:rsidRPr="00732BBE">
          <w:rPr>
            <w:rStyle w:val="Hyperlink"/>
            <w:noProof/>
          </w:rPr>
          <w:t>Figure 16 — Profil public d'un candidat, imprimable, consultable par les recruteurs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_Toc239621995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39</w:t>
        </w:r>
        <w:r w:rsidR="005A5996">
          <w:rPr>
            <w:noProof/>
            <w:webHidden/>
          </w:rPr>
          <w:fldChar w:fldCharType="end"/>
        </w:r>
      </w:hyperlink>
    </w:p>
    <w:p w14:paraId="7E276AC1" w14:textId="36DEDB4E" w:rsidR="005A5996" w:rsidRDefault="00000000">
      <w:pPr>
        <w:pStyle w:val="TableofFigures"/>
        <w:tabs>
          <w:tab w:val="right" w:leader="dot" w:pos="8891"/>
        </w:tabs>
        <w:rPr>
          <w:noProof/>
        </w:rPr>
      </w:pPr>
      <w:hyperlink w:anchor="_Toc239621996" w:history="1">
        <w:r w:rsidR="005A5996" w:rsidRPr="00732BBE">
          <w:rPr>
            <w:rStyle w:val="Hyperlink"/>
            <w:noProof/>
          </w:rPr>
          <w:t>Figure 17 — Tableau de bord du recruteur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_Toc239621996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39</w:t>
        </w:r>
        <w:r w:rsidR="005A5996">
          <w:rPr>
            <w:noProof/>
            <w:webHidden/>
          </w:rPr>
          <w:fldChar w:fldCharType="end"/>
        </w:r>
      </w:hyperlink>
    </w:p>
    <w:p w14:paraId="49376E2A" w14:textId="16654494" w:rsidR="005A5996" w:rsidRDefault="00000000">
      <w:pPr>
        <w:pStyle w:val="TableofFigures"/>
        <w:tabs>
          <w:tab w:val="right" w:leader="dot" w:pos="8891"/>
        </w:tabs>
        <w:rPr>
          <w:noProof/>
        </w:rPr>
      </w:pPr>
      <w:hyperlink w:anchor="_Toc239621997" w:history="1">
        <w:r w:rsidR="005A5996" w:rsidRPr="00732BBE">
          <w:rPr>
            <w:rStyle w:val="Hyperlink"/>
            <w:noProof/>
          </w:rPr>
          <w:t>Figure 18 — Formulaire de publication d'une nouvelle offre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_Toc239621997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40</w:t>
        </w:r>
        <w:r w:rsidR="005A5996">
          <w:rPr>
            <w:noProof/>
            <w:webHidden/>
          </w:rPr>
          <w:fldChar w:fldCharType="end"/>
        </w:r>
      </w:hyperlink>
    </w:p>
    <w:p w14:paraId="6E8A2B6E" w14:textId="3A037001" w:rsidR="005A5996" w:rsidRDefault="00000000">
      <w:pPr>
        <w:pStyle w:val="TableofFigures"/>
        <w:tabs>
          <w:tab w:val="right" w:leader="dot" w:pos="8891"/>
        </w:tabs>
        <w:rPr>
          <w:noProof/>
        </w:rPr>
      </w:pPr>
      <w:hyperlink w:anchor="_Toc239621998" w:history="1">
        <w:r w:rsidR="005A5996" w:rsidRPr="00732BBE">
          <w:rPr>
            <w:rStyle w:val="Hyperlink"/>
            <w:noProof/>
          </w:rPr>
          <w:t>Figure 19 — Liste des offres publiées par le recruteur, avec statut et nombre de vues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_Toc239621998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40</w:t>
        </w:r>
        <w:r w:rsidR="005A5996">
          <w:rPr>
            <w:noProof/>
            <w:webHidden/>
          </w:rPr>
          <w:fldChar w:fldCharType="end"/>
        </w:r>
      </w:hyperlink>
    </w:p>
    <w:p w14:paraId="45B10390" w14:textId="035E8A7F" w:rsidR="005A5996" w:rsidRDefault="00000000">
      <w:pPr>
        <w:pStyle w:val="TableofFigures"/>
        <w:tabs>
          <w:tab w:val="right" w:leader="dot" w:pos="8891"/>
        </w:tabs>
        <w:rPr>
          <w:noProof/>
        </w:rPr>
      </w:pPr>
      <w:hyperlink w:anchor="_Toc239621999" w:history="1">
        <w:r w:rsidR="005A5996" w:rsidRPr="00732BBE">
          <w:rPr>
            <w:rStyle w:val="Hyperlink"/>
            <w:noProof/>
          </w:rPr>
          <w:t>Figure 20 — Pipeline de recrutement (Kanban) des candidatures reçues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_Toc239621999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41</w:t>
        </w:r>
        <w:r w:rsidR="005A5996">
          <w:rPr>
            <w:noProof/>
            <w:webHidden/>
          </w:rPr>
          <w:fldChar w:fldCharType="end"/>
        </w:r>
      </w:hyperlink>
    </w:p>
    <w:p w14:paraId="32E274AB" w14:textId="14164FDD" w:rsidR="005A5996" w:rsidRDefault="00000000">
      <w:pPr>
        <w:pStyle w:val="TableofFigures"/>
        <w:tabs>
          <w:tab w:val="right" w:leader="dot" w:pos="8891"/>
        </w:tabs>
        <w:rPr>
          <w:noProof/>
        </w:rPr>
      </w:pPr>
      <w:hyperlink w:anchor="_Toc239622000" w:history="1">
        <w:r w:rsidR="005A5996" w:rsidRPr="00732BBE">
          <w:rPr>
            <w:rStyle w:val="Hyperlink"/>
            <w:noProof/>
          </w:rPr>
          <w:t>Figure 21 — Recherche de candidats dans la CVthèque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_Toc239622000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41</w:t>
        </w:r>
        <w:r w:rsidR="005A5996">
          <w:rPr>
            <w:noProof/>
            <w:webHidden/>
          </w:rPr>
          <w:fldChar w:fldCharType="end"/>
        </w:r>
      </w:hyperlink>
    </w:p>
    <w:p w14:paraId="34A2974B" w14:textId="779D73A5" w:rsidR="005A5996" w:rsidRDefault="00000000">
      <w:pPr>
        <w:pStyle w:val="TableofFigures"/>
        <w:tabs>
          <w:tab w:val="right" w:leader="dot" w:pos="8891"/>
        </w:tabs>
        <w:rPr>
          <w:noProof/>
        </w:rPr>
      </w:pPr>
      <w:hyperlink w:anchor="_Toc239622001" w:history="1">
        <w:r w:rsidR="005A5996" w:rsidRPr="00732BBE">
          <w:rPr>
            <w:rStyle w:val="Hyperlink"/>
            <w:noProof/>
          </w:rPr>
          <w:t>Figure 22 — Tableau de bord administrateur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_Toc239622001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42</w:t>
        </w:r>
        <w:r w:rsidR="005A5996">
          <w:rPr>
            <w:noProof/>
            <w:webHidden/>
          </w:rPr>
          <w:fldChar w:fldCharType="end"/>
        </w:r>
      </w:hyperlink>
    </w:p>
    <w:p w14:paraId="5C92E38C" w14:textId="06B57C85" w:rsidR="005A5996" w:rsidRDefault="00000000">
      <w:pPr>
        <w:pStyle w:val="TableofFigures"/>
        <w:tabs>
          <w:tab w:val="right" w:leader="dot" w:pos="8891"/>
        </w:tabs>
        <w:rPr>
          <w:noProof/>
        </w:rPr>
      </w:pPr>
      <w:hyperlink w:anchor="_Toc239622002" w:history="1">
        <w:r w:rsidR="005A5996" w:rsidRPr="00732BBE">
          <w:rPr>
            <w:rStyle w:val="Hyperlink"/>
            <w:noProof/>
          </w:rPr>
          <w:t>Figure 23 — File de modération des offres en attente de publication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_Toc239622002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43</w:t>
        </w:r>
        <w:r w:rsidR="005A5996">
          <w:rPr>
            <w:noProof/>
            <w:webHidden/>
          </w:rPr>
          <w:fldChar w:fldCharType="end"/>
        </w:r>
      </w:hyperlink>
    </w:p>
    <w:p w14:paraId="0A3060C2" w14:textId="13914F70" w:rsidR="005A5996" w:rsidRDefault="00000000">
      <w:pPr>
        <w:pStyle w:val="TableofFigures"/>
        <w:tabs>
          <w:tab w:val="right" w:leader="dot" w:pos="8891"/>
        </w:tabs>
        <w:rPr>
          <w:noProof/>
        </w:rPr>
      </w:pPr>
      <w:hyperlink w:anchor="_Toc239622003" w:history="1">
        <w:r w:rsidR="005A5996" w:rsidRPr="00732BBE">
          <w:rPr>
            <w:rStyle w:val="Hyperlink"/>
            <w:noProof/>
          </w:rPr>
          <w:t>Figure 24 — Gestion des comptes utilisateurs (blocage, suppression)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_Toc239622003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43</w:t>
        </w:r>
        <w:r w:rsidR="005A5996">
          <w:rPr>
            <w:noProof/>
            <w:webHidden/>
          </w:rPr>
          <w:fldChar w:fldCharType="end"/>
        </w:r>
      </w:hyperlink>
    </w:p>
    <w:p w14:paraId="56FB62A2" w14:textId="7CFC9F5B" w:rsidR="00EA5865" w:rsidRDefault="004E2E4D">
      <w:r>
        <w:fldChar w:fldCharType="end"/>
      </w:r>
    </w:p>
    <w:p w14:paraId="0503B97F" w14:textId="77777777" w:rsidR="00EA5865" w:rsidRDefault="004E2E4D">
      <w:r>
        <w:br w:type="page"/>
      </w:r>
    </w:p>
    <w:p w14:paraId="7AEFEC0A" w14:textId="77777777" w:rsidR="00EA5865" w:rsidRDefault="004E2E4D">
      <w:pPr>
        <w:pStyle w:val="Heading1"/>
      </w:pPr>
      <w:bookmarkStart w:id="6" w:name="_Toc239621855"/>
      <w:proofErr w:type="spellStart"/>
      <w:r>
        <w:lastRenderedPageBreak/>
        <w:t>Liste</w:t>
      </w:r>
      <w:proofErr w:type="spellEnd"/>
      <w:r>
        <w:t xml:space="preserve"> des tableaux</w:t>
      </w:r>
      <w:bookmarkEnd w:id="6"/>
    </w:p>
    <w:p w14:paraId="613F3098" w14:textId="77777777" w:rsidR="00EA5865" w:rsidRDefault="004E2E4D">
      <w:r>
        <w:rPr>
          <w:i/>
          <w:color w:val="64748B"/>
          <w:sz w:val="19"/>
        </w:rPr>
        <w:t xml:space="preserve">(Mise à jour </w:t>
      </w:r>
      <w:proofErr w:type="spellStart"/>
      <w:r>
        <w:rPr>
          <w:i/>
          <w:color w:val="64748B"/>
          <w:sz w:val="19"/>
        </w:rPr>
        <w:t>automatique</w:t>
      </w:r>
      <w:proofErr w:type="spellEnd"/>
      <w:r>
        <w:rPr>
          <w:i/>
          <w:color w:val="64748B"/>
          <w:sz w:val="19"/>
        </w:rPr>
        <w:t xml:space="preserve"> — </w:t>
      </w:r>
      <w:proofErr w:type="spellStart"/>
      <w:r>
        <w:rPr>
          <w:i/>
          <w:color w:val="64748B"/>
          <w:sz w:val="19"/>
        </w:rPr>
        <w:t>voir</w:t>
      </w:r>
      <w:proofErr w:type="spellEnd"/>
      <w:r>
        <w:rPr>
          <w:i/>
          <w:color w:val="64748B"/>
          <w:sz w:val="19"/>
        </w:rPr>
        <w:t xml:space="preserve"> la remarque </w:t>
      </w:r>
      <w:proofErr w:type="spellStart"/>
      <w:r>
        <w:rPr>
          <w:i/>
          <w:color w:val="64748B"/>
          <w:sz w:val="19"/>
        </w:rPr>
        <w:t>précédente</w:t>
      </w:r>
      <w:proofErr w:type="spellEnd"/>
      <w:r>
        <w:rPr>
          <w:i/>
          <w:color w:val="64748B"/>
          <w:sz w:val="19"/>
        </w:rPr>
        <w:t>.)</w:t>
      </w:r>
    </w:p>
    <w:p w14:paraId="408C7B5C" w14:textId="6BAF2383" w:rsidR="005A5996" w:rsidRDefault="004E2E4D">
      <w:pPr>
        <w:pStyle w:val="TableofFigures"/>
        <w:tabs>
          <w:tab w:val="right" w:leader="dot" w:pos="889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r>
        <w:fldChar w:fldCharType="begin"/>
      </w:r>
      <w:r>
        <w:instrText>TOC \h \z \c "Tableau"</w:instrText>
      </w:r>
      <w:r>
        <w:fldChar w:fldCharType="separate"/>
      </w:r>
      <w:hyperlink w:anchor="_Toc239622004" w:history="1">
        <w:r w:rsidR="005A5996" w:rsidRPr="004748FA">
          <w:rPr>
            <w:rStyle w:val="Hyperlink"/>
            <w:noProof/>
          </w:rPr>
          <w:t>Tableau 1 — Phases de réalisation du projet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_Toc239622004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="005A5996">
          <w:rPr>
            <w:noProof/>
            <w:webHidden/>
          </w:rPr>
          <w:fldChar w:fldCharType="end"/>
        </w:r>
      </w:hyperlink>
    </w:p>
    <w:p w14:paraId="686554F5" w14:textId="42680AF6" w:rsidR="005A5996" w:rsidRDefault="00000000">
      <w:pPr>
        <w:pStyle w:val="TableofFigures"/>
        <w:tabs>
          <w:tab w:val="right" w:leader="dot" w:pos="889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39622005" w:history="1">
        <w:r w:rsidR="005A5996" w:rsidRPr="004748FA">
          <w:rPr>
            <w:rStyle w:val="Hyperlink"/>
            <w:noProof/>
          </w:rPr>
          <w:t>Tableau 2 — Acteurs de la plateforme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_Toc239622005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17</w:t>
        </w:r>
        <w:r w:rsidR="005A5996">
          <w:rPr>
            <w:noProof/>
            <w:webHidden/>
          </w:rPr>
          <w:fldChar w:fldCharType="end"/>
        </w:r>
      </w:hyperlink>
    </w:p>
    <w:p w14:paraId="1279215C" w14:textId="4662F7CC" w:rsidR="005A5996" w:rsidRDefault="00000000">
      <w:pPr>
        <w:pStyle w:val="TableofFigures"/>
        <w:tabs>
          <w:tab w:val="right" w:leader="dot" w:pos="889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39622006" w:history="1">
        <w:r w:rsidR="005A5996" w:rsidRPr="004748FA">
          <w:rPr>
            <w:rStyle w:val="Hyperlink"/>
            <w:noProof/>
          </w:rPr>
          <w:t>Tableau 3 — Besoins non fonctionnels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_Toc239622006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18</w:t>
        </w:r>
        <w:r w:rsidR="005A5996">
          <w:rPr>
            <w:noProof/>
            <w:webHidden/>
          </w:rPr>
          <w:fldChar w:fldCharType="end"/>
        </w:r>
      </w:hyperlink>
    </w:p>
    <w:p w14:paraId="4C017E8B" w14:textId="0838B1D7" w:rsidR="005A5996" w:rsidRDefault="00000000">
      <w:pPr>
        <w:pStyle w:val="TableofFigures"/>
        <w:tabs>
          <w:tab w:val="right" w:leader="dot" w:pos="889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39622007" w:history="1">
        <w:r w:rsidR="005A5996" w:rsidRPr="004748FA">
          <w:rPr>
            <w:rStyle w:val="Hyperlink"/>
            <w:noProof/>
          </w:rPr>
          <w:t>Tableau 4 — Dictionnaire de données — les 17 tables du schéma NeoJob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_Toc239622007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23</w:t>
        </w:r>
        <w:r w:rsidR="005A5996">
          <w:rPr>
            <w:noProof/>
            <w:webHidden/>
          </w:rPr>
          <w:fldChar w:fldCharType="end"/>
        </w:r>
      </w:hyperlink>
    </w:p>
    <w:p w14:paraId="70607635" w14:textId="06A2B9FB" w:rsidR="005A5996" w:rsidRDefault="00000000">
      <w:pPr>
        <w:pStyle w:val="TableofFigures"/>
        <w:tabs>
          <w:tab w:val="right" w:leader="dot" w:pos="889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39622008" w:history="1">
        <w:r w:rsidR="005A5996" w:rsidRPr="004748FA">
          <w:rPr>
            <w:rStyle w:val="Hyperlink"/>
            <w:noProof/>
          </w:rPr>
          <w:t>Tableau 5 — Choix technologiques et justification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_Toc239622008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25</w:t>
        </w:r>
        <w:r w:rsidR="005A5996">
          <w:rPr>
            <w:noProof/>
            <w:webHidden/>
          </w:rPr>
          <w:fldChar w:fldCharType="end"/>
        </w:r>
      </w:hyperlink>
    </w:p>
    <w:p w14:paraId="3FA3B5AE" w14:textId="54FB9DAB" w:rsidR="005A5996" w:rsidRDefault="00000000">
      <w:pPr>
        <w:pStyle w:val="TableofFigures"/>
        <w:tabs>
          <w:tab w:val="right" w:leader="dot" w:pos="889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39622009" w:history="1">
        <w:r w:rsidR="005A5996" w:rsidRPr="004748FA">
          <w:rPr>
            <w:rStyle w:val="Hyperlink"/>
            <w:noProof/>
          </w:rPr>
          <w:t>Tableau 6 — Environnement logiciel utilisé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_Toc239622009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26</w:t>
        </w:r>
        <w:r w:rsidR="005A5996">
          <w:rPr>
            <w:noProof/>
            <w:webHidden/>
          </w:rPr>
          <w:fldChar w:fldCharType="end"/>
        </w:r>
      </w:hyperlink>
    </w:p>
    <w:p w14:paraId="067DB9BE" w14:textId="50E1B32C" w:rsidR="005A5996" w:rsidRDefault="00000000">
      <w:pPr>
        <w:pStyle w:val="TableofFigures"/>
        <w:tabs>
          <w:tab w:val="right" w:leader="dot" w:pos="889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39622010" w:history="1">
        <w:r w:rsidR="005A5996" w:rsidRPr="004748FA">
          <w:rPr>
            <w:rStyle w:val="Hyperlink"/>
            <w:noProof/>
          </w:rPr>
          <w:t>Tableau 7 — Comptes de démonstration (database/seed.sql)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_Toc239622010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46</w:t>
        </w:r>
        <w:r w:rsidR="005A5996">
          <w:rPr>
            <w:noProof/>
            <w:webHidden/>
          </w:rPr>
          <w:fldChar w:fldCharType="end"/>
        </w:r>
      </w:hyperlink>
    </w:p>
    <w:p w14:paraId="204B6639" w14:textId="061C68C6" w:rsidR="005A5996" w:rsidRDefault="00000000">
      <w:pPr>
        <w:pStyle w:val="TableofFigures"/>
        <w:tabs>
          <w:tab w:val="right" w:leader="dot" w:pos="889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39622011" w:history="1">
        <w:r w:rsidR="005A5996" w:rsidRPr="004748FA">
          <w:rPr>
            <w:rStyle w:val="Hyperlink"/>
            <w:noProof/>
          </w:rPr>
          <w:t>Tableau 8 — Principaux scénarios de test exécutés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_Toc239622011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46</w:t>
        </w:r>
        <w:r w:rsidR="005A5996">
          <w:rPr>
            <w:noProof/>
            <w:webHidden/>
          </w:rPr>
          <w:fldChar w:fldCharType="end"/>
        </w:r>
      </w:hyperlink>
    </w:p>
    <w:p w14:paraId="079D5507" w14:textId="1F6EA0F1" w:rsidR="005A5996" w:rsidRDefault="00000000">
      <w:pPr>
        <w:pStyle w:val="TableofFigures"/>
        <w:tabs>
          <w:tab w:val="right" w:leader="dot" w:pos="8891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39622012" w:history="1">
        <w:r w:rsidR="005A5996" w:rsidRPr="004748FA">
          <w:rPr>
            <w:rStyle w:val="Hyperlink"/>
            <w:noProof/>
          </w:rPr>
          <w:t>Tableau 9 — Fichiers de l'API REST et exemples d'actions exposées</w:t>
        </w:r>
        <w:r w:rsidR="005A5996">
          <w:rPr>
            <w:noProof/>
            <w:webHidden/>
          </w:rPr>
          <w:tab/>
        </w:r>
        <w:r w:rsidR="005A5996">
          <w:rPr>
            <w:noProof/>
            <w:webHidden/>
          </w:rPr>
          <w:fldChar w:fldCharType="begin"/>
        </w:r>
        <w:r w:rsidR="005A5996">
          <w:rPr>
            <w:noProof/>
            <w:webHidden/>
          </w:rPr>
          <w:instrText xml:space="preserve"> PAGEREF _Toc239622012 \h </w:instrText>
        </w:r>
        <w:r w:rsidR="005A5996">
          <w:rPr>
            <w:noProof/>
            <w:webHidden/>
          </w:rPr>
        </w:r>
        <w:r w:rsidR="005A5996">
          <w:rPr>
            <w:noProof/>
            <w:webHidden/>
          </w:rPr>
          <w:fldChar w:fldCharType="separate"/>
        </w:r>
        <w:r w:rsidR="004E2E4D">
          <w:rPr>
            <w:noProof/>
            <w:webHidden/>
          </w:rPr>
          <w:t>52</w:t>
        </w:r>
        <w:r w:rsidR="005A5996">
          <w:rPr>
            <w:noProof/>
            <w:webHidden/>
          </w:rPr>
          <w:fldChar w:fldCharType="end"/>
        </w:r>
      </w:hyperlink>
    </w:p>
    <w:p w14:paraId="503825E3" w14:textId="39D3A97C" w:rsidR="00EA5865" w:rsidRDefault="004E2E4D">
      <w:r>
        <w:fldChar w:fldCharType="end"/>
      </w:r>
    </w:p>
    <w:p w14:paraId="15125A2C" w14:textId="77777777" w:rsidR="00EA5865" w:rsidRDefault="004E2E4D">
      <w:r>
        <w:br w:type="page"/>
      </w:r>
    </w:p>
    <w:p w14:paraId="7C1A0241" w14:textId="77777777" w:rsidR="00EA5865" w:rsidRDefault="004E2E4D">
      <w:pPr>
        <w:pStyle w:val="Heading1"/>
      </w:pPr>
      <w:bookmarkStart w:id="7" w:name="_Toc239621856"/>
      <w:proofErr w:type="spellStart"/>
      <w:r>
        <w:lastRenderedPageBreak/>
        <w:t>Liste</w:t>
      </w:r>
      <w:proofErr w:type="spellEnd"/>
      <w:r>
        <w:t xml:space="preserve"> des </w:t>
      </w:r>
      <w:proofErr w:type="spellStart"/>
      <w:r>
        <w:t>abréviations</w:t>
      </w:r>
      <w:bookmarkEnd w:id="7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768"/>
      </w:tblGrid>
      <w:tr w:rsidR="00EA5865" w14:paraId="540F2B9F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2F6FE0"/>
            <w:vAlign w:val="center"/>
          </w:tcPr>
          <w:p w14:paraId="0CD56144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Abréviation</w:t>
            </w:r>
            <w:proofErr w:type="spellEnd"/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2F6FE0"/>
            <w:vAlign w:val="center"/>
          </w:tcPr>
          <w:p w14:paraId="710125AC" w14:textId="77777777" w:rsidR="00EA5865" w:rsidRDefault="004E2E4D"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Signification</w:t>
            </w:r>
          </w:p>
        </w:tc>
      </w:tr>
      <w:tr w:rsidR="00EA5865" w14:paraId="4D99352C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65096194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API</w:t>
            </w:r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33F15D68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Application Programming Interface (interface de </w:t>
            </w:r>
            <w:proofErr w:type="spellStart"/>
            <w:r>
              <w:rPr>
                <w:rFonts w:ascii="Calibri" w:hAnsi="Calibri"/>
                <w:sz w:val="19"/>
              </w:rPr>
              <w:t>programmation</w:t>
            </w:r>
            <w:proofErr w:type="spellEnd"/>
            <w:r>
              <w:rPr>
                <w:rFonts w:ascii="Calibri" w:hAnsi="Calibri"/>
                <w:sz w:val="19"/>
              </w:rPr>
              <w:t>)</w:t>
            </w:r>
          </w:p>
        </w:tc>
      </w:tr>
      <w:tr w:rsidR="00EA5865" w14:paraId="15BE2562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0999C363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bcrypt</w:t>
            </w:r>
            <w:proofErr w:type="spellEnd"/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6AE95DBE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Algorithme</w:t>
            </w:r>
            <w:proofErr w:type="spellEnd"/>
            <w:r>
              <w:rPr>
                <w:rFonts w:ascii="Calibri" w:hAnsi="Calibri"/>
                <w:sz w:val="19"/>
              </w:rPr>
              <w:t xml:space="preserve"> de </w:t>
            </w:r>
            <w:proofErr w:type="spellStart"/>
            <w:r>
              <w:rPr>
                <w:rFonts w:ascii="Calibri" w:hAnsi="Calibri"/>
                <w:sz w:val="19"/>
              </w:rPr>
              <w:t>hachage</w:t>
            </w:r>
            <w:proofErr w:type="spellEnd"/>
            <w:r>
              <w:rPr>
                <w:rFonts w:ascii="Calibri" w:hAnsi="Calibri"/>
                <w:sz w:val="19"/>
              </w:rPr>
              <w:t xml:space="preserve"> de mots de passe </w:t>
            </w:r>
            <w:proofErr w:type="spellStart"/>
            <w:r>
              <w:rPr>
                <w:rFonts w:ascii="Calibri" w:hAnsi="Calibri"/>
                <w:sz w:val="19"/>
              </w:rPr>
              <w:t>utilisé</w:t>
            </w:r>
            <w:proofErr w:type="spellEnd"/>
            <w:r>
              <w:rPr>
                <w:rFonts w:ascii="Calibri" w:hAnsi="Calibri"/>
                <w:sz w:val="19"/>
              </w:rPr>
              <w:t xml:space="preserve"> par PHP (</w:t>
            </w:r>
            <w:proofErr w:type="spellStart"/>
            <w:r>
              <w:rPr>
                <w:rFonts w:ascii="Calibri" w:hAnsi="Calibri"/>
                <w:sz w:val="19"/>
              </w:rPr>
              <w:t>password_hash</w:t>
            </w:r>
            <w:proofErr w:type="spellEnd"/>
            <w:r>
              <w:rPr>
                <w:rFonts w:ascii="Calibri" w:hAnsi="Calibri"/>
                <w:sz w:val="19"/>
              </w:rPr>
              <w:t>)</w:t>
            </w:r>
          </w:p>
        </w:tc>
      </w:tr>
      <w:tr w:rsidR="00EA5865" w14:paraId="1B380C74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3AACCEAF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CDI / CDD</w:t>
            </w:r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1281DE41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Contrat</w:t>
            </w:r>
            <w:proofErr w:type="spellEnd"/>
            <w:r>
              <w:rPr>
                <w:rFonts w:ascii="Calibri" w:hAnsi="Calibri"/>
                <w:sz w:val="19"/>
              </w:rPr>
              <w:t xml:space="preserve"> à Durée </w:t>
            </w:r>
            <w:proofErr w:type="spellStart"/>
            <w:r>
              <w:rPr>
                <w:rFonts w:ascii="Calibri" w:hAnsi="Calibri"/>
                <w:sz w:val="19"/>
              </w:rPr>
              <w:t>Indéterminée</w:t>
            </w:r>
            <w:proofErr w:type="spellEnd"/>
            <w:r>
              <w:rPr>
                <w:rFonts w:ascii="Calibri" w:hAnsi="Calibri"/>
                <w:sz w:val="19"/>
              </w:rPr>
              <w:t xml:space="preserve"> / </w:t>
            </w:r>
            <w:proofErr w:type="spellStart"/>
            <w:r>
              <w:rPr>
                <w:rFonts w:ascii="Calibri" w:hAnsi="Calibri"/>
                <w:sz w:val="19"/>
              </w:rPr>
              <w:t>Déterminée</w:t>
            </w:r>
            <w:proofErr w:type="spellEnd"/>
          </w:p>
        </w:tc>
      </w:tr>
      <w:tr w:rsidR="00EA5865" w14:paraId="77F02A41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50427164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CRUD</w:t>
            </w:r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2004EC76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Create, Read, Update, Delete (</w:t>
            </w:r>
            <w:proofErr w:type="spellStart"/>
            <w:r>
              <w:rPr>
                <w:rFonts w:ascii="Calibri" w:hAnsi="Calibri"/>
                <w:sz w:val="19"/>
              </w:rPr>
              <w:t>opérations</w:t>
            </w:r>
            <w:proofErr w:type="spellEnd"/>
            <w:r>
              <w:rPr>
                <w:rFonts w:ascii="Calibri" w:hAnsi="Calibri"/>
                <w:sz w:val="19"/>
              </w:rPr>
              <w:t xml:space="preserve"> de base sur les données)</w:t>
            </w:r>
          </w:p>
        </w:tc>
      </w:tr>
      <w:tr w:rsidR="00EA5865" w14:paraId="7483436D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5391F314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CSS</w:t>
            </w:r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21271CA9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Cascading Style Sheets</w:t>
            </w:r>
          </w:p>
        </w:tc>
      </w:tr>
      <w:tr w:rsidR="00EA5865" w14:paraId="572C8EA3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6ABEAA1A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HTML</w:t>
            </w:r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2F908AE0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HyperText</w:t>
            </w:r>
            <w:proofErr w:type="spellEnd"/>
            <w:r>
              <w:rPr>
                <w:rFonts w:ascii="Calibri" w:hAnsi="Calibri"/>
                <w:sz w:val="19"/>
              </w:rPr>
              <w:t xml:space="preserve"> Markup Language</w:t>
            </w:r>
          </w:p>
        </w:tc>
      </w:tr>
      <w:tr w:rsidR="00EA5865" w14:paraId="0F5DE988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6368E631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HTTP</w:t>
            </w:r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4A53E3FB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HyperText</w:t>
            </w:r>
            <w:proofErr w:type="spellEnd"/>
            <w:r>
              <w:rPr>
                <w:rFonts w:ascii="Calibri" w:hAnsi="Calibri"/>
                <w:sz w:val="19"/>
              </w:rPr>
              <w:t xml:space="preserve"> Transfer Protocol</w:t>
            </w:r>
          </w:p>
        </w:tc>
      </w:tr>
      <w:tr w:rsidR="00EA5865" w14:paraId="3606C58D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20D4B59D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IIFE</w:t>
            </w:r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1B480C26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Immediately Invoked Function Expression</w:t>
            </w:r>
          </w:p>
        </w:tc>
      </w:tr>
      <w:tr w:rsidR="00EA5865" w14:paraId="15A51D91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3CD59175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JS</w:t>
            </w:r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683A0A2C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JavaScript</w:t>
            </w:r>
          </w:p>
        </w:tc>
      </w:tr>
      <w:tr w:rsidR="00EA5865" w14:paraId="218D3128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7A6C0682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JSON</w:t>
            </w:r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1D42AA55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JavaScript Object Notation</w:t>
            </w:r>
          </w:p>
        </w:tc>
      </w:tr>
      <w:tr w:rsidR="00EA5865" w14:paraId="5D824C22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40A3A0CD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MCD / MLD</w:t>
            </w:r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605CA712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Modèle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Conceptuel</w:t>
            </w:r>
            <w:proofErr w:type="spellEnd"/>
            <w:r>
              <w:rPr>
                <w:rFonts w:ascii="Calibri" w:hAnsi="Calibri"/>
                <w:sz w:val="19"/>
              </w:rPr>
              <w:t xml:space="preserve"> / </w:t>
            </w:r>
            <w:proofErr w:type="spellStart"/>
            <w:r>
              <w:rPr>
                <w:rFonts w:ascii="Calibri" w:hAnsi="Calibri"/>
                <w:sz w:val="19"/>
              </w:rPr>
              <w:t>Logique</w:t>
            </w:r>
            <w:proofErr w:type="spellEnd"/>
            <w:r>
              <w:rPr>
                <w:rFonts w:ascii="Calibri" w:hAnsi="Calibri"/>
                <w:sz w:val="19"/>
              </w:rPr>
              <w:t xml:space="preserve"> de Données</w:t>
            </w:r>
          </w:p>
        </w:tc>
      </w:tr>
      <w:tr w:rsidR="00EA5865" w14:paraId="2781E0AA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6AAF9216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PDO</w:t>
            </w:r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6C8438BF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PHP Data Objects (couche </w:t>
            </w:r>
            <w:proofErr w:type="spellStart"/>
            <w:r>
              <w:rPr>
                <w:rFonts w:ascii="Calibri" w:hAnsi="Calibri"/>
                <w:sz w:val="19"/>
              </w:rPr>
              <w:t>d'accès</w:t>
            </w:r>
            <w:proofErr w:type="spellEnd"/>
            <w:r>
              <w:rPr>
                <w:rFonts w:ascii="Calibri" w:hAnsi="Calibri"/>
                <w:sz w:val="19"/>
              </w:rPr>
              <w:t xml:space="preserve"> aux bases de données de PHP)</w:t>
            </w:r>
          </w:p>
        </w:tc>
      </w:tr>
      <w:tr w:rsidR="00EA5865" w14:paraId="47A89565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3C94952D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PFA</w:t>
            </w:r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2B2BBAC3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Projet</w:t>
            </w:r>
            <w:proofErr w:type="spellEnd"/>
            <w:r>
              <w:rPr>
                <w:rFonts w:ascii="Calibri" w:hAnsi="Calibri"/>
                <w:sz w:val="19"/>
              </w:rPr>
              <w:t xml:space="preserve"> de Fin </w:t>
            </w:r>
            <w:proofErr w:type="spellStart"/>
            <w:r>
              <w:rPr>
                <w:rFonts w:ascii="Calibri" w:hAnsi="Calibri"/>
                <w:sz w:val="19"/>
              </w:rPr>
              <w:t>d'Année</w:t>
            </w:r>
            <w:proofErr w:type="spellEnd"/>
          </w:p>
        </w:tc>
      </w:tr>
      <w:tr w:rsidR="00EA5865" w14:paraId="3FBA79A2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29781344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REST</w:t>
            </w:r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7E87EDCB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Representational State Transfer</w:t>
            </w:r>
          </w:p>
        </w:tc>
      </w:tr>
      <w:tr w:rsidR="00EA5865" w14:paraId="52F55DE1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6FD9237A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SGBD</w:t>
            </w:r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7832E12C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Système de Gestion de Base de Données</w:t>
            </w:r>
          </w:p>
        </w:tc>
      </w:tr>
      <w:tr w:rsidR="00EA5865" w14:paraId="02F026F4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2A1F552F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SQL</w:t>
            </w:r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0F13BAC1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Structured Query Language</w:t>
            </w:r>
          </w:p>
        </w:tc>
      </w:tr>
      <w:tr w:rsidR="00EA5865" w14:paraId="2ABCC5C3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521311E4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UI / UX</w:t>
            </w:r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40A23AF6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User Interface / User Experience</w:t>
            </w:r>
          </w:p>
        </w:tc>
      </w:tr>
      <w:tr w:rsidR="00EA5865" w14:paraId="6407284E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26FB8DE0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UML</w:t>
            </w:r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1B7EA185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Unified Modeling Language</w:t>
            </w:r>
          </w:p>
        </w:tc>
      </w:tr>
      <w:tr w:rsidR="00EA5865" w14:paraId="628C3751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01A232FF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3NF</w:t>
            </w:r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468B2160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Troisième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Forme</w:t>
            </w:r>
            <w:proofErr w:type="spellEnd"/>
            <w:r>
              <w:rPr>
                <w:rFonts w:ascii="Calibri" w:hAnsi="Calibri"/>
                <w:sz w:val="19"/>
              </w:rPr>
              <w:t xml:space="preserve"> Normale (Third Normal Form)</w:t>
            </w:r>
          </w:p>
        </w:tc>
      </w:tr>
    </w:tbl>
    <w:p w14:paraId="383302C1" w14:textId="77777777" w:rsidR="00EA5865" w:rsidRDefault="00EA5865">
      <w:pPr>
        <w:spacing w:after="40"/>
      </w:pPr>
    </w:p>
    <w:p w14:paraId="17FD8846" w14:textId="77777777" w:rsidR="00EA5865" w:rsidRDefault="004E2E4D">
      <w:r>
        <w:br w:type="page"/>
      </w:r>
    </w:p>
    <w:p w14:paraId="746196F4" w14:textId="77777777" w:rsidR="00EA5865" w:rsidRDefault="004E2E4D">
      <w:pPr>
        <w:pStyle w:val="Heading1"/>
      </w:pPr>
      <w:bookmarkStart w:id="8" w:name="_Toc239621857"/>
      <w:r>
        <w:lastRenderedPageBreak/>
        <w:t xml:space="preserve">Introduction </w:t>
      </w:r>
      <w:proofErr w:type="spellStart"/>
      <w:r>
        <w:t>générale</w:t>
      </w:r>
      <w:bookmarkEnd w:id="8"/>
      <w:proofErr w:type="spellEnd"/>
    </w:p>
    <w:p w14:paraId="5EE91150" w14:textId="77777777" w:rsidR="00EA5865" w:rsidRDefault="004E2E4D">
      <w:r>
        <w:t xml:space="preserve">Le </w:t>
      </w:r>
      <w:proofErr w:type="spellStart"/>
      <w:r>
        <w:t>marché</w:t>
      </w:r>
      <w:proofErr w:type="spellEnd"/>
      <w:r>
        <w:t xml:space="preserve"> de </w:t>
      </w:r>
      <w:proofErr w:type="spellStart"/>
      <w:r>
        <w:t>l'emploi</w:t>
      </w:r>
      <w:proofErr w:type="spellEnd"/>
      <w:r>
        <w:t xml:space="preserve"> </w:t>
      </w:r>
      <w:proofErr w:type="spellStart"/>
      <w:r>
        <w:t>s'est</w:t>
      </w:r>
      <w:proofErr w:type="spellEnd"/>
      <w:r>
        <w:t xml:space="preserve"> très </w:t>
      </w:r>
      <w:proofErr w:type="spellStart"/>
      <w:r>
        <w:t>largement</w:t>
      </w:r>
      <w:proofErr w:type="spellEnd"/>
      <w:r>
        <w:t xml:space="preserve"> </w:t>
      </w:r>
      <w:proofErr w:type="spellStart"/>
      <w:r>
        <w:t>déplacé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le numérique au </w:t>
      </w:r>
      <w:proofErr w:type="spellStart"/>
      <w:r>
        <w:t>cours</w:t>
      </w:r>
      <w:proofErr w:type="spellEnd"/>
      <w:r>
        <w:t xml:space="preserve"> de la </w:t>
      </w:r>
      <w:proofErr w:type="spellStart"/>
      <w:r>
        <w:t>dernière</w:t>
      </w:r>
      <w:proofErr w:type="spellEnd"/>
      <w:r>
        <w:t xml:space="preserve"> </w:t>
      </w:r>
      <w:proofErr w:type="spellStart"/>
      <w:proofErr w:type="gramStart"/>
      <w:r>
        <w:t>décennie</w:t>
      </w:r>
      <w:proofErr w:type="spellEnd"/>
      <w:r>
        <w:t xml:space="preserve"> :</w:t>
      </w:r>
      <w:proofErr w:type="gramEnd"/>
      <w:r>
        <w:t xml:space="preserve"> la quasi-</w:t>
      </w:r>
      <w:proofErr w:type="spellStart"/>
      <w:r>
        <w:t>totalité</w:t>
      </w:r>
      <w:proofErr w:type="spellEnd"/>
      <w:r>
        <w:t xml:space="preserve"> des </w:t>
      </w:r>
      <w:proofErr w:type="spellStart"/>
      <w:r>
        <w:t>recherches</w:t>
      </w:r>
      <w:proofErr w:type="spellEnd"/>
      <w:r>
        <w:t xml:space="preserve"> </w:t>
      </w:r>
      <w:proofErr w:type="spellStart"/>
      <w:r>
        <w:t>d'emploi</w:t>
      </w:r>
      <w:proofErr w:type="spellEnd"/>
      <w:r>
        <w:t xml:space="preserve">, des </w:t>
      </w:r>
      <w:proofErr w:type="spellStart"/>
      <w:r>
        <w:t>dépôts</w:t>
      </w:r>
      <w:proofErr w:type="spellEnd"/>
      <w:r>
        <w:t xml:space="preserve"> de candidature et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partie</w:t>
      </w:r>
      <w:proofErr w:type="spellEnd"/>
      <w:r>
        <w:t xml:space="preserve"> du processus de </w:t>
      </w:r>
      <w:proofErr w:type="spellStart"/>
      <w:r>
        <w:t>recrutement</w:t>
      </w:r>
      <w:proofErr w:type="spellEnd"/>
      <w:r>
        <w:t xml:space="preserve"> </w:t>
      </w:r>
      <w:proofErr w:type="spellStart"/>
      <w:r>
        <w:t>transite</w:t>
      </w:r>
      <w:proofErr w:type="spellEnd"/>
      <w:r>
        <w:t xml:space="preserve"> </w:t>
      </w:r>
      <w:proofErr w:type="spellStart"/>
      <w:r>
        <w:t>désormais</w:t>
      </w:r>
      <w:proofErr w:type="spellEnd"/>
      <w:r>
        <w:t xml:space="preserve"> par des </w:t>
      </w:r>
      <w:proofErr w:type="spellStart"/>
      <w:r>
        <w:t>plateformes</w:t>
      </w:r>
      <w:proofErr w:type="spellEnd"/>
      <w:r>
        <w:t xml:space="preserve"> web. Au Maroc, </w:t>
      </w:r>
      <w:proofErr w:type="spellStart"/>
      <w:r>
        <w:t>ce</w:t>
      </w:r>
      <w:proofErr w:type="spellEnd"/>
      <w:r>
        <w:t xml:space="preserve"> </w:t>
      </w:r>
      <w:proofErr w:type="spellStart"/>
      <w:r>
        <w:t>mouvement</w:t>
      </w:r>
      <w:proofErr w:type="spellEnd"/>
      <w:r>
        <w:t xml:space="preserve"> </w:t>
      </w:r>
      <w:proofErr w:type="spellStart"/>
      <w:r>
        <w:t>s'accompagne</w:t>
      </w:r>
      <w:proofErr w:type="spellEnd"/>
      <w:r>
        <w:t xml:space="preserve"> d'un </w:t>
      </w:r>
      <w:proofErr w:type="spellStart"/>
      <w:r>
        <w:t>besoin</w:t>
      </w:r>
      <w:proofErr w:type="spellEnd"/>
      <w:r>
        <w:t xml:space="preserve"> </w:t>
      </w:r>
      <w:proofErr w:type="spellStart"/>
      <w:r>
        <w:t>réel</w:t>
      </w:r>
      <w:proofErr w:type="spellEnd"/>
      <w:r>
        <w:t xml:space="preserve"> </w:t>
      </w:r>
      <w:proofErr w:type="spellStart"/>
      <w:r>
        <w:t>d'outils</w:t>
      </w:r>
      <w:proofErr w:type="spellEnd"/>
      <w:r>
        <w:t xml:space="preserve"> </w:t>
      </w:r>
      <w:proofErr w:type="spellStart"/>
      <w:r>
        <w:t>pensés</w:t>
      </w:r>
      <w:proofErr w:type="spellEnd"/>
      <w:r>
        <w:t xml:space="preserve"> pour le </w:t>
      </w:r>
      <w:proofErr w:type="spellStart"/>
      <w:r>
        <w:t>contexte</w:t>
      </w:r>
      <w:proofErr w:type="spellEnd"/>
      <w:r>
        <w:t xml:space="preserve"> local — recherche par </w:t>
      </w:r>
      <w:proofErr w:type="spellStart"/>
      <w:r>
        <w:t>ville</w:t>
      </w:r>
      <w:proofErr w:type="spellEnd"/>
      <w:r>
        <w:t xml:space="preserve">, </w:t>
      </w:r>
      <w:proofErr w:type="spellStart"/>
      <w:r>
        <w:t>contrats</w:t>
      </w:r>
      <w:proofErr w:type="spellEnd"/>
      <w:r>
        <w:t xml:space="preserve"> CDI/CDD/Stage/Freelance, </w:t>
      </w:r>
      <w:proofErr w:type="spellStart"/>
      <w:r>
        <w:t>secteurs</w:t>
      </w:r>
      <w:proofErr w:type="spellEnd"/>
      <w:r>
        <w:t xml:space="preserve"> </w:t>
      </w:r>
      <w:proofErr w:type="spellStart"/>
      <w:r>
        <w:t>d'activité</w:t>
      </w:r>
      <w:proofErr w:type="spellEnd"/>
      <w:r>
        <w:t xml:space="preserve"> </w:t>
      </w:r>
      <w:proofErr w:type="spellStart"/>
      <w:r>
        <w:t>représentés</w:t>
      </w:r>
      <w:proofErr w:type="spellEnd"/>
      <w:r>
        <w:t xml:space="preserve">, </w:t>
      </w:r>
      <w:proofErr w:type="spellStart"/>
      <w:r>
        <w:t>monnaie</w:t>
      </w:r>
      <w:proofErr w:type="spellEnd"/>
      <w:r>
        <w:t xml:space="preserve"> locale (MAD) — </w:t>
      </w:r>
      <w:proofErr w:type="spellStart"/>
      <w:r>
        <w:t>plutôt</w:t>
      </w:r>
      <w:proofErr w:type="spellEnd"/>
      <w:r>
        <w:t xml:space="preserve"> que de </w:t>
      </w:r>
      <w:proofErr w:type="gramStart"/>
      <w:r>
        <w:t>simples</w:t>
      </w:r>
      <w:proofErr w:type="gramEnd"/>
      <w:r>
        <w:t xml:space="preserve"> adaptations </w:t>
      </w:r>
      <w:proofErr w:type="spellStart"/>
      <w:r>
        <w:t>d'outils</w:t>
      </w:r>
      <w:proofErr w:type="spellEnd"/>
      <w:r>
        <w:t xml:space="preserve"> </w:t>
      </w:r>
      <w:proofErr w:type="spellStart"/>
      <w:r>
        <w:t>génériques</w:t>
      </w:r>
      <w:proofErr w:type="spellEnd"/>
      <w:r>
        <w:t>.</w:t>
      </w:r>
    </w:p>
    <w:p w14:paraId="2E4A21E0" w14:textId="77777777" w:rsidR="00EA5865" w:rsidRDefault="004E2E4D">
      <w:proofErr w:type="spellStart"/>
      <w:r>
        <w:t>C'est</w:t>
      </w:r>
      <w:proofErr w:type="spellEnd"/>
      <w:r>
        <w:t xml:space="preserve"> dans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contexte</w:t>
      </w:r>
      <w:proofErr w:type="spellEnd"/>
      <w:r>
        <w:t xml:space="preserve"> que </w:t>
      </w:r>
      <w:proofErr w:type="spellStart"/>
      <w:r>
        <w:t>s'inscrit</w:t>
      </w:r>
      <w:proofErr w:type="spellEnd"/>
      <w:r>
        <w:t xml:space="preserve"> </w:t>
      </w:r>
      <w:proofErr w:type="spellStart"/>
      <w:r>
        <w:t>NeoJob</w:t>
      </w:r>
      <w:proofErr w:type="spellEnd"/>
      <w:r>
        <w:t xml:space="preserve">, un </w:t>
      </w:r>
      <w:proofErr w:type="spellStart"/>
      <w:r>
        <w:t>projet</w:t>
      </w:r>
      <w:proofErr w:type="spellEnd"/>
      <w:r>
        <w:t xml:space="preserve"> de </w:t>
      </w:r>
      <w:proofErr w:type="spellStart"/>
      <w:r>
        <w:t>plateforme</w:t>
      </w:r>
      <w:proofErr w:type="spellEnd"/>
      <w:r>
        <w:t xml:space="preserve"> de </w:t>
      </w:r>
      <w:proofErr w:type="spellStart"/>
      <w:r>
        <w:t>recrutement</w:t>
      </w:r>
      <w:proofErr w:type="spellEnd"/>
      <w:r>
        <w:t xml:space="preserve"> </w:t>
      </w:r>
      <w:proofErr w:type="spellStart"/>
      <w:r>
        <w:t>complète</w:t>
      </w:r>
      <w:proofErr w:type="spellEnd"/>
      <w:r>
        <w:t xml:space="preserve">, </w:t>
      </w:r>
      <w:proofErr w:type="spellStart"/>
      <w:r>
        <w:t>développé</w:t>
      </w:r>
      <w:proofErr w:type="spellEnd"/>
      <w:r>
        <w:t xml:space="preserve"> dans le cadre du </w:t>
      </w:r>
      <w:proofErr w:type="spellStart"/>
      <w:r>
        <w:t>Projet</w:t>
      </w:r>
      <w:proofErr w:type="spellEnd"/>
      <w:r>
        <w:t xml:space="preserve"> de Fin </w:t>
      </w:r>
      <w:proofErr w:type="spellStart"/>
      <w:r>
        <w:t>d'Année</w:t>
      </w:r>
      <w:proofErr w:type="spellEnd"/>
      <w:r>
        <w:t xml:space="preserve"> de la </w:t>
      </w:r>
      <w:proofErr w:type="spellStart"/>
      <w:r>
        <w:t>filière</w:t>
      </w:r>
      <w:proofErr w:type="spellEnd"/>
      <w:r>
        <w:t xml:space="preserve"> I2ISTC à </w:t>
      </w:r>
      <w:proofErr w:type="spellStart"/>
      <w:r>
        <w:t>l'Université</w:t>
      </w:r>
      <w:proofErr w:type="spellEnd"/>
      <w:r>
        <w:t xml:space="preserve"> </w:t>
      </w:r>
      <w:proofErr w:type="spellStart"/>
      <w:r>
        <w:t>Privée</w:t>
      </w:r>
      <w:proofErr w:type="spellEnd"/>
      <w:r>
        <w:t xml:space="preserve"> de Marrakech. </w:t>
      </w:r>
      <w:proofErr w:type="spellStart"/>
      <w:r>
        <w:t>L'objectif</w:t>
      </w:r>
      <w:proofErr w:type="spellEnd"/>
      <w:r>
        <w:t xml:space="preserve"> </w:t>
      </w:r>
      <w:proofErr w:type="spellStart"/>
      <w:r>
        <w:t>n'était</w:t>
      </w:r>
      <w:proofErr w:type="spellEnd"/>
      <w:r>
        <w:t xml:space="preserve"> pas de </w:t>
      </w:r>
      <w:proofErr w:type="spellStart"/>
      <w:r>
        <w:t>construire</w:t>
      </w:r>
      <w:proofErr w:type="spellEnd"/>
      <w:r>
        <w:t xml:space="preserve"> un simple site vitrine </w:t>
      </w:r>
      <w:proofErr w:type="spellStart"/>
      <w:r>
        <w:t>listant</w:t>
      </w:r>
      <w:proofErr w:type="spellEnd"/>
      <w:r>
        <w:t xml:space="preserve"> des </w:t>
      </w:r>
      <w:proofErr w:type="spellStart"/>
      <w:r>
        <w:t>offres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un </w:t>
      </w:r>
      <w:proofErr w:type="spellStart"/>
      <w:r>
        <w:t>véritable</w:t>
      </w:r>
      <w:proofErr w:type="spellEnd"/>
      <w:r>
        <w:t xml:space="preserve"> </w:t>
      </w:r>
      <w:proofErr w:type="spellStart"/>
      <w:r>
        <w:t>outil</w:t>
      </w:r>
      <w:proofErr w:type="spellEnd"/>
      <w:r>
        <w:t xml:space="preserve"> de </w:t>
      </w:r>
      <w:proofErr w:type="spellStart"/>
      <w:proofErr w:type="gramStart"/>
      <w:r>
        <w:t>recrutement</w:t>
      </w:r>
      <w:proofErr w:type="spellEnd"/>
      <w:r>
        <w:t xml:space="preserve"> :</w:t>
      </w:r>
      <w:proofErr w:type="gramEnd"/>
      <w:r>
        <w:t xml:space="preserve"> un </w:t>
      </w:r>
      <w:proofErr w:type="spellStart"/>
      <w:r>
        <w:t>candidat</w:t>
      </w:r>
      <w:proofErr w:type="spellEnd"/>
      <w:r>
        <w:t xml:space="preserve"> doit </w:t>
      </w:r>
      <w:proofErr w:type="spellStart"/>
      <w:r>
        <w:t>pouvoir</w:t>
      </w:r>
      <w:proofErr w:type="spellEnd"/>
      <w:r>
        <w:t xml:space="preserve"> </w:t>
      </w:r>
      <w:proofErr w:type="spellStart"/>
      <w:r>
        <w:t>suivre</w:t>
      </w:r>
      <w:proofErr w:type="spellEnd"/>
      <w:r>
        <w:t xml:space="preserve"> </w:t>
      </w:r>
      <w:proofErr w:type="spellStart"/>
      <w:r>
        <w:t>l'état</w:t>
      </w:r>
      <w:proofErr w:type="spellEnd"/>
      <w:r>
        <w:t xml:space="preserve"> </w:t>
      </w:r>
      <w:proofErr w:type="spellStart"/>
      <w:r>
        <w:t>réel</w:t>
      </w:r>
      <w:proofErr w:type="spellEnd"/>
      <w:r>
        <w:t xml:space="preserve"> de </w:t>
      </w:r>
      <w:proofErr w:type="spellStart"/>
      <w:r>
        <w:t>sa</w:t>
      </w:r>
      <w:proofErr w:type="spellEnd"/>
      <w:r>
        <w:t xml:space="preserve"> candidature, un </w:t>
      </w:r>
      <w:proofErr w:type="spellStart"/>
      <w:r>
        <w:t>recruteur</w:t>
      </w:r>
      <w:proofErr w:type="spellEnd"/>
      <w:r>
        <w:t xml:space="preserve"> doit </w:t>
      </w:r>
      <w:proofErr w:type="spellStart"/>
      <w:r>
        <w:t>pouvoir</w:t>
      </w:r>
      <w:proofErr w:type="spellEnd"/>
      <w:r>
        <w:t xml:space="preserve"> </w:t>
      </w:r>
      <w:proofErr w:type="spellStart"/>
      <w:r>
        <w:t>organiser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candidatures reçues </w:t>
      </w:r>
      <w:proofErr w:type="spellStart"/>
      <w:r>
        <w:t>comme</w:t>
      </w:r>
      <w:proofErr w:type="spellEnd"/>
      <w:r>
        <w:t xml:space="preserve"> il </w:t>
      </w:r>
      <w:proofErr w:type="spellStart"/>
      <w:r>
        <w:t>organiserait</w:t>
      </w:r>
      <w:proofErr w:type="spellEnd"/>
      <w:r>
        <w:t xml:space="preserve"> un tableau de </w:t>
      </w:r>
      <w:proofErr w:type="spellStart"/>
      <w:r>
        <w:t>suivi</w:t>
      </w:r>
      <w:proofErr w:type="spellEnd"/>
      <w:r>
        <w:t xml:space="preserve">, et un </w:t>
      </w:r>
      <w:proofErr w:type="spellStart"/>
      <w:r>
        <w:t>administrateur</w:t>
      </w:r>
      <w:proofErr w:type="spellEnd"/>
      <w:r>
        <w:t xml:space="preserve"> doit </w:t>
      </w:r>
      <w:proofErr w:type="spellStart"/>
      <w:r>
        <w:t>pouvoir</w:t>
      </w:r>
      <w:proofErr w:type="spellEnd"/>
      <w:r>
        <w:t xml:space="preserve"> </w:t>
      </w:r>
      <w:proofErr w:type="spellStart"/>
      <w:r>
        <w:t>garder</w:t>
      </w:r>
      <w:proofErr w:type="spellEnd"/>
      <w:r>
        <w:t xml:space="preserve"> le </w:t>
      </w:r>
      <w:proofErr w:type="spellStart"/>
      <w:r>
        <w:t>contrôle</w:t>
      </w:r>
      <w:proofErr w:type="spellEnd"/>
      <w:r>
        <w:t xml:space="preserve"> sur la </w:t>
      </w:r>
      <w:proofErr w:type="spellStart"/>
      <w:r>
        <w:t>qualité</w:t>
      </w:r>
      <w:proofErr w:type="spellEnd"/>
      <w:r>
        <w:t xml:space="preserve"> du </w:t>
      </w:r>
      <w:proofErr w:type="spellStart"/>
      <w:r>
        <w:t>contenu</w:t>
      </w:r>
      <w:proofErr w:type="spellEnd"/>
      <w:r>
        <w:t xml:space="preserve"> </w:t>
      </w:r>
      <w:proofErr w:type="spellStart"/>
      <w:r>
        <w:t>publié</w:t>
      </w:r>
      <w:proofErr w:type="spellEnd"/>
      <w:r>
        <w:t>.</w:t>
      </w:r>
    </w:p>
    <w:p w14:paraId="6D0252DB" w14:textId="77777777" w:rsidR="00EA5865" w:rsidRDefault="004E2E4D">
      <w:r>
        <w:t xml:space="preserve">Le </w:t>
      </w:r>
      <w:proofErr w:type="spellStart"/>
      <w:r>
        <w:t>projet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mené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démarche </w:t>
      </w:r>
      <w:proofErr w:type="spellStart"/>
      <w:r>
        <w:t>volontairement</w:t>
      </w:r>
      <w:proofErr w:type="spellEnd"/>
      <w:r>
        <w:t xml:space="preserve"> progressive, </w:t>
      </w:r>
      <w:proofErr w:type="spellStart"/>
      <w:r>
        <w:t>détaillée</w:t>
      </w:r>
      <w:proofErr w:type="spellEnd"/>
      <w:r>
        <w:t xml:space="preserve"> au </w:t>
      </w:r>
      <w:proofErr w:type="spellStart"/>
      <w:r>
        <w:t>chapitre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première </w:t>
      </w:r>
      <w:proofErr w:type="spellStart"/>
      <w:r>
        <w:t>itération</w:t>
      </w:r>
      <w:proofErr w:type="spellEnd"/>
      <w:r>
        <w:t xml:space="preserve"> a </w:t>
      </w:r>
      <w:proofErr w:type="spellStart"/>
      <w:r>
        <w:t>porté</w:t>
      </w:r>
      <w:proofErr w:type="spellEnd"/>
      <w:r>
        <w:t xml:space="preserve"> sur la conception </w:t>
      </w:r>
      <w:proofErr w:type="spellStart"/>
      <w:r>
        <w:t>complète</w:t>
      </w:r>
      <w:proofErr w:type="spellEnd"/>
      <w:r>
        <w:t xml:space="preserve"> de </w:t>
      </w:r>
      <w:proofErr w:type="spellStart"/>
      <w:r>
        <w:t>l'interface</w:t>
      </w:r>
      <w:proofErr w:type="spellEnd"/>
      <w:r>
        <w:t xml:space="preserve"> </w:t>
      </w:r>
      <w:proofErr w:type="spellStart"/>
      <w:r>
        <w:t>utilisateur</w:t>
      </w:r>
      <w:proofErr w:type="spellEnd"/>
      <w:r>
        <w:t xml:space="preserve">, </w:t>
      </w:r>
      <w:proofErr w:type="spellStart"/>
      <w:r>
        <w:t>validée</w:t>
      </w:r>
      <w:proofErr w:type="spellEnd"/>
      <w:r>
        <w:t xml:space="preserve"> à </w:t>
      </w:r>
      <w:proofErr w:type="spellStart"/>
      <w:r>
        <w:t>l'aide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couche de données </w:t>
      </w:r>
      <w:proofErr w:type="spellStart"/>
      <w:r>
        <w:t>simulée</w:t>
      </w:r>
      <w:proofErr w:type="spellEnd"/>
      <w:r>
        <w:t xml:space="preserve"> </w:t>
      </w:r>
      <w:proofErr w:type="spellStart"/>
      <w:r>
        <w:t>localement</w:t>
      </w:r>
      <w:proofErr w:type="spellEnd"/>
      <w:r>
        <w:t xml:space="preserve"> dans le </w:t>
      </w:r>
      <w:proofErr w:type="spellStart"/>
      <w:r>
        <w:t>navigateur</w:t>
      </w:r>
      <w:proofErr w:type="spellEnd"/>
      <w:r>
        <w:t xml:space="preserve"> ;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seconde</w:t>
      </w:r>
      <w:proofErr w:type="spellEnd"/>
      <w:r>
        <w:t xml:space="preserve"> </w:t>
      </w:r>
      <w:proofErr w:type="spellStart"/>
      <w:r>
        <w:t>itération</w:t>
      </w:r>
      <w:proofErr w:type="spellEnd"/>
      <w:r>
        <w:t xml:space="preserve"> a </w:t>
      </w:r>
      <w:proofErr w:type="spellStart"/>
      <w:r>
        <w:t>porté</w:t>
      </w:r>
      <w:proofErr w:type="spellEnd"/>
      <w:r>
        <w:t xml:space="preserve"> sur la conception et le </w:t>
      </w:r>
      <w:proofErr w:type="spellStart"/>
      <w:r>
        <w:t>développement</w:t>
      </w:r>
      <w:proofErr w:type="spellEnd"/>
      <w:r>
        <w:t xml:space="preserve"> d'un back-end </w:t>
      </w:r>
      <w:proofErr w:type="spellStart"/>
      <w:r>
        <w:t>complet</w:t>
      </w:r>
      <w:proofErr w:type="spellEnd"/>
      <w:r>
        <w:t xml:space="preserve"> — base de données </w:t>
      </w:r>
      <w:proofErr w:type="spellStart"/>
      <w:r>
        <w:t>relationnelle</w:t>
      </w:r>
      <w:proofErr w:type="spellEnd"/>
      <w:r>
        <w:t xml:space="preserve">, API REST </w:t>
      </w:r>
      <w:proofErr w:type="spellStart"/>
      <w:r>
        <w:t>en</w:t>
      </w:r>
      <w:proofErr w:type="spellEnd"/>
      <w:r>
        <w:t xml:space="preserve"> PHP — et sur la migration de </w:t>
      </w:r>
      <w:proofErr w:type="spellStart"/>
      <w:r>
        <w:t>l'ensemble</w:t>
      </w:r>
      <w:proofErr w:type="spellEnd"/>
      <w:r>
        <w:t xml:space="preserve"> du front-end </w:t>
      </w:r>
      <w:proofErr w:type="spellStart"/>
      <w:r>
        <w:t>vers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nouvelle couche de données </w:t>
      </w:r>
      <w:proofErr w:type="spellStart"/>
      <w:r>
        <w:t>réelle</w:t>
      </w:r>
      <w:proofErr w:type="spellEnd"/>
      <w:r>
        <w:t>.</w:t>
      </w:r>
    </w:p>
    <w:p w14:paraId="0D319C83" w14:textId="77777777" w:rsidR="00EA5865" w:rsidRDefault="004E2E4D">
      <w:r>
        <w:t xml:space="preserve">Ce rapport </w:t>
      </w:r>
      <w:proofErr w:type="spellStart"/>
      <w:r>
        <w:t>est</w:t>
      </w:r>
      <w:proofErr w:type="spellEnd"/>
      <w:r>
        <w:t xml:space="preserve"> </w:t>
      </w:r>
      <w:proofErr w:type="spellStart"/>
      <w:r>
        <w:t>organisé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six </w:t>
      </w:r>
      <w:proofErr w:type="spellStart"/>
      <w:r>
        <w:t>chapitres</w:t>
      </w:r>
      <w:proofErr w:type="spellEnd"/>
      <w:r>
        <w:t xml:space="preserve">. Le premier </w:t>
      </w:r>
      <w:proofErr w:type="spellStart"/>
      <w:r>
        <w:t>chapitre</w:t>
      </w:r>
      <w:proofErr w:type="spellEnd"/>
      <w:r>
        <w:t xml:space="preserve"> </w:t>
      </w:r>
      <w:proofErr w:type="spellStart"/>
      <w:r>
        <w:t>présente</w:t>
      </w:r>
      <w:proofErr w:type="spellEnd"/>
      <w:r>
        <w:t xml:space="preserve"> le cadre </w:t>
      </w:r>
      <w:proofErr w:type="spellStart"/>
      <w:r>
        <w:t>général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problématique</w:t>
      </w:r>
      <w:proofErr w:type="spellEnd"/>
      <w:r>
        <w:t xml:space="preserve">, </w:t>
      </w:r>
      <w:proofErr w:type="spellStart"/>
      <w:r>
        <w:t>ses</w:t>
      </w:r>
      <w:proofErr w:type="spellEnd"/>
      <w:r>
        <w:t xml:space="preserve"> </w:t>
      </w:r>
      <w:proofErr w:type="spellStart"/>
      <w:r>
        <w:t>objectifs</w:t>
      </w:r>
      <w:proofErr w:type="spellEnd"/>
      <w:r>
        <w:t xml:space="preserve"> et la </w:t>
      </w:r>
      <w:proofErr w:type="spellStart"/>
      <w:r>
        <w:t>méthodologie</w:t>
      </w:r>
      <w:proofErr w:type="spellEnd"/>
      <w:r>
        <w:t xml:space="preserve"> </w:t>
      </w:r>
      <w:proofErr w:type="spellStart"/>
      <w:r>
        <w:t>suivie</w:t>
      </w:r>
      <w:proofErr w:type="spellEnd"/>
      <w:r>
        <w:t xml:space="preserve">. Le deuxième </w:t>
      </w:r>
      <w:proofErr w:type="spellStart"/>
      <w:r>
        <w:t>chapitre</w:t>
      </w:r>
      <w:proofErr w:type="spellEnd"/>
      <w:r>
        <w:t xml:space="preserve"> </w:t>
      </w:r>
      <w:proofErr w:type="spellStart"/>
      <w:r>
        <w:t>détaille</w:t>
      </w:r>
      <w:proofErr w:type="spellEnd"/>
      <w:r>
        <w:t xml:space="preserve"> </w:t>
      </w:r>
      <w:proofErr w:type="spellStart"/>
      <w:r>
        <w:t>l'analyse</w:t>
      </w:r>
      <w:proofErr w:type="spellEnd"/>
      <w:r>
        <w:t xml:space="preserve"> des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fonctionnels</w:t>
      </w:r>
      <w:proofErr w:type="spellEnd"/>
      <w:r>
        <w:t xml:space="preserve"> et non </w:t>
      </w:r>
      <w:proofErr w:type="spellStart"/>
      <w:r>
        <w:t>fonctionnels</w:t>
      </w:r>
      <w:proofErr w:type="spellEnd"/>
      <w:r>
        <w:t xml:space="preserve"> pour </w:t>
      </w:r>
      <w:proofErr w:type="spellStart"/>
      <w:r>
        <w:t>chaque</w:t>
      </w:r>
      <w:proofErr w:type="spellEnd"/>
      <w:r>
        <w:t xml:space="preserve"> type </w:t>
      </w:r>
      <w:proofErr w:type="spellStart"/>
      <w:r>
        <w:t>d'utilisateur</w:t>
      </w:r>
      <w:proofErr w:type="spellEnd"/>
      <w:r>
        <w:t xml:space="preserve">. Le </w:t>
      </w:r>
      <w:proofErr w:type="spellStart"/>
      <w:r>
        <w:t>troisième</w:t>
      </w:r>
      <w:proofErr w:type="spellEnd"/>
      <w:r>
        <w:t xml:space="preserve"> </w:t>
      </w:r>
      <w:proofErr w:type="spellStart"/>
      <w:r>
        <w:t>chapitre</w:t>
      </w:r>
      <w:proofErr w:type="spellEnd"/>
      <w:r>
        <w:t xml:space="preserve"> </w:t>
      </w:r>
      <w:proofErr w:type="spellStart"/>
      <w:r>
        <w:t>présente</w:t>
      </w:r>
      <w:proofErr w:type="spellEnd"/>
      <w:r>
        <w:t xml:space="preserve"> la conception du </w:t>
      </w:r>
      <w:proofErr w:type="spellStart"/>
      <w:proofErr w:type="gramStart"/>
      <w:r>
        <w:t>système</w:t>
      </w:r>
      <w:proofErr w:type="spellEnd"/>
      <w:r>
        <w:t xml:space="preserve"> :</w:t>
      </w:r>
      <w:proofErr w:type="gramEnd"/>
      <w:r>
        <w:t xml:space="preserve"> architecture </w:t>
      </w:r>
      <w:proofErr w:type="spellStart"/>
      <w:r>
        <w:t>générale</w:t>
      </w:r>
      <w:proofErr w:type="spellEnd"/>
      <w:r>
        <w:t xml:space="preserve">, </w:t>
      </w:r>
      <w:proofErr w:type="spellStart"/>
      <w:r>
        <w:t>modélisation</w:t>
      </w:r>
      <w:proofErr w:type="spellEnd"/>
      <w:r>
        <w:t xml:space="preserve"> de la base de données et choix </w:t>
      </w:r>
      <w:proofErr w:type="spellStart"/>
      <w:r>
        <w:t>technologiques</w:t>
      </w:r>
      <w:proofErr w:type="spellEnd"/>
      <w:r>
        <w:t xml:space="preserve">. Le </w:t>
      </w:r>
      <w:proofErr w:type="spellStart"/>
      <w:r>
        <w:t>quatrième</w:t>
      </w:r>
      <w:proofErr w:type="spellEnd"/>
      <w:r>
        <w:t xml:space="preserve"> </w:t>
      </w:r>
      <w:proofErr w:type="spellStart"/>
      <w:r>
        <w:t>chapitre</w:t>
      </w:r>
      <w:proofErr w:type="spellEnd"/>
      <w:r>
        <w:t xml:space="preserve"> </w:t>
      </w:r>
      <w:proofErr w:type="spellStart"/>
      <w:r>
        <w:t>décrit</w:t>
      </w:r>
      <w:proofErr w:type="spellEnd"/>
      <w:r>
        <w:t xml:space="preserve"> </w:t>
      </w:r>
      <w:proofErr w:type="spellStart"/>
      <w:r>
        <w:t>l'environnement</w:t>
      </w:r>
      <w:proofErr w:type="spellEnd"/>
      <w:r>
        <w:t xml:space="preserve"> de travail </w:t>
      </w:r>
      <w:proofErr w:type="spellStart"/>
      <w:r>
        <w:t>utilisé</w:t>
      </w:r>
      <w:proofErr w:type="spellEnd"/>
      <w:r>
        <w:t xml:space="preserve">. Le </w:t>
      </w:r>
      <w:proofErr w:type="spellStart"/>
      <w:r>
        <w:t>cinquième</w:t>
      </w:r>
      <w:proofErr w:type="spellEnd"/>
      <w:r>
        <w:t xml:space="preserve"> </w:t>
      </w:r>
      <w:proofErr w:type="spellStart"/>
      <w:r>
        <w:t>chapitre</w:t>
      </w:r>
      <w:proofErr w:type="spellEnd"/>
      <w:r>
        <w:t xml:space="preserve">, le plus </w:t>
      </w:r>
      <w:proofErr w:type="spellStart"/>
      <w:r>
        <w:t>développé</w:t>
      </w:r>
      <w:proofErr w:type="spellEnd"/>
      <w:r>
        <w:t xml:space="preserve">, </w:t>
      </w:r>
      <w:proofErr w:type="spellStart"/>
      <w:r>
        <w:t>présente</w:t>
      </w:r>
      <w:proofErr w:type="spellEnd"/>
      <w:r>
        <w:t xml:space="preserve"> la </w:t>
      </w:r>
      <w:proofErr w:type="spellStart"/>
      <w:r>
        <w:t>réalisation</w:t>
      </w:r>
      <w:proofErr w:type="spellEnd"/>
      <w:r>
        <w:t xml:space="preserve"> à </w:t>
      </w:r>
      <w:proofErr w:type="spellStart"/>
      <w:r>
        <w:t>proprement</w:t>
      </w:r>
      <w:proofErr w:type="spellEnd"/>
      <w:r>
        <w:t xml:space="preserve"> </w:t>
      </w:r>
      <w:proofErr w:type="spellStart"/>
      <w:proofErr w:type="gramStart"/>
      <w:r>
        <w:t>parler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organisation</w:t>
      </w:r>
      <w:proofErr w:type="spellEnd"/>
      <w:r>
        <w:t xml:space="preserve"> du code, extraits </w:t>
      </w:r>
      <w:proofErr w:type="spellStart"/>
      <w:r>
        <w:t>significatifs</w:t>
      </w:r>
      <w:proofErr w:type="spellEnd"/>
      <w:r>
        <w:t xml:space="preserve"> de </w:t>
      </w:r>
      <w:proofErr w:type="spellStart"/>
      <w:r>
        <w:t>l'API</w:t>
      </w:r>
      <w:proofErr w:type="spellEnd"/>
      <w:r>
        <w:t xml:space="preserve"> et du front-end, et interfaces </w:t>
      </w:r>
      <w:proofErr w:type="spellStart"/>
      <w:r>
        <w:t>réalisées</w:t>
      </w:r>
      <w:proofErr w:type="spellEnd"/>
      <w:r>
        <w:t xml:space="preserve"> pour chacun des </w:t>
      </w:r>
      <w:proofErr w:type="spellStart"/>
      <w:r>
        <w:t>espaces</w:t>
      </w:r>
      <w:proofErr w:type="spellEnd"/>
      <w:r>
        <w:t xml:space="preserve"> </w:t>
      </w:r>
      <w:proofErr w:type="spellStart"/>
      <w:r>
        <w:t>utilisateurs</w:t>
      </w:r>
      <w:proofErr w:type="spellEnd"/>
      <w:r>
        <w:t xml:space="preserve">. Le </w:t>
      </w:r>
      <w:proofErr w:type="spellStart"/>
      <w:r>
        <w:t>sixième</w:t>
      </w:r>
      <w:proofErr w:type="spellEnd"/>
      <w:r>
        <w:t xml:space="preserve"> </w:t>
      </w:r>
      <w:proofErr w:type="spellStart"/>
      <w:r>
        <w:t>chapitre</w:t>
      </w:r>
      <w:proofErr w:type="spellEnd"/>
      <w:r>
        <w:t xml:space="preserve"> </w:t>
      </w:r>
      <w:proofErr w:type="spellStart"/>
      <w:r>
        <w:t>présente</w:t>
      </w:r>
      <w:proofErr w:type="spellEnd"/>
      <w:r>
        <w:t xml:space="preserve"> la </w:t>
      </w:r>
      <w:proofErr w:type="spellStart"/>
      <w:r>
        <w:t>stratégie</w:t>
      </w:r>
      <w:proofErr w:type="spellEnd"/>
      <w:r>
        <w:t xml:space="preserve"> de test </w:t>
      </w:r>
      <w:proofErr w:type="spellStart"/>
      <w:r>
        <w:t>suivie</w:t>
      </w:r>
      <w:proofErr w:type="spellEnd"/>
      <w:r>
        <w:t xml:space="preserve"> </w:t>
      </w:r>
      <w:proofErr w:type="spellStart"/>
      <w:r>
        <w:t>ainsi</w:t>
      </w:r>
      <w:proofErr w:type="spellEnd"/>
      <w:r>
        <w:t xml:space="preserve"> que les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difficultés</w:t>
      </w:r>
      <w:proofErr w:type="spellEnd"/>
      <w:r>
        <w:t xml:space="preserve"> techniques </w:t>
      </w:r>
      <w:proofErr w:type="spellStart"/>
      <w:r>
        <w:t>rencontrées</w:t>
      </w:r>
      <w:proofErr w:type="spellEnd"/>
      <w:r>
        <w:t xml:space="preserve"> </w:t>
      </w:r>
      <w:r>
        <w:lastRenderedPageBreak/>
        <w:t xml:space="preserve">et les solutions qui y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apportées</w:t>
      </w:r>
      <w:proofErr w:type="spellEnd"/>
      <w:r>
        <w:t xml:space="preserve">. Le rapport se </w:t>
      </w:r>
      <w:proofErr w:type="spellStart"/>
      <w:r>
        <w:t>conclut</w:t>
      </w:r>
      <w:proofErr w:type="spellEnd"/>
      <w:r>
        <w:t xml:space="preserve"> par un </w:t>
      </w:r>
      <w:proofErr w:type="spellStart"/>
      <w:r>
        <w:t>bilan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 et les perspectives </w:t>
      </w:r>
      <w:proofErr w:type="spellStart"/>
      <w:r>
        <w:t>d'évolution</w:t>
      </w:r>
      <w:proofErr w:type="spellEnd"/>
      <w:r>
        <w:t xml:space="preserve"> </w:t>
      </w:r>
      <w:proofErr w:type="spellStart"/>
      <w:r>
        <w:t>envisagées</w:t>
      </w:r>
      <w:proofErr w:type="spellEnd"/>
      <w:r>
        <w:t>.</w:t>
      </w:r>
    </w:p>
    <w:p w14:paraId="434E184B" w14:textId="77777777" w:rsidR="00EA5865" w:rsidRDefault="004E2E4D">
      <w:pPr>
        <w:pStyle w:val="Heading1"/>
      </w:pPr>
      <w:bookmarkStart w:id="9" w:name="_Toc239621858"/>
      <w:proofErr w:type="spellStart"/>
      <w:r>
        <w:lastRenderedPageBreak/>
        <w:t>Chapitre</w:t>
      </w:r>
      <w:proofErr w:type="spellEnd"/>
      <w:r>
        <w:t xml:space="preserve"> 1 — Cadre </w:t>
      </w:r>
      <w:proofErr w:type="spellStart"/>
      <w:r>
        <w:t>général</w:t>
      </w:r>
      <w:proofErr w:type="spellEnd"/>
      <w:r>
        <w:t xml:space="preserve"> du </w:t>
      </w:r>
      <w:proofErr w:type="spellStart"/>
      <w:r>
        <w:t>projet</w:t>
      </w:r>
      <w:bookmarkEnd w:id="9"/>
      <w:proofErr w:type="spellEnd"/>
    </w:p>
    <w:p w14:paraId="2606D2C2" w14:textId="77777777" w:rsidR="00EA5865" w:rsidRDefault="004E2E4D">
      <w:pPr>
        <w:pStyle w:val="Heading2"/>
      </w:pPr>
      <w:bookmarkStart w:id="10" w:name="_Toc239621859"/>
      <w:r>
        <w:t xml:space="preserve">1.1 </w:t>
      </w:r>
      <w:proofErr w:type="spellStart"/>
      <w:r>
        <w:t>Présentation</w:t>
      </w:r>
      <w:proofErr w:type="spellEnd"/>
      <w:r>
        <w:t xml:space="preserve"> du cadre du </w:t>
      </w:r>
      <w:proofErr w:type="spellStart"/>
      <w:r>
        <w:t>projet</w:t>
      </w:r>
      <w:bookmarkEnd w:id="10"/>
      <w:proofErr w:type="spellEnd"/>
    </w:p>
    <w:p w14:paraId="6ED02A53" w14:textId="5D1FA2BF" w:rsidR="00EA5865" w:rsidRDefault="004E2E4D">
      <w:r>
        <w:t xml:space="preserve">Ce </w:t>
      </w:r>
      <w:proofErr w:type="spellStart"/>
      <w:r>
        <w:t>projet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réalisé</w:t>
      </w:r>
      <w:proofErr w:type="spellEnd"/>
      <w:r>
        <w:t xml:space="preserve"> à </w:t>
      </w:r>
      <w:proofErr w:type="spellStart"/>
      <w:r>
        <w:t>titre</w:t>
      </w:r>
      <w:proofErr w:type="spellEnd"/>
      <w:r>
        <w:t xml:space="preserve"> </w:t>
      </w:r>
      <w:proofErr w:type="spellStart"/>
      <w:r>
        <w:t>individuel</w:t>
      </w:r>
      <w:proofErr w:type="spellEnd"/>
      <w:r>
        <w:t xml:space="preserve"> par Alaa Eddine Bendahane, </w:t>
      </w:r>
      <w:proofErr w:type="spellStart"/>
      <w:r>
        <w:t>étudiant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filière</w:t>
      </w:r>
      <w:proofErr w:type="spellEnd"/>
      <w:r>
        <w:t xml:space="preserve"> I2ISTC à </w:t>
      </w:r>
      <w:proofErr w:type="spellStart"/>
      <w:r>
        <w:t>l'Université</w:t>
      </w:r>
      <w:proofErr w:type="spellEnd"/>
      <w:r>
        <w:t xml:space="preserve"> </w:t>
      </w:r>
      <w:proofErr w:type="spellStart"/>
      <w:r>
        <w:t>Privée</w:t>
      </w:r>
      <w:proofErr w:type="spellEnd"/>
      <w:r>
        <w:t xml:space="preserve"> de Marrakech, dans le cadre du </w:t>
      </w:r>
      <w:proofErr w:type="spellStart"/>
      <w:r>
        <w:t>Projet</w:t>
      </w:r>
      <w:proofErr w:type="spellEnd"/>
      <w:r>
        <w:t xml:space="preserve"> de Fin </w:t>
      </w:r>
      <w:proofErr w:type="spellStart"/>
      <w:r>
        <w:t>d'Année</w:t>
      </w:r>
      <w:proofErr w:type="spellEnd"/>
      <w:r>
        <w:t xml:space="preserve"> de </w:t>
      </w:r>
      <w:proofErr w:type="spellStart"/>
      <w:r>
        <w:t>l'année</w:t>
      </w:r>
      <w:proofErr w:type="spellEnd"/>
      <w:r>
        <w:t xml:space="preserve"> </w:t>
      </w:r>
      <w:proofErr w:type="spellStart"/>
      <w:r>
        <w:t>universitaire</w:t>
      </w:r>
      <w:proofErr w:type="spellEnd"/>
      <w:r>
        <w:t xml:space="preserve"> 2025/2026, sous </w:t>
      </w:r>
      <w:proofErr w:type="spellStart"/>
      <w:r>
        <w:t>l'encadrement</w:t>
      </w:r>
      <w:proofErr w:type="spellEnd"/>
      <w:r>
        <w:t xml:space="preserve"> du Pr.</w:t>
      </w:r>
      <w:r w:rsidR="00925AA6">
        <w:t xml:space="preserve"> LAFHAM MOHAMED</w:t>
      </w:r>
      <w:r>
        <w:t xml:space="preserve">. Il </w:t>
      </w:r>
      <w:proofErr w:type="spellStart"/>
      <w:r>
        <w:t>s'agit</w:t>
      </w:r>
      <w:proofErr w:type="spellEnd"/>
      <w:r>
        <w:t xml:space="preserve"> d'un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académique</w:t>
      </w:r>
      <w:proofErr w:type="spellEnd"/>
      <w:r>
        <w:t xml:space="preserve"> à </w:t>
      </w:r>
      <w:proofErr w:type="spellStart"/>
      <w:r>
        <w:t>visée</w:t>
      </w:r>
      <w:proofErr w:type="spellEnd"/>
      <w:r>
        <w:t xml:space="preserve"> de portfolio : </w:t>
      </w:r>
      <w:proofErr w:type="spellStart"/>
      <w:r>
        <w:t>contrairement</w:t>
      </w:r>
      <w:proofErr w:type="spellEnd"/>
      <w:r>
        <w:t xml:space="preserve"> à un stage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entreprise</w:t>
      </w:r>
      <w:proofErr w:type="spellEnd"/>
      <w:r>
        <w:t xml:space="preserve">, </w:t>
      </w:r>
      <w:proofErr w:type="spellStart"/>
      <w:r>
        <w:t>aucun</w:t>
      </w:r>
      <w:proofErr w:type="spellEnd"/>
      <w:r>
        <w:t xml:space="preserve"> cahier des charges externe </w:t>
      </w:r>
      <w:proofErr w:type="spellStart"/>
      <w:r>
        <w:t>n'a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imposé</w:t>
      </w:r>
      <w:proofErr w:type="spellEnd"/>
      <w:r>
        <w:t xml:space="preserve"> ; le </w:t>
      </w:r>
      <w:proofErr w:type="spellStart"/>
      <w:r>
        <w:t>périmètre</w:t>
      </w:r>
      <w:proofErr w:type="spellEnd"/>
      <w:r>
        <w:t xml:space="preserve"> </w:t>
      </w:r>
      <w:proofErr w:type="spellStart"/>
      <w:r>
        <w:t>fonctionnel</w:t>
      </w:r>
      <w:proofErr w:type="spellEnd"/>
      <w:r>
        <w:t xml:space="preserve"> et technique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défini</w:t>
      </w:r>
      <w:proofErr w:type="spellEnd"/>
      <w:r>
        <w:t xml:space="preserve"> par </w:t>
      </w:r>
      <w:proofErr w:type="spellStart"/>
      <w:r>
        <w:t>l'étudiant</w:t>
      </w:r>
      <w:proofErr w:type="spellEnd"/>
      <w:r>
        <w:t xml:space="preserve"> </w:t>
      </w:r>
      <w:proofErr w:type="spellStart"/>
      <w:r>
        <w:t>lui-même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validé</w:t>
      </w:r>
      <w:proofErr w:type="spellEnd"/>
      <w:r>
        <w:t xml:space="preserve"> et </w:t>
      </w:r>
      <w:proofErr w:type="spellStart"/>
      <w:r>
        <w:t>affiné</w:t>
      </w:r>
      <w:proofErr w:type="spellEnd"/>
      <w:r>
        <w:t xml:space="preserve"> au fil des séances </w:t>
      </w:r>
      <w:proofErr w:type="spellStart"/>
      <w:r>
        <w:t>d'encadrement</w:t>
      </w:r>
      <w:proofErr w:type="spellEnd"/>
      <w:r>
        <w:t>.</w:t>
      </w:r>
    </w:p>
    <w:p w14:paraId="42F4A7CA" w14:textId="77777777" w:rsidR="00EA5865" w:rsidRDefault="004E2E4D">
      <w:pPr>
        <w:pStyle w:val="Heading2"/>
      </w:pPr>
      <w:bookmarkStart w:id="11" w:name="_Toc239621860"/>
      <w:r>
        <w:t xml:space="preserve">1.2 </w:t>
      </w:r>
      <w:proofErr w:type="spellStart"/>
      <w:r>
        <w:t>Problématique</w:t>
      </w:r>
      <w:bookmarkEnd w:id="11"/>
      <w:proofErr w:type="spellEnd"/>
    </w:p>
    <w:p w14:paraId="3ED5D11E" w14:textId="77777777" w:rsidR="00EA5865" w:rsidRDefault="004E2E4D">
      <w:r>
        <w:t xml:space="preserve">La </w:t>
      </w:r>
      <w:proofErr w:type="spellStart"/>
      <w:r>
        <w:t>plupart</w:t>
      </w:r>
      <w:proofErr w:type="spellEnd"/>
      <w:r>
        <w:t xml:space="preserve"> des </w:t>
      </w:r>
      <w:proofErr w:type="spellStart"/>
      <w:r>
        <w:t>plateformes</w:t>
      </w:r>
      <w:proofErr w:type="spellEnd"/>
      <w:r>
        <w:t xml:space="preserve"> </w:t>
      </w:r>
      <w:proofErr w:type="spellStart"/>
      <w:r>
        <w:t>d'emploi</w:t>
      </w:r>
      <w:proofErr w:type="spellEnd"/>
      <w:r>
        <w:t xml:space="preserve">, y </w:t>
      </w:r>
      <w:proofErr w:type="spellStart"/>
      <w:r>
        <w:t>compris</w:t>
      </w:r>
      <w:proofErr w:type="spellEnd"/>
      <w:r>
        <w:t xml:space="preserve"> </w:t>
      </w:r>
      <w:proofErr w:type="spellStart"/>
      <w:r>
        <w:t>certaines</w:t>
      </w:r>
      <w:proofErr w:type="spellEnd"/>
      <w:r>
        <w:t xml:space="preserve"> solutions </w:t>
      </w:r>
      <w:proofErr w:type="spellStart"/>
      <w:r>
        <w:t>utilisées</w:t>
      </w:r>
      <w:proofErr w:type="spellEnd"/>
      <w:r>
        <w:t xml:space="preserve"> au Maroc, </w:t>
      </w:r>
      <w:proofErr w:type="spellStart"/>
      <w:r>
        <w:t>réduisent</w:t>
      </w:r>
      <w:proofErr w:type="spellEnd"/>
      <w:r>
        <w:t xml:space="preserve"> le </w:t>
      </w:r>
      <w:proofErr w:type="spellStart"/>
      <w:r>
        <w:t>recrutement</w:t>
      </w:r>
      <w:proofErr w:type="spellEnd"/>
      <w:r>
        <w:t xml:space="preserve"> à un simple </w:t>
      </w:r>
      <w:proofErr w:type="spellStart"/>
      <w:r>
        <w:t>dépôt</w:t>
      </w:r>
      <w:proofErr w:type="spellEnd"/>
      <w:r>
        <w:t xml:space="preserve"> de CV </w:t>
      </w:r>
      <w:proofErr w:type="spellStart"/>
      <w:r>
        <w:t>suivi</w:t>
      </w:r>
      <w:proofErr w:type="spellEnd"/>
      <w:r>
        <w:t xml:space="preserve"> d'un silence radio pour le </w:t>
      </w:r>
      <w:proofErr w:type="spellStart"/>
      <w:r>
        <w:t>candidat</w:t>
      </w:r>
      <w:proofErr w:type="spellEnd"/>
      <w:r>
        <w:t xml:space="preserve">, et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boîte</w:t>
      </w:r>
      <w:proofErr w:type="spellEnd"/>
      <w:r>
        <w:t xml:space="preserve"> de </w:t>
      </w:r>
      <w:proofErr w:type="spellStart"/>
      <w:r>
        <w:t>réception</w:t>
      </w:r>
      <w:proofErr w:type="spellEnd"/>
      <w:r>
        <w:t xml:space="preserve"> </w:t>
      </w:r>
      <w:proofErr w:type="spellStart"/>
      <w:r>
        <w:t>encombrée</w:t>
      </w:r>
      <w:proofErr w:type="spellEnd"/>
      <w:r>
        <w:t xml:space="preserve"> pour le </w:t>
      </w:r>
      <w:proofErr w:type="spellStart"/>
      <w:r>
        <w:t>recruteur</w:t>
      </w:r>
      <w:proofErr w:type="spellEnd"/>
      <w:r>
        <w:t xml:space="preserve">. Le </w:t>
      </w:r>
      <w:proofErr w:type="spellStart"/>
      <w:r>
        <w:t>candidat</w:t>
      </w:r>
      <w:proofErr w:type="spellEnd"/>
      <w:r>
        <w:t xml:space="preserve"> ne </w:t>
      </w:r>
      <w:proofErr w:type="spellStart"/>
      <w:r>
        <w:t>sait</w:t>
      </w:r>
      <w:proofErr w:type="spellEnd"/>
      <w:r>
        <w:t xml:space="preserve"> jamais </w:t>
      </w:r>
      <w:proofErr w:type="spellStart"/>
      <w:r>
        <w:t>où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réellement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gramStart"/>
      <w:r>
        <w:t>candidature ;</w:t>
      </w:r>
      <w:proofErr w:type="gramEnd"/>
      <w:r>
        <w:t xml:space="preserve"> le </w:t>
      </w:r>
      <w:proofErr w:type="spellStart"/>
      <w:r>
        <w:t>recruteur</w:t>
      </w:r>
      <w:proofErr w:type="spellEnd"/>
      <w:r>
        <w:t xml:space="preserve"> ne dispose </w:t>
      </w:r>
      <w:proofErr w:type="spellStart"/>
      <w:r>
        <w:t>d'aucun</w:t>
      </w:r>
      <w:proofErr w:type="spellEnd"/>
      <w:r>
        <w:t xml:space="preserve"> </w:t>
      </w:r>
      <w:proofErr w:type="spellStart"/>
      <w:r>
        <w:t>outil</w:t>
      </w:r>
      <w:proofErr w:type="spellEnd"/>
      <w:r>
        <w:t xml:space="preserve"> pour </w:t>
      </w:r>
      <w:proofErr w:type="spellStart"/>
      <w:r>
        <w:t>organiser</w:t>
      </w:r>
      <w:proofErr w:type="spellEnd"/>
      <w:r>
        <w:t xml:space="preserve"> et faire </w:t>
      </w:r>
      <w:proofErr w:type="spellStart"/>
      <w:r>
        <w:t>progresser</w:t>
      </w:r>
      <w:proofErr w:type="spellEnd"/>
      <w:r>
        <w:t xml:space="preserve"> les candidatures reçues </w:t>
      </w:r>
      <w:proofErr w:type="spellStart"/>
      <w:r>
        <w:t>autrement</w:t>
      </w:r>
      <w:proofErr w:type="spellEnd"/>
      <w:r>
        <w:t xml:space="preserve"> que par tri </w:t>
      </w:r>
      <w:proofErr w:type="spellStart"/>
      <w:r>
        <w:t>manuel</w:t>
      </w:r>
      <w:proofErr w:type="spellEnd"/>
      <w:r>
        <w:t xml:space="preserve"> </w:t>
      </w:r>
      <w:proofErr w:type="spellStart"/>
      <w:r>
        <w:t>d'e</w:t>
      </w:r>
      <w:proofErr w:type="spellEnd"/>
      <w:r>
        <w:t xml:space="preserve">-mails </w:t>
      </w:r>
      <w:proofErr w:type="spellStart"/>
      <w:r>
        <w:t>ou</w:t>
      </w:r>
      <w:proofErr w:type="spellEnd"/>
      <w:r>
        <w:t xml:space="preserve"> de </w:t>
      </w:r>
      <w:proofErr w:type="spellStart"/>
      <w:r>
        <w:t>tableurs</w:t>
      </w:r>
      <w:proofErr w:type="spellEnd"/>
      <w:r>
        <w:t xml:space="preserve">. La question centrale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formulée</w:t>
      </w:r>
      <w:proofErr w:type="spellEnd"/>
      <w:r>
        <w:t xml:space="preserve"> </w:t>
      </w:r>
      <w:proofErr w:type="spellStart"/>
      <w:proofErr w:type="gramStart"/>
      <w:r>
        <w:t>ainsi</w:t>
      </w:r>
      <w:proofErr w:type="spellEnd"/>
      <w:r>
        <w:t xml:space="preserve"> :</w:t>
      </w:r>
      <w:proofErr w:type="gramEnd"/>
      <w:r>
        <w:t xml:space="preserve"> comment </w:t>
      </w:r>
      <w:proofErr w:type="spellStart"/>
      <w:r>
        <w:t>concevoir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 xml:space="preserve"> de </w:t>
      </w:r>
      <w:proofErr w:type="spellStart"/>
      <w:r>
        <w:t>recrutement</w:t>
      </w:r>
      <w:proofErr w:type="spellEnd"/>
      <w:r>
        <w:t xml:space="preserve"> qui </w:t>
      </w:r>
      <w:proofErr w:type="spellStart"/>
      <w:r>
        <w:t>matérialise</w:t>
      </w:r>
      <w:proofErr w:type="spellEnd"/>
      <w:r>
        <w:t xml:space="preserve"> un </w:t>
      </w:r>
      <w:proofErr w:type="spellStart"/>
      <w:r>
        <w:t>véritable</w:t>
      </w:r>
      <w:proofErr w:type="spellEnd"/>
      <w:r>
        <w:t xml:space="preserve"> pipeline de </w:t>
      </w:r>
      <w:proofErr w:type="spellStart"/>
      <w:r>
        <w:t>recrutement</w:t>
      </w:r>
      <w:proofErr w:type="spellEnd"/>
      <w:r>
        <w:t xml:space="preserve"> — visible à la </w:t>
      </w:r>
      <w:proofErr w:type="spellStart"/>
      <w:r>
        <w:t>fois</w:t>
      </w:r>
      <w:proofErr w:type="spellEnd"/>
      <w:r>
        <w:t xml:space="preserve"> par le </w:t>
      </w:r>
      <w:proofErr w:type="spellStart"/>
      <w:r>
        <w:t>candidat</w:t>
      </w:r>
      <w:proofErr w:type="spellEnd"/>
      <w:r>
        <w:t xml:space="preserve"> et par le </w:t>
      </w:r>
      <w:proofErr w:type="spellStart"/>
      <w:r>
        <w:t>recruteur</w:t>
      </w:r>
      <w:proofErr w:type="spellEnd"/>
      <w:r>
        <w:t xml:space="preserve"> —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qu'une</w:t>
      </w:r>
      <w:proofErr w:type="spellEnd"/>
      <w:r>
        <w:t xml:space="preserve"> simple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d'annonces</w:t>
      </w:r>
      <w:proofErr w:type="spellEnd"/>
      <w:r>
        <w:t xml:space="preserve">,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restant</w:t>
      </w:r>
      <w:proofErr w:type="spellEnd"/>
      <w:r>
        <w:t xml:space="preserve"> </w:t>
      </w:r>
      <w:proofErr w:type="spellStart"/>
      <w:r>
        <w:t>réalisable</w:t>
      </w:r>
      <w:proofErr w:type="spellEnd"/>
      <w:r>
        <w:t xml:space="preserve"> avec des technologies web standard dans le cadre d'un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académique</w:t>
      </w:r>
      <w:proofErr w:type="spellEnd"/>
      <w:r>
        <w:t xml:space="preserve"> ?</w:t>
      </w:r>
    </w:p>
    <w:p w14:paraId="2BC4327C" w14:textId="77777777" w:rsidR="00EA5865" w:rsidRDefault="004E2E4D">
      <w:pPr>
        <w:pStyle w:val="Heading2"/>
      </w:pPr>
      <w:bookmarkStart w:id="12" w:name="_Toc239621861"/>
      <w:r>
        <w:t xml:space="preserve">1.3 </w:t>
      </w:r>
      <w:proofErr w:type="spellStart"/>
      <w:r>
        <w:t>Objectifs</w:t>
      </w:r>
      <w:proofErr w:type="spellEnd"/>
      <w:r>
        <w:t xml:space="preserve"> du </w:t>
      </w:r>
      <w:proofErr w:type="spellStart"/>
      <w:r>
        <w:t>projet</w:t>
      </w:r>
      <w:bookmarkEnd w:id="12"/>
      <w:proofErr w:type="spellEnd"/>
    </w:p>
    <w:p w14:paraId="20D17692" w14:textId="77777777" w:rsidR="00EA5865" w:rsidRDefault="004E2E4D">
      <w:r>
        <w:t xml:space="preserve">Le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poursuit</w:t>
      </w:r>
      <w:proofErr w:type="spellEnd"/>
      <w:r>
        <w:t xml:space="preserve"> les </w:t>
      </w:r>
      <w:proofErr w:type="spellStart"/>
      <w:r>
        <w:t>objectifs</w:t>
      </w:r>
      <w:proofErr w:type="spellEnd"/>
      <w:r>
        <w:t xml:space="preserve"> </w:t>
      </w:r>
      <w:proofErr w:type="spellStart"/>
      <w:proofErr w:type="gramStart"/>
      <w:r>
        <w:t>suivants</w:t>
      </w:r>
      <w:proofErr w:type="spellEnd"/>
      <w:r>
        <w:t xml:space="preserve"> :</w:t>
      </w:r>
      <w:proofErr w:type="gramEnd"/>
    </w:p>
    <w:p w14:paraId="1EBE895F" w14:textId="77777777" w:rsidR="00EA5865" w:rsidRDefault="004E2E4D">
      <w:pPr>
        <w:pStyle w:val="ListBullet"/>
        <w:spacing w:after="80"/>
      </w:pPr>
      <w:proofErr w:type="spellStart"/>
      <w:r>
        <w:rPr>
          <w:sz w:val="23"/>
        </w:rPr>
        <w:t>Concevoir</w:t>
      </w:r>
      <w:proofErr w:type="spellEnd"/>
      <w:r>
        <w:rPr>
          <w:sz w:val="23"/>
        </w:rPr>
        <w:t xml:space="preserve"> et </w:t>
      </w:r>
      <w:proofErr w:type="spellStart"/>
      <w:r>
        <w:rPr>
          <w:sz w:val="23"/>
        </w:rPr>
        <w:t>développer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une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plateforme</w:t>
      </w:r>
      <w:proofErr w:type="spellEnd"/>
      <w:r>
        <w:rPr>
          <w:sz w:val="23"/>
        </w:rPr>
        <w:t xml:space="preserve"> web </w:t>
      </w:r>
      <w:proofErr w:type="spellStart"/>
      <w:r>
        <w:rPr>
          <w:sz w:val="23"/>
        </w:rPr>
        <w:t>complète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couvrant</w:t>
      </w:r>
      <w:proofErr w:type="spellEnd"/>
      <w:r>
        <w:rPr>
          <w:sz w:val="23"/>
        </w:rPr>
        <w:t xml:space="preserve"> trois </w:t>
      </w:r>
      <w:proofErr w:type="spellStart"/>
      <w:r>
        <w:rPr>
          <w:sz w:val="23"/>
        </w:rPr>
        <w:t>profils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utilisateurs</w:t>
      </w:r>
      <w:proofErr w:type="spellEnd"/>
      <w:r>
        <w:rPr>
          <w:sz w:val="23"/>
        </w:rPr>
        <w:t xml:space="preserve"> </w:t>
      </w:r>
      <w:proofErr w:type="spellStart"/>
      <w:proofErr w:type="gramStart"/>
      <w:r>
        <w:rPr>
          <w:sz w:val="23"/>
        </w:rPr>
        <w:t>distincts</w:t>
      </w:r>
      <w:proofErr w:type="spellEnd"/>
      <w:r>
        <w:rPr>
          <w:sz w:val="23"/>
        </w:rPr>
        <w:t xml:space="preserve"> :</w:t>
      </w:r>
      <w:proofErr w:type="gramEnd"/>
      <w:r>
        <w:rPr>
          <w:sz w:val="23"/>
        </w:rPr>
        <w:t xml:space="preserve"> </w:t>
      </w:r>
      <w:proofErr w:type="spellStart"/>
      <w:r>
        <w:rPr>
          <w:sz w:val="23"/>
        </w:rPr>
        <w:t>candidat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recruteur</w:t>
      </w:r>
      <w:proofErr w:type="spellEnd"/>
      <w:r>
        <w:rPr>
          <w:sz w:val="23"/>
        </w:rPr>
        <w:t xml:space="preserve"> et </w:t>
      </w:r>
      <w:proofErr w:type="spellStart"/>
      <w:r>
        <w:rPr>
          <w:sz w:val="23"/>
        </w:rPr>
        <w:t>administrateur</w:t>
      </w:r>
      <w:proofErr w:type="spellEnd"/>
      <w:r>
        <w:rPr>
          <w:sz w:val="23"/>
        </w:rPr>
        <w:t>.</w:t>
      </w:r>
    </w:p>
    <w:p w14:paraId="0EA8BC2F" w14:textId="77777777" w:rsidR="00EA5865" w:rsidRDefault="004E2E4D">
      <w:pPr>
        <w:pStyle w:val="ListBullet"/>
        <w:spacing w:after="80"/>
      </w:pPr>
      <w:proofErr w:type="spellStart"/>
      <w:r>
        <w:rPr>
          <w:sz w:val="23"/>
        </w:rPr>
        <w:t>Matérialiser</w:t>
      </w:r>
      <w:proofErr w:type="spellEnd"/>
      <w:r>
        <w:rPr>
          <w:sz w:val="23"/>
        </w:rPr>
        <w:t xml:space="preserve"> un </w:t>
      </w:r>
      <w:proofErr w:type="spellStart"/>
      <w:r>
        <w:rPr>
          <w:sz w:val="23"/>
        </w:rPr>
        <w:t>véritable</w:t>
      </w:r>
      <w:proofErr w:type="spellEnd"/>
      <w:r>
        <w:rPr>
          <w:sz w:val="23"/>
        </w:rPr>
        <w:t xml:space="preserve"> pipeline de </w:t>
      </w:r>
      <w:proofErr w:type="spellStart"/>
      <w:r>
        <w:rPr>
          <w:sz w:val="23"/>
        </w:rPr>
        <w:t>recrutement</w:t>
      </w:r>
      <w:proofErr w:type="spellEnd"/>
      <w:r>
        <w:rPr>
          <w:sz w:val="23"/>
        </w:rPr>
        <w:t xml:space="preserve"> (</w:t>
      </w:r>
      <w:proofErr w:type="spellStart"/>
      <w:r>
        <w:rPr>
          <w:sz w:val="23"/>
        </w:rPr>
        <w:t>réception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présélection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entretien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offre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embauche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refus</w:t>
      </w:r>
      <w:proofErr w:type="spellEnd"/>
      <w:r>
        <w:rPr>
          <w:sz w:val="23"/>
        </w:rPr>
        <w:t xml:space="preserve">) visible et </w:t>
      </w:r>
      <w:proofErr w:type="spellStart"/>
      <w:r>
        <w:rPr>
          <w:sz w:val="23"/>
        </w:rPr>
        <w:t>actionnable</w:t>
      </w:r>
      <w:proofErr w:type="spellEnd"/>
      <w:r>
        <w:rPr>
          <w:sz w:val="23"/>
        </w:rPr>
        <w:t xml:space="preserve"> par le </w:t>
      </w:r>
      <w:proofErr w:type="spellStart"/>
      <w:r>
        <w:rPr>
          <w:sz w:val="23"/>
        </w:rPr>
        <w:t>recruteur</w:t>
      </w:r>
      <w:proofErr w:type="spellEnd"/>
      <w:r>
        <w:rPr>
          <w:sz w:val="23"/>
        </w:rPr>
        <w:t xml:space="preserve">, et consultable </w:t>
      </w:r>
      <w:proofErr w:type="spellStart"/>
      <w:r>
        <w:rPr>
          <w:sz w:val="23"/>
        </w:rPr>
        <w:t>en</w:t>
      </w:r>
      <w:proofErr w:type="spellEnd"/>
      <w:r>
        <w:rPr>
          <w:sz w:val="23"/>
        </w:rPr>
        <w:t xml:space="preserve"> temps </w:t>
      </w:r>
      <w:proofErr w:type="spellStart"/>
      <w:r>
        <w:rPr>
          <w:sz w:val="23"/>
        </w:rPr>
        <w:t>réel</w:t>
      </w:r>
      <w:proofErr w:type="spellEnd"/>
      <w:r>
        <w:rPr>
          <w:sz w:val="23"/>
        </w:rPr>
        <w:t xml:space="preserve"> par le </w:t>
      </w:r>
      <w:proofErr w:type="spellStart"/>
      <w:r>
        <w:rPr>
          <w:sz w:val="23"/>
        </w:rPr>
        <w:t>candidat</w:t>
      </w:r>
      <w:proofErr w:type="spellEnd"/>
      <w:r>
        <w:rPr>
          <w:sz w:val="23"/>
        </w:rPr>
        <w:t>.</w:t>
      </w:r>
    </w:p>
    <w:p w14:paraId="7A48132A" w14:textId="77777777" w:rsidR="00EA5865" w:rsidRDefault="004E2E4D">
      <w:pPr>
        <w:pStyle w:val="ListBullet"/>
        <w:spacing w:after="80"/>
      </w:pPr>
      <w:r>
        <w:rPr>
          <w:sz w:val="23"/>
        </w:rPr>
        <w:lastRenderedPageBreak/>
        <w:t>Aller au-</w:t>
      </w:r>
      <w:proofErr w:type="spellStart"/>
      <w:r>
        <w:rPr>
          <w:sz w:val="23"/>
        </w:rPr>
        <w:t>delà</w:t>
      </w:r>
      <w:proofErr w:type="spellEnd"/>
      <w:r>
        <w:rPr>
          <w:sz w:val="23"/>
        </w:rPr>
        <w:t xml:space="preserve"> du simple CRUD </w:t>
      </w:r>
      <w:proofErr w:type="spellStart"/>
      <w:r>
        <w:rPr>
          <w:sz w:val="23"/>
        </w:rPr>
        <w:t>en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intégrant</w:t>
      </w:r>
      <w:proofErr w:type="spellEnd"/>
      <w:r>
        <w:rPr>
          <w:sz w:val="23"/>
        </w:rPr>
        <w:t xml:space="preserve"> des </w:t>
      </w:r>
      <w:proofErr w:type="spellStart"/>
      <w:r>
        <w:rPr>
          <w:sz w:val="23"/>
        </w:rPr>
        <w:t>fonctionnalités</w:t>
      </w:r>
      <w:proofErr w:type="spellEnd"/>
      <w:r>
        <w:rPr>
          <w:sz w:val="23"/>
        </w:rPr>
        <w:t xml:space="preserve"> à </w:t>
      </w:r>
      <w:proofErr w:type="spellStart"/>
      <w:r>
        <w:rPr>
          <w:sz w:val="23"/>
        </w:rPr>
        <w:t>valeur</w:t>
      </w:r>
      <w:proofErr w:type="spellEnd"/>
      <w:r>
        <w:rPr>
          <w:sz w:val="23"/>
        </w:rPr>
        <w:t xml:space="preserve"> </w:t>
      </w:r>
      <w:proofErr w:type="spellStart"/>
      <w:proofErr w:type="gramStart"/>
      <w:r>
        <w:rPr>
          <w:sz w:val="23"/>
        </w:rPr>
        <w:t>ajoutée</w:t>
      </w:r>
      <w:proofErr w:type="spellEnd"/>
      <w:r>
        <w:rPr>
          <w:sz w:val="23"/>
        </w:rPr>
        <w:t xml:space="preserve"> :</w:t>
      </w:r>
      <w:proofErr w:type="gramEnd"/>
      <w:r>
        <w:rPr>
          <w:sz w:val="23"/>
        </w:rPr>
        <w:t xml:space="preserve"> </w:t>
      </w:r>
      <w:proofErr w:type="spellStart"/>
      <w:r>
        <w:rPr>
          <w:sz w:val="23"/>
        </w:rPr>
        <w:t>vérification</w:t>
      </w:r>
      <w:proofErr w:type="spellEnd"/>
      <w:r>
        <w:rPr>
          <w:sz w:val="23"/>
        </w:rPr>
        <w:t xml:space="preserve"> des </w:t>
      </w:r>
      <w:proofErr w:type="spellStart"/>
      <w:r>
        <w:rPr>
          <w:sz w:val="23"/>
        </w:rPr>
        <w:t>compétences</w:t>
      </w:r>
      <w:proofErr w:type="spellEnd"/>
      <w:r>
        <w:rPr>
          <w:sz w:val="23"/>
        </w:rPr>
        <w:t xml:space="preserve"> par quiz, </w:t>
      </w:r>
      <w:proofErr w:type="spellStart"/>
      <w:r>
        <w:rPr>
          <w:sz w:val="23"/>
        </w:rPr>
        <w:t>simulateur</w:t>
      </w:r>
      <w:proofErr w:type="spellEnd"/>
      <w:r>
        <w:rPr>
          <w:sz w:val="23"/>
        </w:rPr>
        <w:t xml:space="preserve"> de </w:t>
      </w:r>
      <w:proofErr w:type="spellStart"/>
      <w:r>
        <w:rPr>
          <w:sz w:val="23"/>
        </w:rPr>
        <w:t>salaire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système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d'alertes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emploi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personnalisées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messagerie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intégrée</w:t>
      </w:r>
      <w:proofErr w:type="spellEnd"/>
      <w:r>
        <w:rPr>
          <w:sz w:val="23"/>
        </w:rPr>
        <w:t xml:space="preserve"> entre </w:t>
      </w:r>
      <w:proofErr w:type="spellStart"/>
      <w:r>
        <w:rPr>
          <w:sz w:val="23"/>
        </w:rPr>
        <w:t>candidat</w:t>
      </w:r>
      <w:proofErr w:type="spellEnd"/>
      <w:r>
        <w:rPr>
          <w:sz w:val="23"/>
        </w:rPr>
        <w:t xml:space="preserve"> et </w:t>
      </w:r>
      <w:proofErr w:type="spellStart"/>
      <w:r>
        <w:rPr>
          <w:sz w:val="23"/>
        </w:rPr>
        <w:t>recruteur</w:t>
      </w:r>
      <w:proofErr w:type="spellEnd"/>
      <w:r>
        <w:rPr>
          <w:sz w:val="23"/>
        </w:rPr>
        <w:t>.</w:t>
      </w:r>
    </w:p>
    <w:p w14:paraId="3A142606" w14:textId="77777777" w:rsidR="00EA5865" w:rsidRDefault="004E2E4D">
      <w:pPr>
        <w:pStyle w:val="ListBullet"/>
        <w:spacing w:after="80"/>
      </w:pPr>
      <w:proofErr w:type="spellStart"/>
      <w:r>
        <w:rPr>
          <w:sz w:val="23"/>
        </w:rPr>
        <w:t>Concevoir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une</w:t>
      </w:r>
      <w:proofErr w:type="spellEnd"/>
      <w:r>
        <w:rPr>
          <w:sz w:val="23"/>
        </w:rPr>
        <w:t xml:space="preserve"> base de données </w:t>
      </w:r>
      <w:proofErr w:type="spellStart"/>
      <w:r>
        <w:rPr>
          <w:sz w:val="23"/>
        </w:rPr>
        <w:t>relationnelle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correctement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normalisée</w:t>
      </w:r>
      <w:proofErr w:type="spellEnd"/>
      <w:r>
        <w:rPr>
          <w:sz w:val="23"/>
        </w:rPr>
        <w:t xml:space="preserve">, capable de supporter </w:t>
      </w:r>
      <w:proofErr w:type="spellStart"/>
      <w:r>
        <w:rPr>
          <w:sz w:val="23"/>
        </w:rPr>
        <w:t>l'ensemble</w:t>
      </w:r>
      <w:proofErr w:type="spellEnd"/>
      <w:r>
        <w:rPr>
          <w:sz w:val="23"/>
        </w:rPr>
        <w:t xml:space="preserve"> de </w:t>
      </w:r>
      <w:proofErr w:type="spellStart"/>
      <w:r>
        <w:rPr>
          <w:sz w:val="23"/>
        </w:rPr>
        <w:t>ces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fonctionnalités</w:t>
      </w:r>
      <w:proofErr w:type="spellEnd"/>
      <w:r>
        <w:rPr>
          <w:sz w:val="23"/>
        </w:rPr>
        <w:t xml:space="preserve"> sans duplication </w:t>
      </w:r>
      <w:proofErr w:type="spellStart"/>
      <w:r>
        <w:rPr>
          <w:sz w:val="23"/>
        </w:rPr>
        <w:t>ni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incohérence</w:t>
      </w:r>
      <w:proofErr w:type="spellEnd"/>
      <w:r>
        <w:rPr>
          <w:sz w:val="23"/>
        </w:rPr>
        <w:t xml:space="preserve"> de données.</w:t>
      </w:r>
    </w:p>
    <w:p w14:paraId="32038015" w14:textId="77777777" w:rsidR="00EA5865" w:rsidRDefault="004E2E4D">
      <w:pPr>
        <w:pStyle w:val="ListBullet"/>
        <w:spacing w:after="80"/>
      </w:pPr>
      <w:proofErr w:type="spellStart"/>
      <w:r>
        <w:rPr>
          <w:sz w:val="23"/>
        </w:rPr>
        <w:t>Développer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une</w:t>
      </w:r>
      <w:proofErr w:type="spellEnd"/>
      <w:r>
        <w:rPr>
          <w:sz w:val="23"/>
        </w:rPr>
        <w:t xml:space="preserve"> API REST </w:t>
      </w:r>
      <w:proofErr w:type="spellStart"/>
      <w:r>
        <w:rPr>
          <w:sz w:val="23"/>
        </w:rPr>
        <w:t>sécurisée</w:t>
      </w:r>
      <w:proofErr w:type="spellEnd"/>
      <w:r>
        <w:rPr>
          <w:sz w:val="23"/>
        </w:rPr>
        <w:t xml:space="preserve"> (</w:t>
      </w:r>
      <w:proofErr w:type="spellStart"/>
      <w:r>
        <w:rPr>
          <w:sz w:val="23"/>
        </w:rPr>
        <w:t>authentification</w:t>
      </w:r>
      <w:proofErr w:type="spellEnd"/>
      <w:r>
        <w:rPr>
          <w:sz w:val="23"/>
        </w:rPr>
        <w:t xml:space="preserve"> par session, mots de passe </w:t>
      </w:r>
      <w:proofErr w:type="spellStart"/>
      <w:r>
        <w:rPr>
          <w:sz w:val="23"/>
        </w:rPr>
        <w:t>hachés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requêtes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préparées</w:t>
      </w:r>
      <w:proofErr w:type="spellEnd"/>
      <w:r>
        <w:rPr>
          <w:sz w:val="23"/>
        </w:rPr>
        <w:t xml:space="preserve">) </w:t>
      </w:r>
      <w:proofErr w:type="spellStart"/>
      <w:r>
        <w:rPr>
          <w:sz w:val="23"/>
        </w:rPr>
        <w:t>plutôt</w:t>
      </w:r>
      <w:proofErr w:type="spellEnd"/>
      <w:r>
        <w:rPr>
          <w:sz w:val="23"/>
        </w:rPr>
        <w:t xml:space="preserve"> que de </w:t>
      </w:r>
      <w:proofErr w:type="spellStart"/>
      <w:r>
        <w:rPr>
          <w:sz w:val="23"/>
        </w:rPr>
        <w:t>manipuler</w:t>
      </w:r>
      <w:proofErr w:type="spellEnd"/>
      <w:r>
        <w:rPr>
          <w:sz w:val="23"/>
        </w:rPr>
        <w:t xml:space="preserve"> la base de données </w:t>
      </w:r>
      <w:proofErr w:type="spellStart"/>
      <w:r>
        <w:rPr>
          <w:sz w:val="23"/>
        </w:rPr>
        <w:t>directement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depuis</w:t>
      </w:r>
      <w:proofErr w:type="spellEnd"/>
      <w:r>
        <w:rPr>
          <w:sz w:val="23"/>
        </w:rPr>
        <w:t xml:space="preserve"> le front-end.</w:t>
      </w:r>
    </w:p>
    <w:p w14:paraId="4B557F8B" w14:textId="77777777" w:rsidR="00EA5865" w:rsidRDefault="004E2E4D">
      <w:pPr>
        <w:pStyle w:val="ListBullet"/>
        <w:spacing w:after="80"/>
      </w:pPr>
      <w:proofErr w:type="spellStart"/>
      <w:r>
        <w:rPr>
          <w:sz w:val="23"/>
        </w:rPr>
        <w:t>Livrer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une</w:t>
      </w:r>
      <w:proofErr w:type="spellEnd"/>
      <w:r>
        <w:rPr>
          <w:sz w:val="23"/>
        </w:rPr>
        <w:t xml:space="preserve"> interface soignée, </w:t>
      </w:r>
      <w:proofErr w:type="spellStart"/>
      <w:r>
        <w:rPr>
          <w:sz w:val="23"/>
        </w:rPr>
        <w:t>cohérente</w:t>
      </w:r>
      <w:proofErr w:type="spellEnd"/>
      <w:r>
        <w:rPr>
          <w:sz w:val="23"/>
        </w:rPr>
        <w:t xml:space="preserve"> et responsive, avec </w:t>
      </w:r>
      <w:proofErr w:type="spellStart"/>
      <w:r>
        <w:rPr>
          <w:sz w:val="23"/>
        </w:rPr>
        <w:t>une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identité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visuelle</w:t>
      </w:r>
      <w:proofErr w:type="spellEnd"/>
      <w:r>
        <w:rPr>
          <w:sz w:val="23"/>
        </w:rPr>
        <w:t xml:space="preserve"> propre au </w:t>
      </w:r>
      <w:proofErr w:type="spellStart"/>
      <w:r>
        <w:rPr>
          <w:sz w:val="23"/>
        </w:rPr>
        <w:t>produit</w:t>
      </w:r>
      <w:proofErr w:type="spellEnd"/>
      <w:r>
        <w:rPr>
          <w:sz w:val="23"/>
        </w:rPr>
        <w:t>.</w:t>
      </w:r>
    </w:p>
    <w:p w14:paraId="2A0AD023" w14:textId="77777777" w:rsidR="00EA5865" w:rsidRDefault="004E2E4D">
      <w:pPr>
        <w:pStyle w:val="Heading2"/>
      </w:pPr>
      <w:bookmarkStart w:id="13" w:name="_Toc239621862"/>
      <w:r>
        <w:t xml:space="preserve">1.4 </w:t>
      </w:r>
      <w:proofErr w:type="spellStart"/>
      <w:r>
        <w:t>Méthodologie</w:t>
      </w:r>
      <w:proofErr w:type="spellEnd"/>
      <w:r>
        <w:t xml:space="preserve"> et démarche de travail</w:t>
      </w:r>
      <w:bookmarkEnd w:id="13"/>
    </w:p>
    <w:p w14:paraId="7BDFA3FB" w14:textId="77777777" w:rsidR="00EA5865" w:rsidRDefault="004E2E4D">
      <w:r>
        <w:t xml:space="preserve">Le </w:t>
      </w:r>
      <w:proofErr w:type="spellStart"/>
      <w:r>
        <w:t>projet</w:t>
      </w:r>
      <w:proofErr w:type="spellEnd"/>
      <w:r>
        <w:t xml:space="preserve"> a </w:t>
      </w:r>
      <w:proofErr w:type="spellStart"/>
      <w:r>
        <w:t>délibérément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mené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deux </w:t>
      </w:r>
      <w:proofErr w:type="spellStart"/>
      <w:r>
        <w:t>grandes</w:t>
      </w:r>
      <w:proofErr w:type="spellEnd"/>
      <w:r>
        <w:t xml:space="preserve"> phases </w:t>
      </w:r>
      <w:proofErr w:type="spellStart"/>
      <w:r>
        <w:t>plutôt</w:t>
      </w:r>
      <w:proofErr w:type="spellEnd"/>
      <w:r>
        <w:t xml:space="preserve"> que </w:t>
      </w:r>
      <w:proofErr w:type="spellStart"/>
      <w:r>
        <w:t>directement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full-stack, </w:t>
      </w:r>
      <w:proofErr w:type="spellStart"/>
      <w:r>
        <w:t>afin</w:t>
      </w:r>
      <w:proofErr w:type="spellEnd"/>
      <w:r>
        <w:t xml:space="preserve"> de </w:t>
      </w:r>
      <w:proofErr w:type="spellStart"/>
      <w:r>
        <w:t>pouvoir</w:t>
      </w:r>
      <w:proofErr w:type="spellEnd"/>
      <w:r>
        <w:t xml:space="preserve"> </w:t>
      </w:r>
      <w:proofErr w:type="spellStart"/>
      <w:r>
        <w:t>valider</w:t>
      </w:r>
      <w:proofErr w:type="spellEnd"/>
      <w:r>
        <w:t xml:space="preserve"> </w:t>
      </w:r>
      <w:proofErr w:type="spellStart"/>
      <w:r>
        <w:t>l'ergonomie</w:t>
      </w:r>
      <w:proofErr w:type="spellEnd"/>
      <w:r>
        <w:t xml:space="preserve"> et les </w:t>
      </w:r>
      <w:proofErr w:type="spellStart"/>
      <w:r>
        <w:t>parcours</w:t>
      </w:r>
      <w:proofErr w:type="spellEnd"/>
      <w:r>
        <w:t xml:space="preserve"> </w:t>
      </w:r>
      <w:proofErr w:type="spellStart"/>
      <w:r>
        <w:t>utilisateurs</w:t>
      </w:r>
      <w:proofErr w:type="spellEnd"/>
      <w:r>
        <w:t xml:space="preserve"> sans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ralenti</w:t>
      </w:r>
      <w:proofErr w:type="spellEnd"/>
      <w:r>
        <w:t xml:space="preserve"> par les </w:t>
      </w:r>
      <w:proofErr w:type="spellStart"/>
      <w:r>
        <w:t>allers</w:t>
      </w:r>
      <w:proofErr w:type="spellEnd"/>
      <w:r>
        <w:t xml:space="preserve">-retours d'un </w:t>
      </w:r>
      <w:proofErr w:type="spellStart"/>
      <w:r>
        <w:t>développement</w:t>
      </w:r>
      <w:proofErr w:type="spellEnd"/>
      <w:r>
        <w:t xml:space="preserve"> </w:t>
      </w:r>
      <w:proofErr w:type="spellStart"/>
      <w:r>
        <w:t>serveur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parallèle</w:t>
      </w:r>
      <w:proofErr w:type="spellEnd"/>
      <w:r>
        <w:t>.</w:t>
      </w:r>
    </w:p>
    <w:p w14:paraId="4DA2C925" w14:textId="77777777" w:rsidR="00EA5865" w:rsidRDefault="004E2E4D">
      <w:r>
        <w:t xml:space="preserve">La première phase a </w:t>
      </w:r>
      <w:proofErr w:type="spellStart"/>
      <w:r>
        <w:t>consisté</w:t>
      </w:r>
      <w:proofErr w:type="spellEnd"/>
      <w:r>
        <w:t xml:space="preserve"> à </w:t>
      </w:r>
      <w:proofErr w:type="spellStart"/>
      <w:r>
        <w:t>construire</w:t>
      </w:r>
      <w:proofErr w:type="spellEnd"/>
      <w:r>
        <w:t xml:space="preserve"> </w:t>
      </w:r>
      <w:proofErr w:type="spellStart"/>
      <w:r>
        <w:t>l'intégralité</w:t>
      </w:r>
      <w:proofErr w:type="spellEnd"/>
      <w:r>
        <w:t xml:space="preserve"> de </w:t>
      </w:r>
      <w:proofErr w:type="spellStart"/>
      <w:r>
        <w:t>l'interface</w:t>
      </w:r>
      <w:proofErr w:type="spellEnd"/>
      <w:r>
        <w:t xml:space="preserve"> (</w:t>
      </w:r>
      <w:proofErr w:type="spellStart"/>
      <w:r>
        <w:t>une</w:t>
      </w:r>
      <w:proofErr w:type="spellEnd"/>
      <w:r>
        <w:t xml:space="preserve"> </w:t>
      </w:r>
      <w:proofErr w:type="spellStart"/>
      <w:r>
        <w:t>trentaine</w:t>
      </w:r>
      <w:proofErr w:type="spellEnd"/>
      <w:r>
        <w:t xml:space="preserve"> de pages HTML/CSS/Bootstrap) </w:t>
      </w:r>
      <w:proofErr w:type="spellStart"/>
      <w:r>
        <w:t>en</w:t>
      </w:r>
      <w:proofErr w:type="spellEnd"/>
      <w:r>
        <w:t xml:space="preserve"> </w:t>
      </w:r>
      <w:proofErr w:type="spellStart"/>
      <w:r>
        <w:t>s'appuyant</w:t>
      </w:r>
      <w:proofErr w:type="spellEnd"/>
      <w:r>
        <w:t xml:space="preserve"> sur </w:t>
      </w:r>
      <w:proofErr w:type="spellStart"/>
      <w:r>
        <w:t>une</w:t>
      </w:r>
      <w:proofErr w:type="spellEnd"/>
      <w:r>
        <w:t xml:space="preserve"> couche de données </w:t>
      </w:r>
      <w:proofErr w:type="spellStart"/>
      <w:r>
        <w:t>simulée</w:t>
      </w:r>
      <w:proofErr w:type="spellEnd"/>
      <w:r>
        <w:t xml:space="preserve"> dans le </w:t>
      </w:r>
      <w:proofErr w:type="spellStart"/>
      <w:r>
        <w:t>navigateur</w:t>
      </w:r>
      <w:proofErr w:type="spellEnd"/>
      <w:r>
        <w:t xml:space="preserve"> via </w:t>
      </w:r>
      <w:proofErr w:type="spellStart"/>
      <w:r>
        <w:t>localStorage</w:t>
      </w:r>
      <w:proofErr w:type="spellEnd"/>
      <w:r>
        <w:t xml:space="preserve">, </w:t>
      </w:r>
      <w:proofErr w:type="spellStart"/>
      <w:r>
        <w:t>exposée</w:t>
      </w:r>
      <w:proofErr w:type="spellEnd"/>
      <w:r>
        <w:t xml:space="preserve"> derrière des </w:t>
      </w:r>
      <w:proofErr w:type="spellStart"/>
      <w:r>
        <w:t>objets</w:t>
      </w:r>
      <w:proofErr w:type="spellEnd"/>
      <w:r>
        <w:t xml:space="preserve"> JavaScript </w:t>
      </w:r>
      <w:proofErr w:type="spellStart"/>
      <w:r>
        <w:t>porteurs</w:t>
      </w:r>
      <w:proofErr w:type="spellEnd"/>
      <w:r>
        <w:t xml:space="preserve"> des </w:t>
      </w:r>
      <w:proofErr w:type="spellStart"/>
      <w:r>
        <w:t>mêmes</w:t>
      </w:r>
      <w:proofErr w:type="spellEnd"/>
      <w:r>
        <w:t xml:space="preserve"> </w:t>
      </w:r>
      <w:proofErr w:type="spellStart"/>
      <w:r>
        <w:t>noms</w:t>
      </w:r>
      <w:proofErr w:type="spellEnd"/>
      <w:r>
        <w:t xml:space="preserve"> de </w:t>
      </w:r>
      <w:proofErr w:type="spellStart"/>
      <w:r>
        <w:t>méthodes</w:t>
      </w:r>
      <w:proofErr w:type="spellEnd"/>
      <w:r>
        <w:t xml:space="preserve"> que </w:t>
      </w:r>
      <w:proofErr w:type="spellStart"/>
      <w:r>
        <w:t>ceux</w:t>
      </w:r>
      <w:proofErr w:type="spellEnd"/>
      <w:r>
        <w:t xml:space="preserve"> </w:t>
      </w:r>
      <w:proofErr w:type="spellStart"/>
      <w:r>
        <w:t>qu'utiliserait</w:t>
      </w:r>
      <w:proofErr w:type="spellEnd"/>
      <w:r>
        <w:t xml:space="preserve">, plus tard, </w:t>
      </w:r>
      <w:proofErr w:type="spellStart"/>
      <w:r>
        <w:t>une</w:t>
      </w:r>
      <w:proofErr w:type="spellEnd"/>
      <w:r>
        <w:t xml:space="preserve"> </w:t>
      </w:r>
      <w:proofErr w:type="spellStart"/>
      <w:r>
        <w:t>vraie</w:t>
      </w:r>
      <w:proofErr w:type="spellEnd"/>
      <w:r>
        <w:t xml:space="preserve"> API (par </w:t>
      </w:r>
      <w:proofErr w:type="spellStart"/>
      <w:r>
        <w:t>exemple</w:t>
      </w:r>
      <w:proofErr w:type="spellEnd"/>
      <w:r>
        <w:t xml:space="preserve"> </w:t>
      </w:r>
      <w:proofErr w:type="spellStart"/>
      <w:r>
        <w:t>Jobs.getAll</w:t>
      </w:r>
      <w:proofErr w:type="spellEnd"/>
      <w:r>
        <w:t xml:space="preserve">(), </w:t>
      </w:r>
      <w:proofErr w:type="spellStart"/>
      <w:r>
        <w:t>Applications.updateStatus</w:t>
      </w:r>
      <w:proofErr w:type="spellEnd"/>
      <w:r>
        <w:t xml:space="preserve">(id, </w:t>
      </w:r>
      <w:proofErr w:type="spellStart"/>
      <w:r>
        <w:t>statut</w:t>
      </w:r>
      <w:proofErr w:type="spellEnd"/>
      <w:r>
        <w:t xml:space="preserve">)). </w:t>
      </w:r>
      <w:proofErr w:type="spellStart"/>
      <w:r>
        <w:t>Cette</w:t>
      </w:r>
      <w:proofErr w:type="spellEnd"/>
      <w:r>
        <w:t xml:space="preserve"> discipline — </w:t>
      </w:r>
      <w:proofErr w:type="spellStart"/>
      <w:r>
        <w:t>garder</w:t>
      </w:r>
      <w:proofErr w:type="spellEnd"/>
      <w:r>
        <w:t xml:space="preserve"> des signatures de </w:t>
      </w:r>
      <w:proofErr w:type="spellStart"/>
      <w:r>
        <w:t>méthodes</w:t>
      </w:r>
      <w:proofErr w:type="spellEnd"/>
      <w:r>
        <w:t xml:space="preserve"> stables </w:t>
      </w:r>
      <w:proofErr w:type="spellStart"/>
      <w:r>
        <w:t>dès</w:t>
      </w:r>
      <w:proofErr w:type="spellEnd"/>
      <w:r>
        <w:t xml:space="preserve"> le </w:t>
      </w:r>
      <w:proofErr w:type="spellStart"/>
      <w:r>
        <w:t>départ</w:t>
      </w:r>
      <w:proofErr w:type="spellEnd"/>
      <w:r>
        <w:t xml:space="preserve"> — </w:t>
      </w:r>
      <w:proofErr w:type="spellStart"/>
      <w:r>
        <w:t>s'est</w:t>
      </w:r>
      <w:proofErr w:type="spellEnd"/>
      <w:r>
        <w:t xml:space="preserve"> </w:t>
      </w:r>
      <w:proofErr w:type="spellStart"/>
      <w:r>
        <w:t>révélée</w:t>
      </w:r>
      <w:proofErr w:type="spellEnd"/>
      <w:r>
        <w:t xml:space="preserve"> </w:t>
      </w:r>
      <w:proofErr w:type="spellStart"/>
      <w:r>
        <w:t>décisive</w:t>
      </w:r>
      <w:proofErr w:type="spellEnd"/>
      <w:r>
        <w:t xml:space="preserve"> pour la </w:t>
      </w:r>
      <w:proofErr w:type="spellStart"/>
      <w:r>
        <w:t>seconde</w:t>
      </w:r>
      <w:proofErr w:type="spellEnd"/>
      <w:r>
        <w:t xml:space="preserve"> phase.</w:t>
      </w:r>
    </w:p>
    <w:p w14:paraId="790B7F1B" w14:textId="77777777" w:rsidR="00EA5865" w:rsidRDefault="004E2E4D">
      <w:r>
        <w:t xml:space="preserve">La </w:t>
      </w:r>
      <w:proofErr w:type="spellStart"/>
      <w:r>
        <w:t>seconde</w:t>
      </w:r>
      <w:proofErr w:type="spellEnd"/>
      <w:r>
        <w:t xml:space="preserve"> </w:t>
      </w:r>
      <w:proofErr w:type="gramStart"/>
      <w:r>
        <w:t>phase</w:t>
      </w:r>
      <w:proofErr w:type="gramEnd"/>
      <w:r>
        <w:t xml:space="preserve"> a </w:t>
      </w:r>
      <w:proofErr w:type="spellStart"/>
      <w:r>
        <w:t>consisté</w:t>
      </w:r>
      <w:proofErr w:type="spellEnd"/>
      <w:r>
        <w:t xml:space="preserve"> à </w:t>
      </w:r>
      <w:proofErr w:type="spellStart"/>
      <w:r>
        <w:t>concevoir</w:t>
      </w:r>
      <w:proofErr w:type="spellEnd"/>
      <w:r>
        <w:t xml:space="preserve"> le </w:t>
      </w:r>
      <w:proofErr w:type="spellStart"/>
      <w:r>
        <w:t>schéma</w:t>
      </w:r>
      <w:proofErr w:type="spellEnd"/>
      <w:r>
        <w:t xml:space="preserve"> de base de données, </w:t>
      </w:r>
      <w:proofErr w:type="spellStart"/>
      <w:r>
        <w:t>développer</w:t>
      </w:r>
      <w:proofErr w:type="spellEnd"/>
      <w:r>
        <w:t xml:space="preserve"> </w:t>
      </w:r>
      <w:proofErr w:type="spellStart"/>
      <w:r>
        <w:t>l'API</w:t>
      </w:r>
      <w:proofErr w:type="spellEnd"/>
      <w:r>
        <w:t xml:space="preserve"> REST </w:t>
      </w:r>
      <w:proofErr w:type="spellStart"/>
      <w:r>
        <w:t>en</w:t>
      </w:r>
      <w:proofErr w:type="spellEnd"/>
      <w:r>
        <w:t xml:space="preserve"> PHP,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migrer</w:t>
      </w:r>
      <w:proofErr w:type="spellEnd"/>
      <w:r>
        <w:t xml:space="preserve"> </w:t>
      </w:r>
      <w:proofErr w:type="spellStart"/>
      <w:r>
        <w:t>entièrement</w:t>
      </w:r>
      <w:proofErr w:type="spellEnd"/>
      <w:r>
        <w:t xml:space="preserve"> la couche de données du front-end de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des </w:t>
      </w:r>
      <w:proofErr w:type="spellStart"/>
      <w:r>
        <w:t>appels</w:t>
      </w:r>
      <w:proofErr w:type="spellEnd"/>
      <w:r>
        <w:t xml:space="preserve"> réseau (fetch), sans changer un seul nom de </w:t>
      </w:r>
      <w:proofErr w:type="spellStart"/>
      <w:r>
        <w:t>méthode</w:t>
      </w:r>
      <w:proofErr w:type="spellEnd"/>
      <w:r>
        <w:t xml:space="preserve"> </w:t>
      </w:r>
      <w:proofErr w:type="spellStart"/>
      <w:r>
        <w:t>côté</w:t>
      </w:r>
      <w:proofErr w:type="spellEnd"/>
      <w:r>
        <w:t xml:space="preserve"> pages HTML. </w:t>
      </w:r>
      <w:proofErr w:type="spellStart"/>
      <w:r>
        <w:t>Cette</w:t>
      </w:r>
      <w:proofErr w:type="spellEnd"/>
      <w:r>
        <w:t xml:space="preserve"> bascule a </w:t>
      </w:r>
      <w:proofErr w:type="spellStart"/>
      <w:r>
        <w:t>entraîné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conséquence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, </w:t>
      </w:r>
      <w:proofErr w:type="spellStart"/>
      <w:r>
        <w:t>documentée</w:t>
      </w:r>
      <w:proofErr w:type="spellEnd"/>
      <w:r>
        <w:t xml:space="preserve"> au </w:t>
      </w:r>
      <w:proofErr w:type="spellStart"/>
      <w:r>
        <w:t>chapitre</w:t>
      </w:r>
      <w:proofErr w:type="spellEnd"/>
      <w:r>
        <w:t xml:space="preserve"> </w:t>
      </w:r>
      <w:proofErr w:type="gramStart"/>
      <w:r>
        <w:t>6 :</w:t>
      </w:r>
      <w:proofErr w:type="gramEnd"/>
      <w:r>
        <w:t xml:space="preserve"> </w:t>
      </w:r>
      <w:proofErr w:type="spellStart"/>
      <w:r>
        <w:t>puisque</w:t>
      </w:r>
      <w:proofErr w:type="spellEnd"/>
      <w:r>
        <w:t xml:space="preserve"> </w:t>
      </w:r>
      <w:proofErr w:type="spellStart"/>
      <w:r>
        <w:t>toute</w:t>
      </w:r>
      <w:proofErr w:type="spellEnd"/>
      <w:r>
        <w:t xml:space="preserve"> </w:t>
      </w:r>
      <w:proofErr w:type="spellStart"/>
      <w:r>
        <w:t>requête</w:t>
      </w:r>
      <w:proofErr w:type="spellEnd"/>
      <w:r>
        <w:t xml:space="preserve"> réseau </w:t>
      </w:r>
      <w:proofErr w:type="spellStart"/>
      <w:r>
        <w:t>est</w:t>
      </w:r>
      <w:proofErr w:type="spellEnd"/>
      <w:r>
        <w:t xml:space="preserve"> </w:t>
      </w:r>
      <w:proofErr w:type="spellStart"/>
      <w:r>
        <w:t>asynchrone</w:t>
      </w:r>
      <w:proofErr w:type="spellEnd"/>
      <w:r>
        <w:t xml:space="preserve">,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fonction</w:t>
      </w:r>
      <w:proofErr w:type="spellEnd"/>
      <w:r>
        <w:t xml:space="preserve"> de la couche de données </w:t>
      </w:r>
      <w:proofErr w:type="spellStart"/>
      <w:r>
        <w:t>est</w:t>
      </w:r>
      <w:proofErr w:type="spellEnd"/>
      <w:r>
        <w:t xml:space="preserve"> </w:t>
      </w:r>
      <w:proofErr w:type="spellStart"/>
      <w:r>
        <w:t>devenue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fonction</w:t>
      </w:r>
      <w:proofErr w:type="spellEnd"/>
      <w:r>
        <w:t xml:space="preserve"> </w:t>
      </w:r>
      <w:proofErr w:type="spellStart"/>
      <w:r>
        <w:t>asynchrone</w:t>
      </w:r>
      <w:proofErr w:type="spellEnd"/>
      <w:r>
        <w:t xml:space="preserve"> (async/await), </w:t>
      </w:r>
      <w:proofErr w:type="spellStart"/>
      <w:r>
        <w:t>ce</w:t>
      </w:r>
      <w:proofErr w:type="spellEnd"/>
      <w:r>
        <w:t xml:space="preserve"> qui a </w:t>
      </w:r>
      <w:proofErr w:type="spellStart"/>
      <w:r>
        <w:t>nécessité</w:t>
      </w:r>
      <w:proofErr w:type="spellEnd"/>
      <w:r>
        <w:t xml:space="preserve"> </w:t>
      </w:r>
      <w:proofErr w:type="spellStart"/>
      <w:r>
        <w:t>d'adapter</w:t>
      </w:r>
      <w:proofErr w:type="spellEnd"/>
      <w:r>
        <w:t xml:space="preserve"> </w:t>
      </w:r>
      <w:proofErr w:type="spellStart"/>
      <w:r>
        <w:t>l'intégralité</w:t>
      </w:r>
      <w:proofErr w:type="spellEnd"/>
      <w:r>
        <w:t xml:space="preserve"> des scripts de page, et pas </w:t>
      </w:r>
      <w:proofErr w:type="spellStart"/>
      <w:r>
        <w:t>seulement</w:t>
      </w:r>
      <w:proofErr w:type="spellEnd"/>
      <w:r>
        <w:t xml:space="preserve"> les modules </w:t>
      </w:r>
      <w:proofErr w:type="spellStart"/>
      <w:r>
        <w:t>directement</w:t>
      </w:r>
      <w:proofErr w:type="spellEnd"/>
      <w:r>
        <w:t xml:space="preserve"> </w:t>
      </w:r>
      <w:proofErr w:type="spellStart"/>
      <w:r>
        <w:t>concernés</w:t>
      </w:r>
      <w:proofErr w:type="spellEnd"/>
      <w:r>
        <w:t xml:space="preserve"> par la migration.</w:t>
      </w:r>
    </w:p>
    <w:p w14:paraId="491839E0" w14:textId="77777777" w:rsidR="00EA5865" w:rsidRDefault="004E2E4D">
      <w:pPr>
        <w:pStyle w:val="Heading2"/>
      </w:pPr>
      <w:bookmarkStart w:id="14" w:name="_Toc239621863"/>
      <w:r>
        <w:t xml:space="preserve">1.5 Planification du </w:t>
      </w:r>
      <w:proofErr w:type="spellStart"/>
      <w:r>
        <w:t>projet</w:t>
      </w:r>
      <w:bookmarkEnd w:id="14"/>
      <w:proofErr w:type="spellEnd"/>
    </w:p>
    <w:p w14:paraId="41712502" w14:textId="6ADF8AD6" w:rsidR="00EA5865" w:rsidRDefault="004E2E4D">
      <w:pPr>
        <w:pStyle w:val="Caption"/>
        <w:spacing w:before="200"/>
      </w:pPr>
      <w:bookmarkStart w:id="15" w:name="_Toc239622004"/>
      <w: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— Phases de </w:t>
      </w:r>
      <w:proofErr w:type="spellStart"/>
      <w:r>
        <w:t>réalisation</w:t>
      </w:r>
      <w:proofErr w:type="spellEnd"/>
      <w:r>
        <w:t xml:space="preserve"> du </w:t>
      </w:r>
      <w:proofErr w:type="spellStart"/>
      <w:r>
        <w:t>projet</w:t>
      </w:r>
      <w:bookmarkEnd w:id="15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904"/>
      </w:tblGrid>
      <w:tr w:rsidR="00EA5865" w14:paraId="72F6E1A6" w14:textId="77777777">
        <w:trPr>
          <w:jc w:val="center"/>
        </w:trPr>
        <w:tc>
          <w:tcPr>
            <w:tcW w:w="31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2F6FE0"/>
            <w:vAlign w:val="center"/>
          </w:tcPr>
          <w:p w14:paraId="2CA5A761" w14:textId="77777777" w:rsidR="00EA5865" w:rsidRDefault="004E2E4D"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lastRenderedPageBreak/>
              <w:t>Phase</w:t>
            </w:r>
          </w:p>
        </w:tc>
        <w:tc>
          <w:tcPr>
            <w:tcW w:w="59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2F6FE0"/>
            <w:vAlign w:val="center"/>
          </w:tcPr>
          <w:p w14:paraId="6A12EC0F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Contenu</w:t>
            </w:r>
            <w:proofErr w:type="spellEnd"/>
          </w:p>
        </w:tc>
      </w:tr>
      <w:tr w:rsidR="00EA5865" w14:paraId="4FD1C75F" w14:textId="77777777">
        <w:trPr>
          <w:jc w:val="center"/>
        </w:trPr>
        <w:tc>
          <w:tcPr>
            <w:tcW w:w="31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043B9438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1. Conception de </w:t>
            </w:r>
            <w:proofErr w:type="spellStart"/>
            <w:r>
              <w:rPr>
                <w:rFonts w:ascii="Calibri" w:hAnsi="Calibri"/>
                <w:sz w:val="19"/>
              </w:rPr>
              <w:t>l'interface</w:t>
            </w:r>
            <w:proofErr w:type="spellEnd"/>
          </w:p>
        </w:tc>
        <w:tc>
          <w:tcPr>
            <w:tcW w:w="59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7CB1E602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Maquettage</w:t>
            </w:r>
            <w:proofErr w:type="spellEnd"/>
            <w:r>
              <w:rPr>
                <w:rFonts w:ascii="Calibri" w:hAnsi="Calibri"/>
                <w:sz w:val="19"/>
              </w:rPr>
              <w:t xml:space="preserve"> des pages, choix de la </w:t>
            </w:r>
            <w:proofErr w:type="spellStart"/>
            <w:r>
              <w:rPr>
                <w:rFonts w:ascii="Calibri" w:hAnsi="Calibri"/>
                <w:sz w:val="19"/>
              </w:rPr>
              <w:t>charte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graphique</w:t>
            </w:r>
            <w:proofErr w:type="spellEnd"/>
            <w:r>
              <w:rPr>
                <w:rFonts w:ascii="Calibri" w:hAnsi="Calibri"/>
                <w:sz w:val="19"/>
              </w:rPr>
              <w:t>, structure HTML/CSS/Bootstrap des ~33 pages</w:t>
            </w:r>
          </w:p>
        </w:tc>
      </w:tr>
      <w:tr w:rsidR="00EA5865" w14:paraId="7239811B" w14:textId="77777777">
        <w:trPr>
          <w:jc w:val="center"/>
        </w:trPr>
        <w:tc>
          <w:tcPr>
            <w:tcW w:w="31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3DDA700A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2. </w:t>
            </w:r>
            <w:proofErr w:type="spellStart"/>
            <w:r>
              <w:rPr>
                <w:rFonts w:ascii="Calibri" w:hAnsi="Calibri"/>
                <w:sz w:val="19"/>
              </w:rPr>
              <w:t>Développement</w:t>
            </w:r>
            <w:proofErr w:type="spellEnd"/>
            <w:r>
              <w:rPr>
                <w:rFonts w:ascii="Calibri" w:hAnsi="Calibri"/>
                <w:sz w:val="19"/>
              </w:rPr>
              <w:t xml:space="preserve"> front-end (v1)</w:t>
            </w:r>
          </w:p>
        </w:tc>
        <w:tc>
          <w:tcPr>
            <w:tcW w:w="59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0008F206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Logique</w:t>
            </w:r>
            <w:proofErr w:type="spellEnd"/>
            <w:r>
              <w:rPr>
                <w:rFonts w:ascii="Calibri" w:hAnsi="Calibri"/>
                <w:sz w:val="19"/>
              </w:rPr>
              <w:t xml:space="preserve"> JavaScript de </w:t>
            </w:r>
            <w:proofErr w:type="spellStart"/>
            <w:r>
              <w:rPr>
                <w:rFonts w:ascii="Calibri" w:hAnsi="Calibri"/>
                <w:sz w:val="19"/>
              </w:rPr>
              <w:t>chaque</w:t>
            </w:r>
            <w:proofErr w:type="spellEnd"/>
            <w:r>
              <w:rPr>
                <w:rFonts w:ascii="Calibri" w:hAnsi="Calibri"/>
                <w:sz w:val="19"/>
              </w:rPr>
              <w:t xml:space="preserve"> page </w:t>
            </w:r>
            <w:proofErr w:type="spellStart"/>
            <w:r>
              <w:rPr>
                <w:rFonts w:ascii="Calibri" w:hAnsi="Calibri"/>
                <w:sz w:val="19"/>
              </w:rPr>
              <w:t>contre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une</w:t>
            </w:r>
            <w:proofErr w:type="spellEnd"/>
            <w:r>
              <w:rPr>
                <w:rFonts w:ascii="Calibri" w:hAnsi="Calibri"/>
                <w:sz w:val="19"/>
              </w:rPr>
              <w:t xml:space="preserve"> couche de données </w:t>
            </w:r>
            <w:proofErr w:type="spellStart"/>
            <w:r>
              <w:rPr>
                <w:rFonts w:ascii="Calibri" w:hAnsi="Calibri"/>
                <w:sz w:val="19"/>
              </w:rPr>
              <w:t>simulée</w:t>
            </w:r>
            <w:proofErr w:type="spellEnd"/>
            <w:r>
              <w:rPr>
                <w:rFonts w:ascii="Calibri" w:hAnsi="Calibri"/>
                <w:sz w:val="19"/>
              </w:rPr>
              <w:t xml:space="preserve"> (</w:t>
            </w:r>
            <w:proofErr w:type="spellStart"/>
            <w:r>
              <w:rPr>
                <w:rFonts w:ascii="Calibri" w:hAnsi="Calibri"/>
                <w:sz w:val="19"/>
              </w:rPr>
              <w:t>localStorage</w:t>
            </w:r>
            <w:proofErr w:type="spellEnd"/>
            <w:r>
              <w:rPr>
                <w:rFonts w:ascii="Calibri" w:hAnsi="Calibri"/>
                <w:sz w:val="19"/>
              </w:rPr>
              <w:t>)</w:t>
            </w:r>
          </w:p>
        </w:tc>
      </w:tr>
      <w:tr w:rsidR="00EA5865" w14:paraId="758E4F30" w14:textId="77777777">
        <w:trPr>
          <w:jc w:val="center"/>
        </w:trPr>
        <w:tc>
          <w:tcPr>
            <w:tcW w:w="31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231ADA1B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3. Extension </w:t>
            </w:r>
            <w:proofErr w:type="spellStart"/>
            <w:r>
              <w:rPr>
                <w:rFonts w:ascii="Calibri" w:hAnsi="Calibri"/>
                <w:sz w:val="19"/>
              </w:rPr>
              <w:t>fonctionnelle</w:t>
            </w:r>
            <w:proofErr w:type="spellEnd"/>
          </w:p>
        </w:tc>
        <w:tc>
          <w:tcPr>
            <w:tcW w:w="59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582DF148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Ajout</w:t>
            </w:r>
            <w:proofErr w:type="spellEnd"/>
            <w:r>
              <w:rPr>
                <w:rFonts w:ascii="Calibri" w:hAnsi="Calibri"/>
                <w:sz w:val="19"/>
              </w:rPr>
              <w:t xml:space="preserve"> des </w:t>
            </w:r>
            <w:proofErr w:type="spellStart"/>
            <w:r>
              <w:rPr>
                <w:rFonts w:ascii="Calibri" w:hAnsi="Calibri"/>
                <w:sz w:val="19"/>
              </w:rPr>
              <w:t>fonctionnalités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/>
                <w:sz w:val="19"/>
              </w:rPr>
              <w:t>avancées</w:t>
            </w:r>
            <w:proofErr w:type="spellEnd"/>
            <w:r>
              <w:rPr>
                <w:rFonts w:ascii="Calibri" w:hAnsi="Calibri"/>
                <w:sz w:val="19"/>
              </w:rPr>
              <w:t xml:space="preserve"> :</w:t>
            </w:r>
            <w:proofErr w:type="gramEnd"/>
            <w:r>
              <w:rPr>
                <w:rFonts w:ascii="Calibri" w:hAnsi="Calibri"/>
                <w:sz w:val="19"/>
              </w:rPr>
              <w:t xml:space="preserve"> pipeline Kanban, quiz de </w:t>
            </w:r>
            <w:proofErr w:type="spellStart"/>
            <w:r>
              <w:rPr>
                <w:rFonts w:ascii="Calibri" w:hAnsi="Calibri"/>
                <w:sz w:val="19"/>
              </w:rPr>
              <w:t>compétences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simulateur</w:t>
            </w:r>
            <w:proofErr w:type="spellEnd"/>
            <w:r>
              <w:rPr>
                <w:rFonts w:ascii="Calibri" w:hAnsi="Calibri"/>
                <w:sz w:val="19"/>
              </w:rPr>
              <w:t xml:space="preserve"> de </w:t>
            </w:r>
            <w:proofErr w:type="spellStart"/>
            <w:r>
              <w:rPr>
                <w:rFonts w:ascii="Calibri" w:hAnsi="Calibri"/>
                <w:sz w:val="19"/>
              </w:rPr>
              <w:t>salaire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messagerie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alertes</w:t>
            </w:r>
            <w:proofErr w:type="spellEnd"/>
          </w:p>
        </w:tc>
      </w:tr>
      <w:tr w:rsidR="00EA5865" w14:paraId="3F8D8A3E" w14:textId="77777777">
        <w:trPr>
          <w:jc w:val="center"/>
        </w:trPr>
        <w:tc>
          <w:tcPr>
            <w:tcW w:w="31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6F80E430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4. </w:t>
            </w:r>
            <w:proofErr w:type="spellStart"/>
            <w:r>
              <w:rPr>
                <w:rFonts w:ascii="Calibri" w:hAnsi="Calibri"/>
                <w:sz w:val="19"/>
              </w:rPr>
              <w:t>Modélisation</w:t>
            </w:r>
            <w:proofErr w:type="spellEnd"/>
            <w:r>
              <w:rPr>
                <w:rFonts w:ascii="Calibri" w:hAnsi="Calibri"/>
                <w:sz w:val="19"/>
              </w:rPr>
              <w:t xml:space="preserve"> de la base de données</w:t>
            </w:r>
          </w:p>
        </w:tc>
        <w:tc>
          <w:tcPr>
            <w:tcW w:w="59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3EBEFA1A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Conception du </w:t>
            </w:r>
            <w:proofErr w:type="spellStart"/>
            <w:r>
              <w:rPr>
                <w:rFonts w:ascii="Calibri" w:hAnsi="Calibri"/>
                <w:sz w:val="19"/>
              </w:rPr>
              <w:t>schéma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relationnel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normalisé</w:t>
            </w:r>
            <w:proofErr w:type="spellEnd"/>
            <w:r>
              <w:rPr>
                <w:rFonts w:ascii="Calibri" w:hAnsi="Calibri"/>
                <w:sz w:val="19"/>
              </w:rPr>
              <w:t xml:space="preserve"> (3NF), </w:t>
            </w:r>
            <w:proofErr w:type="spellStart"/>
            <w:r>
              <w:rPr>
                <w:rFonts w:ascii="Calibri" w:hAnsi="Calibri"/>
                <w:sz w:val="19"/>
              </w:rPr>
              <w:t>écriture</w:t>
            </w:r>
            <w:proofErr w:type="spellEnd"/>
            <w:r>
              <w:rPr>
                <w:rFonts w:ascii="Calibri" w:hAnsi="Calibri"/>
                <w:sz w:val="19"/>
              </w:rPr>
              <w:t xml:space="preserve"> du script SQL de </w:t>
            </w:r>
            <w:proofErr w:type="spellStart"/>
            <w:r>
              <w:rPr>
                <w:rFonts w:ascii="Calibri" w:hAnsi="Calibri"/>
                <w:sz w:val="19"/>
              </w:rPr>
              <w:t>création</w:t>
            </w:r>
            <w:proofErr w:type="spellEnd"/>
            <w:r>
              <w:rPr>
                <w:rFonts w:ascii="Calibri" w:hAnsi="Calibri"/>
                <w:sz w:val="19"/>
              </w:rPr>
              <w:t xml:space="preserve"> et des données de </w:t>
            </w:r>
            <w:proofErr w:type="spellStart"/>
            <w:r>
              <w:rPr>
                <w:rFonts w:ascii="Calibri" w:hAnsi="Calibri"/>
                <w:sz w:val="19"/>
              </w:rPr>
              <w:t>démonstration</w:t>
            </w:r>
            <w:proofErr w:type="spellEnd"/>
          </w:p>
        </w:tc>
      </w:tr>
      <w:tr w:rsidR="00EA5865" w14:paraId="2297A6F8" w14:textId="77777777">
        <w:trPr>
          <w:jc w:val="center"/>
        </w:trPr>
        <w:tc>
          <w:tcPr>
            <w:tcW w:w="31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33FD3B59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5. </w:t>
            </w:r>
            <w:proofErr w:type="spellStart"/>
            <w:r>
              <w:rPr>
                <w:rFonts w:ascii="Calibri" w:hAnsi="Calibri"/>
                <w:sz w:val="19"/>
              </w:rPr>
              <w:t>Développement</w:t>
            </w:r>
            <w:proofErr w:type="spellEnd"/>
            <w:r>
              <w:rPr>
                <w:rFonts w:ascii="Calibri" w:hAnsi="Calibri"/>
                <w:sz w:val="19"/>
              </w:rPr>
              <w:t xml:space="preserve"> de </w:t>
            </w:r>
            <w:proofErr w:type="spellStart"/>
            <w:r>
              <w:rPr>
                <w:rFonts w:ascii="Calibri" w:hAnsi="Calibri"/>
                <w:sz w:val="19"/>
              </w:rPr>
              <w:t>l'API</w:t>
            </w:r>
            <w:proofErr w:type="spellEnd"/>
            <w:r>
              <w:rPr>
                <w:rFonts w:ascii="Calibri" w:hAnsi="Calibri"/>
                <w:sz w:val="19"/>
              </w:rPr>
              <w:t xml:space="preserve"> REST</w:t>
            </w:r>
          </w:p>
        </w:tc>
        <w:tc>
          <w:tcPr>
            <w:tcW w:w="59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14DAA279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Écriture</w:t>
            </w:r>
            <w:proofErr w:type="spellEnd"/>
            <w:r>
              <w:rPr>
                <w:rFonts w:ascii="Calibri" w:hAnsi="Calibri"/>
                <w:sz w:val="19"/>
              </w:rPr>
              <w:t xml:space="preserve"> des 17 </w:t>
            </w:r>
            <w:proofErr w:type="spellStart"/>
            <w:r>
              <w:rPr>
                <w:rFonts w:ascii="Calibri" w:hAnsi="Calibri"/>
                <w:sz w:val="19"/>
              </w:rPr>
              <w:t>fichiers</w:t>
            </w:r>
            <w:proofErr w:type="spellEnd"/>
            <w:r>
              <w:rPr>
                <w:rFonts w:ascii="Calibri" w:hAnsi="Calibri"/>
                <w:sz w:val="19"/>
              </w:rPr>
              <w:t xml:space="preserve"> PHP, </w:t>
            </w:r>
            <w:proofErr w:type="spellStart"/>
            <w:r>
              <w:rPr>
                <w:rFonts w:ascii="Calibri" w:hAnsi="Calibri"/>
                <w:sz w:val="19"/>
              </w:rPr>
              <w:t>sécurisation</w:t>
            </w:r>
            <w:proofErr w:type="spellEnd"/>
            <w:r>
              <w:rPr>
                <w:rFonts w:ascii="Calibri" w:hAnsi="Calibri"/>
                <w:sz w:val="19"/>
              </w:rPr>
              <w:t xml:space="preserve"> (sessions, </w:t>
            </w:r>
            <w:proofErr w:type="spellStart"/>
            <w:r>
              <w:rPr>
                <w:rFonts w:ascii="Calibri" w:hAnsi="Calibri"/>
                <w:sz w:val="19"/>
              </w:rPr>
              <w:t>bcrypt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requêtes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préparées</w:t>
            </w:r>
            <w:proofErr w:type="spellEnd"/>
            <w:r>
              <w:rPr>
                <w:rFonts w:ascii="Calibri" w:hAnsi="Calibri"/>
                <w:sz w:val="19"/>
              </w:rPr>
              <w:t xml:space="preserve">), module de </w:t>
            </w:r>
            <w:proofErr w:type="spellStart"/>
            <w:r>
              <w:rPr>
                <w:rFonts w:ascii="Calibri" w:hAnsi="Calibri"/>
                <w:sz w:val="19"/>
              </w:rPr>
              <w:t>téléversement</w:t>
            </w:r>
            <w:proofErr w:type="spellEnd"/>
            <w:r>
              <w:rPr>
                <w:rFonts w:ascii="Calibri" w:hAnsi="Calibri"/>
                <w:sz w:val="19"/>
              </w:rPr>
              <w:t xml:space="preserve"> de </w:t>
            </w:r>
            <w:proofErr w:type="spellStart"/>
            <w:r>
              <w:rPr>
                <w:rFonts w:ascii="Calibri" w:hAnsi="Calibri"/>
                <w:sz w:val="19"/>
              </w:rPr>
              <w:t>fichiers</w:t>
            </w:r>
            <w:proofErr w:type="spellEnd"/>
          </w:p>
        </w:tc>
      </w:tr>
      <w:tr w:rsidR="00EA5865" w14:paraId="5BFFF9DB" w14:textId="77777777">
        <w:trPr>
          <w:jc w:val="center"/>
        </w:trPr>
        <w:tc>
          <w:tcPr>
            <w:tcW w:w="31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2EED359C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6. Migration et </w:t>
            </w:r>
            <w:proofErr w:type="spellStart"/>
            <w:r>
              <w:rPr>
                <w:rFonts w:ascii="Calibri" w:hAnsi="Calibri"/>
                <w:sz w:val="19"/>
              </w:rPr>
              <w:t>intégration</w:t>
            </w:r>
            <w:proofErr w:type="spellEnd"/>
          </w:p>
        </w:tc>
        <w:tc>
          <w:tcPr>
            <w:tcW w:w="59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5D2E8061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Bascule de assets/</w:t>
            </w:r>
            <w:proofErr w:type="spellStart"/>
            <w:r>
              <w:rPr>
                <w:rFonts w:ascii="Calibri" w:hAnsi="Calibri"/>
                <w:sz w:val="19"/>
              </w:rPr>
              <w:t>js</w:t>
            </w:r>
            <w:proofErr w:type="spellEnd"/>
            <w:r>
              <w:rPr>
                <w:rFonts w:ascii="Calibri" w:hAnsi="Calibri"/>
                <w:sz w:val="19"/>
              </w:rPr>
              <w:t xml:space="preserve">/db.js </w:t>
            </w:r>
            <w:proofErr w:type="spellStart"/>
            <w:r>
              <w:rPr>
                <w:rFonts w:ascii="Calibri" w:hAnsi="Calibri"/>
                <w:sz w:val="19"/>
              </w:rPr>
              <w:t>vers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gramStart"/>
            <w:r>
              <w:rPr>
                <w:rFonts w:ascii="Calibri" w:hAnsi="Calibri"/>
                <w:sz w:val="19"/>
              </w:rPr>
              <w:t>fetch(</w:t>
            </w:r>
            <w:proofErr w:type="gramEnd"/>
            <w:r>
              <w:rPr>
                <w:rFonts w:ascii="Calibri" w:hAnsi="Calibri"/>
                <w:sz w:val="19"/>
              </w:rPr>
              <w:t xml:space="preserve">), conversion de </w:t>
            </w:r>
            <w:proofErr w:type="spellStart"/>
            <w:r>
              <w:rPr>
                <w:rFonts w:ascii="Calibri" w:hAnsi="Calibri"/>
                <w:sz w:val="19"/>
              </w:rPr>
              <w:t>l'ensemble</w:t>
            </w:r>
            <w:proofErr w:type="spellEnd"/>
            <w:r>
              <w:rPr>
                <w:rFonts w:ascii="Calibri" w:hAnsi="Calibri"/>
                <w:sz w:val="19"/>
              </w:rPr>
              <w:t xml:space="preserve"> des scripts de page </w:t>
            </w:r>
            <w:proofErr w:type="spellStart"/>
            <w:r>
              <w:rPr>
                <w:rFonts w:ascii="Calibri" w:hAnsi="Calibri"/>
                <w:sz w:val="19"/>
              </w:rPr>
              <w:t>en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fonctions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asynchrones</w:t>
            </w:r>
            <w:proofErr w:type="spellEnd"/>
          </w:p>
        </w:tc>
      </w:tr>
      <w:tr w:rsidR="00EA5865" w14:paraId="0FAF88A3" w14:textId="77777777">
        <w:trPr>
          <w:jc w:val="center"/>
        </w:trPr>
        <w:tc>
          <w:tcPr>
            <w:tcW w:w="31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062120A0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7. Tests et corrections</w:t>
            </w:r>
          </w:p>
        </w:tc>
        <w:tc>
          <w:tcPr>
            <w:tcW w:w="59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3FED5A57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Tests </w:t>
            </w:r>
            <w:proofErr w:type="spellStart"/>
            <w:r>
              <w:rPr>
                <w:rFonts w:ascii="Calibri" w:hAnsi="Calibri"/>
                <w:sz w:val="19"/>
              </w:rPr>
              <w:t>manuels</w:t>
            </w:r>
            <w:proofErr w:type="spellEnd"/>
            <w:r>
              <w:rPr>
                <w:rFonts w:ascii="Calibri" w:hAnsi="Calibri"/>
                <w:sz w:val="19"/>
              </w:rPr>
              <w:t xml:space="preserve"> par </w:t>
            </w:r>
            <w:proofErr w:type="spellStart"/>
            <w:r>
              <w:rPr>
                <w:rFonts w:ascii="Calibri" w:hAnsi="Calibri"/>
                <w:sz w:val="19"/>
              </w:rPr>
              <w:t>rôle</w:t>
            </w:r>
            <w:proofErr w:type="spellEnd"/>
            <w:r>
              <w:rPr>
                <w:rFonts w:ascii="Calibri" w:hAnsi="Calibri"/>
                <w:sz w:val="19"/>
              </w:rPr>
              <w:t xml:space="preserve">, correction des anomalies </w:t>
            </w:r>
            <w:proofErr w:type="spellStart"/>
            <w:r>
              <w:rPr>
                <w:rFonts w:ascii="Calibri" w:hAnsi="Calibri"/>
                <w:sz w:val="19"/>
              </w:rPr>
              <w:t>rencontrées</w:t>
            </w:r>
            <w:proofErr w:type="spellEnd"/>
            <w:r>
              <w:rPr>
                <w:rFonts w:ascii="Calibri" w:hAnsi="Calibri"/>
                <w:sz w:val="19"/>
              </w:rPr>
              <w:t xml:space="preserve"> (</w:t>
            </w:r>
            <w:proofErr w:type="spellStart"/>
            <w:r>
              <w:rPr>
                <w:rFonts w:ascii="Calibri" w:hAnsi="Calibri"/>
                <w:sz w:val="19"/>
              </w:rPr>
              <w:t>voir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chapitre</w:t>
            </w:r>
            <w:proofErr w:type="spellEnd"/>
            <w:r>
              <w:rPr>
                <w:rFonts w:ascii="Calibri" w:hAnsi="Calibri"/>
                <w:sz w:val="19"/>
              </w:rPr>
              <w:t xml:space="preserve"> 6)</w:t>
            </w:r>
          </w:p>
        </w:tc>
      </w:tr>
    </w:tbl>
    <w:p w14:paraId="5C197E33" w14:textId="77777777" w:rsidR="00EA5865" w:rsidRDefault="00EA5865">
      <w:pPr>
        <w:spacing w:after="40"/>
      </w:pPr>
    </w:p>
    <w:p w14:paraId="590B5214" w14:textId="77777777" w:rsidR="00EA5865" w:rsidRDefault="004E2E4D">
      <w:pPr>
        <w:pStyle w:val="Heading1"/>
      </w:pPr>
      <w:bookmarkStart w:id="16" w:name="_Toc239621864"/>
      <w:proofErr w:type="spellStart"/>
      <w:r>
        <w:lastRenderedPageBreak/>
        <w:t>Chapitre</w:t>
      </w:r>
      <w:proofErr w:type="spellEnd"/>
      <w:r>
        <w:t xml:space="preserve"> 2 — </w:t>
      </w:r>
      <w:proofErr w:type="spellStart"/>
      <w:r>
        <w:t>Analyse</w:t>
      </w:r>
      <w:proofErr w:type="spellEnd"/>
      <w:r>
        <w:t xml:space="preserve"> et </w:t>
      </w:r>
      <w:proofErr w:type="spellStart"/>
      <w:r>
        <w:t>spécification</w:t>
      </w:r>
      <w:proofErr w:type="spellEnd"/>
      <w:r>
        <w:t xml:space="preserve"> des </w:t>
      </w:r>
      <w:proofErr w:type="spellStart"/>
      <w:r>
        <w:t>besoins</w:t>
      </w:r>
      <w:bookmarkEnd w:id="16"/>
      <w:proofErr w:type="spellEnd"/>
    </w:p>
    <w:p w14:paraId="2258A428" w14:textId="77777777" w:rsidR="00EA5865" w:rsidRDefault="004E2E4D">
      <w:pPr>
        <w:pStyle w:val="Heading2"/>
      </w:pPr>
      <w:bookmarkStart w:id="17" w:name="_Toc239621865"/>
      <w:r>
        <w:t xml:space="preserve">2.1 Identification des </w:t>
      </w:r>
      <w:proofErr w:type="spellStart"/>
      <w:r>
        <w:t>acteurs</w:t>
      </w:r>
      <w:bookmarkEnd w:id="17"/>
      <w:proofErr w:type="spellEnd"/>
    </w:p>
    <w:p w14:paraId="3D9E52AC" w14:textId="77777777" w:rsidR="00EA5865" w:rsidRDefault="004E2E4D">
      <w:r>
        <w:t xml:space="preserve">Quatre </w:t>
      </w:r>
      <w:proofErr w:type="spellStart"/>
      <w:r>
        <w:t>acteurs</w:t>
      </w:r>
      <w:proofErr w:type="spellEnd"/>
      <w:r>
        <w:t xml:space="preserve"> </w:t>
      </w:r>
      <w:proofErr w:type="spellStart"/>
      <w:r>
        <w:t>interagissent</w:t>
      </w:r>
      <w:proofErr w:type="spellEnd"/>
      <w:r>
        <w:t xml:space="preserve"> avec la </w:t>
      </w:r>
      <w:proofErr w:type="spellStart"/>
      <w:r>
        <w:t>plateforme</w:t>
      </w:r>
      <w:proofErr w:type="spellEnd"/>
      <w:r>
        <w:t xml:space="preserve"> </w:t>
      </w:r>
      <w:proofErr w:type="spellStart"/>
      <w:proofErr w:type="gramStart"/>
      <w:r>
        <w:t>NeoJob</w:t>
      </w:r>
      <w:proofErr w:type="spellEnd"/>
      <w:r>
        <w:t xml:space="preserve"> :</w:t>
      </w:r>
      <w:proofErr w:type="gramEnd"/>
      <w:r>
        <w:t xml:space="preserve"> le </w:t>
      </w:r>
      <w:proofErr w:type="spellStart"/>
      <w:r>
        <w:t>visiteur</w:t>
      </w:r>
      <w:proofErr w:type="spellEnd"/>
      <w:r>
        <w:t xml:space="preserve"> (non </w:t>
      </w:r>
      <w:proofErr w:type="spellStart"/>
      <w:r>
        <w:t>authentifié</w:t>
      </w:r>
      <w:proofErr w:type="spellEnd"/>
      <w:r>
        <w:t xml:space="preserve">), le </w:t>
      </w:r>
      <w:proofErr w:type="spellStart"/>
      <w:r>
        <w:t>candidat</w:t>
      </w:r>
      <w:proofErr w:type="spellEnd"/>
      <w:r>
        <w:t xml:space="preserve">, le </w:t>
      </w:r>
      <w:proofErr w:type="spellStart"/>
      <w:r>
        <w:t>recruteur</w:t>
      </w:r>
      <w:proofErr w:type="spellEnd"/>
      <w:r>
        <w:t xml:space="preserve"> et </w:t>
      </w:r>
      <w:proofErr w:type="spellStart"/>
      <w:r>
        <w:t>l'administrateur</w:t>
      </w:r>
      <w:proofErr w:type="spellEnd"/>
      <w:r>
        <w:t xml:space="preserve">. Le tableau </w:t>
      </w:r>
      <w:proofErr w:type="spellStart"/>
      <w:r>
        <w:t>suivant</w:t>
      </w:r>
      <w:proofErr w:type="spellEnd"/>
      <w:r>
        <w:t xml:space="preserve"> </w:t>
      </w:r>
      <w:proofErr w:type="spellStart"/>
      <w:r>
        <w:t>résume</w:t>
      </w:r>
      <w:proofErr w:type="spellEnd"/>
      <w:r>
        <w:t xml:space="preserve"> le </w:t>
      </w:r>
      <w:proofErr w:type="spellStart"/>
      <w:r>
        <w:t>rôle</w:t>
      </w:r>
      <w:proofErr w:type="spellEnd"/>
      <w:r>
        <w:t xml:space="preserve"> de chacun.</w:t>
      </w:r>
    </w:p>
    <w:p w14:paraId="7DD6568A" w14:textId="71F57881" w:rsidR="00EA5865" w:rsidRDefault="004E2E4D">
      <w:pPr>
        <w:pStyle w:val="Caption"/>
        <w:spacing w:before="200"/>
      </w:pPr>
      <w:bookmarkStart w:id="18" w:name="_Toc239622005"/>
      <w: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— </w:t>
      </w:r>
      <w:proofErr w:type="spellStart"/>
      <w:r>
        <w:t>Acteurs</w:t>
      </w:r>
      <w:proofErr w:type="spellEnd"/>
      <w:r>
        <w:t xml:space="preserve"> de la </w:t>
      </w:r>
      <w:proofErr w:type="spellStart"/>
      <w:r>
        <w:t>plateforme</w:t>
      </w:r>
      <w:bookmarkEnd w:id="18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912"/>
      </w:tblGrid>
      <w:tr w:rsidR="00EA5865" w14:paraId="6E2A316E" w14:textId="77777777">
        <w:trPr>
          <w:jc w:val="center"/>
        </w:trPr>
        <w:tc>
          <w:tcPr>
            <w:tcW w:w="216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2F6FE0"/>
            <w:vAlign w:val="center"/>
          </w:tcPr>
          <w:p w14:paraId="22C2E5F8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Acteur</w:t>
            </w:r>
            <w:proofErr w:type="spellEnd"/>
          </w:p>
        </w:tc>
        <w:tc>
          <w:tcPr>
            <w:tcW w:w="691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2F6FE0"/>
            <w:vAlign w:val="center"/>
          </w:tcPr>
          <w:p w14:paraId="29FD1C0F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  <w:proofErr w:type="spellEnd"/>
            <w:r>
              <w:rPr>
                <w:rFonts w:ascii="Calibri" w:hAnsi="Calibri"/>
                <w:b/>
                <w:color w:val="FFFFFF"/>
                <w:sz w:val="20"/>
              </w:rPr>
              <w:t xml:space="preserve"> sur la </w:t>
            </w: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plateforme</w:t>
            </w:r>
            <w:proofErr w:type="spellEnd"/>
          </w:p>
        </w:tc>
      </w:tr>
      <w:tr w:rsidR="00EA5865" w14:paraId="2D24402F" w14:textId="77777777">
        <w:trPr>
          <w:jc w:val="center"/>
        </w:trPr>
        <w:tc>
          <w:tcPr>
            <w:tcW w:w="216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63B73BD3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Visiteur</w:t>
            </w:r>
            <w:proofErr w:type="spellEnd"/>
          </w:p>
        </w:tc>
        <w:tc>
          <w:tcPr>
            <w:tcW w:w="691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077EF907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Consulte</w:t>
            </w:r>
            <w:proofErr w:type="spellEnd"/>
            <w:r>
              <w:rPr>
                <w:rFonts w:ascii="Calibri" w:hAnsi="Calibri"/>
                <w:sz w:val="19"/>
              </w:rPr>
              <w:t xml:space="preserve"> les </w:t>
            </w:r>
            <w:proofErr w:type="spellStart"/>
            <w:r>
              <w:rPr>
                <w:rFonts w:ascii="Calibri" w:hAnsi="Calibri"/>
                <w:sz w:val="19"/>
              </w:rPr>
              <w:t>offres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publiées</w:t>
            </w:r>
            <w:proofErr w:type="spellEnd"/>
            <w:r>
              <w:rPr>
                <w:rFonts w:ascii="Calibri" w:hAnsi="Calibri"/>
                <w:sz w:val="19"/>
              </w:rPr>
              <w:t xml:space="preserve">, les fiches </w:t>
            </w:r>
            <w:proofErr w:type="spellStart"/>
            <w:r>
              <w:rPr>
                <w:rFonts w:ascii="Calibri" w:hAnsi="Calibri"/>
                <w:sz w:val="19"/>
              </w:rPr>
              <w:t>entreprises</w:t>
            </w:r>
            <w:proofErr w:type="spellEnd"/>
            <w:r>
              <w:rPr>
                <w:rFonts w:ascii="Calibri" w:hAnsi="Calibri"/>
                <w:sz w:val="19"/>
              </w:rPr>
              <w:t xml:space="preserve">, le </w:t>
            </w:r>
            <w:proofErr w:type="spellStart"/>
            <w:r>
              <w:rPr>
                <w:rFonts w:ascii="Calibri" w:hAnsi="Calibri"/>
                <w:sz w:val="19"/>
              </w:rPr>
              <w:t>simulateur</w:t>
            </w:r>
            <w:proofErr w:type="spellEnd"/>
            <w:r>
              <w:rPr>
                <w:rFonts w:ascii="Calibri" w:hAnsi="Calibri"/>
                <w:sz w:val="19"/>
              </w:rPr>
              <w:t xml:space="preserve"> de </w:t>
            </w:r>
            <w:proofErr w:type="spellStart"/>
            <w:r>
              <w:rPr>
                <w:rFonts w:ascii="Calibri" w:hAnsi="Calibri"/>
                <w:sz w:val="19"/>
              </w:rPr>
              <w:t>salaire</w:t>
            </w:r>
            <w:proofErr w:type="spellEnd"/>
            <w:r>
              <w:rPr>
                <w:rFonts w:ascii="Calibri" w:hAnsi="Calibri"/>
                <w:sz w:val="19"/>
              </w:rPr>
              <w:t xml:space="preserve"> et les </w:t>
            </w:r>
            <w:proofErr w:type="spellStart"/>
            <w:r>
              <w:rPr>
                <w:rFonts w:ascii="Calibri" w:hAnsi="Calibri"/>
                <w:sz w:val="19"/>
              </w:rPr>
              <w:t>tarifs</w:t>
            </w:r>
            <w:proofErr w:type="spellEnd"/>
            <w:r>
              <w:rPr>
                <w:rFonts w:ascii="Calibri" w:hAnsi="Calibri"/>
                <w:sz w:val="19"/>
              </w:rPr>
              <w:t xml:space="preserve"> sans </w:t>
            </w:r>
            <w:proofErr w:type="spellStart"/>
            <w:r>
              <w:rPr>
                <w:rFonts w:ascii="Calibri" w:hAnsi="Calibri"/>
                <w:sz w:val="19"/>
              </w:rPr>
              <w:t>être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/>
                <w:sz w:val="19"/>
              </w:rPr>
              <w:t>connecté</w:t>
            </w:r>
            <w:proofErr w:type="spellEnd"/>
            <w:r>
              <w:rPr>
                <w:rFonts w:ascii="Calibri" w:hAnsi="Calibri"/>
                <w:sz w:val="19"/>
              </w:rPr>
              <w:t xml:space="preserve"> ;</w:t>
            </w:r>
            <w:proofErr w:type="gramEnd"/>
            <w:r>
              <w:rPr>
                <w:rFonts w:ascii="Calibri" w:hAnsi="Calibri"/>
                <w:sz w:val="19"/>
              </w:rPr>
              <w:t xml:space="preserve"> doit </w:t>
            </w:r>
            <w:proofErr w:type="spellStart"/>
            <w:r>
              <w:rPr>
                <w:rFonts w:ascii="Calibri" w:hAnsi="Calibri"/>
                <w:sz w:val="19"/>
              </w:rPr>
              <w:t>créer</w:t>
            </w:r>
            <w:proofErr w:type="spellEnd"/>
            <w:r>
              <w:rPr>
                <w:rFonts w:ascii="Calibri" w:hAnsi="Calibri"/>
                <w:sz w:val="19"/>
              </w:rPr>
              <w:t xml:space="preserve"> un </w:t>
            </w:r>
            <w:proofErr w:type="spellStart"/>
            <w:r>
              <w:rPr>
                <w:rFonts w:ascii="Calibri" w:hAnsi="Calibri"/>
                <w:sz w:val="19"/>
              </w:rPr>
              <w:t>compte</w:t>
            </w:r>
            <w:proofErr w:type="spellEnd"/>
            <w:r>
              <w:rPr>
                <w:rFonts w:ascii="Calibri" w:hAnsi="Calibri"/>
                <w:sz w:val="19"/>
              </w:rPr>
              <w:t xml:space="preserve"> pour </w:t>
            </w:r>
            <w:proofErr w:type="spellStart"/>
            <w:r>
              <w:rPr>
                <w:rFonts w:ascii="Calibri" w:hAnsi="Calibri"/>
                <w:sz w:val="19"/>
              </w:rPr>
              <w:t>postuler</w:t>
            </w:r>
            <w:proofErr w:type="spellEnd"/>
            <w:r>
              <w:rPr>
                <w:rFonts w:ascii="Calibri" w:hAnsi="Calibri"/>
                <w:sz w:val="19"/>
              </w:rPr>
              <w:t>.</w:t>
            </w:r>
          </w:p>
        </w:tc>
      </w:tr>
      <w:tr w:rsidR="00EA5865" w14:paraId="5BD7DAE9" w14:textId="77777777">
        <w:trPr>
          <w:jc w:val="center"/>
        </w:trPr>
        <w:tc>
          <w:tcPr>
            <w:tcW w:w="216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62BF1F38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Candidat</w:t>
            </w:r>
            <w:proofErr w:type="spellEnd"/>
          </w:p>
        </w:tc>
        <w:tc>
          <w:tcPr>
            <w:tcW w:w="691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591D8082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Gère</w:t>
            </w:r>
            <w:proofErr w:type="spellEnd"/>
            <w:r>
              <w:rPr>
                <w:rFonts w:ascii="Calibri" w:hAnsi="Calibri"/>
                <w:sz w:val="19"/>
              </w:rPr>
              <w:t xml:space="preserve"> son </w:t>
            </w:r>
            <w:proofErr w:type="spellStart"/>
            <w:r>
              <w:rPr>
                <w:rFonts w:ascii="Calibri" w:hAnsi="Calibri"/>
                <w:sz w:val="19"/>
              </w:rPr>
              <w:t>profil</w:t>
            </w:r>
            <w:proofErr w:type="spellEnd"/>
            <w:r>
              <w:rPr>
                <w:rFonts w:ascii="Calibri" w:hAnsi="Calibri"/>
                <w:sz w:val="19"/>
              </w:rPr>
              <w:t xml:space="preserve"> et </w:t>
            </w:r>
            <w:proofErr w:type="spellStart"/>
            <w:r>
              <w:rPr>
                <w:rFonts w:ascii="Calibri" w:hAnsi="Calibri"/>
                <w:sz w:val="19"/>
              </w:rPr>
              <w:t>ses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compétences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postule</w:t>
            </w:r>
            <w:proofErr w:type="spellEnd"/>
            <w:r>
              <w:rPr>
                <w:rFonts w:ascii="Calibri" w:hAnsi="Calibri"/>
                <w:sz w:val="19"/>
              </w:rPr>
              <w:t xml:space="preserve"> aux </w:t>
            </w:r>
            <w:proofErr w:type="spellStart"/>
            <w:r>
              <w:rPr>
                <w:rFonts w:ascii="Calibri" w:hAnsi="Calibri"/>
                <w:sz w:val="19"/>
              </w:rPr>
              <w:t>offres</w:t>
            </w:r>
            <w:proofErr w:type="spellEnd"/>
            <w:r>
              <w:rPr>
                <w:rFonts w:ascii="Calibri" w:hAnsi="Calibri"/>
                <w:sz w:val="19"/>
              </w:rPr>
              <w:t xml:space="preserve">, suit </w:t>
            </w:r>
            <w:proofErr w:type="spellStart"/>
            <w:r>
              <w:rPr>
                <w:rFonts w:ascii="Calibri" w:hAnsi="Calibri"/>
                <w:sz w:val="19"/>
              </w:rPr>
              <w:t>ses</w:t>
            </w:r>
            <w:proofErr w:type="spellEnd"/>
            <w:r>
              <w:rPr>
                <w:rFonts w:ascii="Calibri" w:hAnsi="Calibri"/>
                <w:sz w:val="19"/>
              </w:rPr>
              <w:t xml:space="preserve"> candidatures, </w:t>
            </w:r>
            <w:proofErr w:type="spellStart"/>
            <w:r>
              <w:rPr>
                <w:rFonts w:ascii="Calibri" w:hAnsi="Calibri"/>
                <w:sz w:val="19"/>
              </w:rPr>
              <w:t>planifie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ses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entretiens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crée</w:t>
            </w:r>
            <w:proofErr w:type="spellEnd"/>
            <w:r>
              <w:rPr>
                <w:rFonts w:ascii="Calibri" w:hAnsi="Calibri"/>
                <w:sz w:val="19"/>
              </w:rPr>
              <w:t xml:space="preserve"> des </w:t>
            </w:r>
            <w:proofErr w:type="spellStart"/>
            <w:r>
              <w:rPr>
                <w:rFonts w:ascii="Calibri" w:hAnsi="Calibri"/>
                <w:sz w:val="19"/>
              </w:rPr>
              <w:t>alertes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emploi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échange</w:t>
            </w:r>
            <w:proofErr w:type="spellEnd"/>
            <w:r>
              <w:rPr>
                <w:rFonts w:ascii="Calibri" w:hAnsi="Calibri"/>
                <w:sz w:val="19"/>
              </w:rPr>
              <w:t xml:space="preserve"> des messages avec les </w:t>
            </w:r>
            <w:proofErr w:type="spellStart"/>
            <w:r>
              <w:rPr>
                <w:rFonts w:ascii="Calibri" w:hAnsi="Calibri"/>
                <w:sz w:val="19"/>
              </w:rPr>
              <w:t>recruteurs</w:t>
            </w:r>
            <w:proofErr w:type="spellEnd"/>
            <w:r>
              <w:rPr>
                <w:rFonts w:ascii="Calibri" w:hAnsi="Calibri"/>
                <w:sz w:val="19"/>
              </w:rPr>
              <w:t>.</w:t>
            </w:r>
          </w:p>
        </w:tc>
      </w:tr>
      <w:tr w:rsidR="00EA5865" w14:paraId="2A1D1CC1" w14:textId="77777777">
        <w:trPr>
          <w:jc w:val="center"/>
        </w:trPr>
        <w:tc>
          <w:tcPr>
            <w:tcW w:w="216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02F5F4C4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Recruteur</w:t>
            </w:r>
            <w:proofErr w:type="spellEnd"/>
          </w:p>
        </w:tc>
        <w:tc>
          <w:tcPr>
            <w:tcW w:w="691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30BBA7B2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Gère</w:t>
            </w:r>
            <w:proofErr w:type="spellEnd"/>
            <w:r>
              <w:rPr>
                <w:rFonts w:ascii="Calibri" w:hAnsi="Calibri"/>
                <w:sz w:val="19"/>
              </w:rPr>
              <w:t xml:space="preserve"> le </w:t>
            </w:r>
            <w:proofErr w:type="spellStart"/>
            <w:r>
              <w:rPr>
                <w:rFonts w:ascii="Calibri" w:hAnsi="Calibri"/>
                <w:sz w:val="19"/>
              </w:rPr>
              <w:t>profil</w:t>
            </w:r>
            <w:proofErr w:type="spellEnd"/>
            <w:r>
              <w:rPr>
                <w:rFonts w:ascii="Calibri" w:hAnsi="Calibri"/>
                <w:sz w:val="19"/>
              </w:rPr>
              <w:t xml:space="preserve"> de son </w:t>
            </w:r>
            <w:proofErr w:type="spellStart"/>
            <w:r>
              <w:rPr>
                <w:rFonts w:ascii="Calibri" w:hAnsi="Calibri"/>
                <w:sz w:val="19"/>
              </w:rPr>
              <w:t>entreprise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publie</w:t>
            </w:r>
            <w:proofErr w:type="spellEnd"/>
            <w:r>
              <w:rPr>
                <w:rFonts w:ascii="Calibri" w:hAnsi="Calibri"/>
                <w:sz w:val="19"/>
              </w:rPr>
              <w:t xml:space="preserve"> des </w:t>
            </w:r>
            <w:proofErr w:type="spellStart"/>
            <w:r>
              <w:rPr>
                <w:rFonts w:ascii="Calibri" w:hAnsi="Calibri"/>
                <w:sz w:val="19"/>
              </w:rPr>
              <w:t>offres</w:t>
            </w:r>
            <w:proofErr w:type="spellEnd"/>
            <w:r>
              <w:rPr>
                <w:rFonts w:ascii="Calibri" w:hAnsi="Calibri"/>
                <w:sz w:val="19"/>
              </w:rPr>
              <w:t xml:space="preserve"> (</w:t>
            </w:r>
            <w:proofErr w:type="spellStart"/>
            <w:r>
              <w:rPr>
                <w:rFonts w:ascii="Calibri" w:hAnsi="Calibri"/>
                <w:sz w:val="19"/>
              </w:rPr>
              <w:t>soumises</w:t>
            </w:r>
            <w:proofErr w:type="spellEnd"/>
            <w:r>
              <w:rPr>
                <w:rFonts w:ascii="Calibri" w:hAnsi="Calibri"/>
                <w:sz w:val="19"/>
              </w:rPr>
              <w:t xml:space="preserve"> à </w:t>
            </w:r>
            <w:proofErr w:type="spellStart"/>
            <w:r>
              <w:rPr>
                <w:rFonts w:ascii="Calibri" w:hAnsi="Calibri"/>
                <w:sz w:val="19"/>
              </w:rPr>
              <w:t>modération</w:t>
            </w:r>
            <w:proofErr w:type="spellEnd"/>
            <w:r>
              <w:rPr>
                <w:rFonts w:ascii="Calibri" w:hAnsi="Calibri"/>
                <w:sz w:val="19"/>
              </w:rPr>
              <w:t xml:space="preserve">), </w:t>
            </w:r>
            <w:proofErr w:type="spellStart"/>
            <w:r>
              <w:rPr>
                <w:rFonts w:ascii="Calibri" w:hAnsi="Calibri"/>
                <w:sz w:val="19"/>
              </w:rPr>
              <w:t>gère</w:t>
            </w:r>
            <w:proofErr w:type="spellEnd"/>
            <w:r>
              <w:rPr>
                <w:rFonts w:ascii="Calibri" w:hAnsi="Calibri"/>
                <w:sz w:val="19"/>
              </w:rPr>
              <w:t xml:space="preserve"> le pipeline de candidatures reçues, </w:t>
            </w:r>
            <w:proofErr w:type="spellStart"/>
            <w:r>
              <w:rPr>
                <w:rFonts w:ascii="Calibri" w:hAnsi="Calibri"/>
                <w:sz w:val="19"/>
              </w:rPr>
              <w:t>planifie</w:t>
            </w:r>
            <w:proofErr w:type="spellEnd"/>
            <w:r>
              <w:rPr>
                <w:rFonts w:ascii="Calibri" w:hAnsi="Calibri"/>
                <w:sz w:val="19"/>
              </w:rPr>
              <w:t xml:space="preserve"> des </w:t>
            </w:r>
            <w:proofErr w:type="spellStart"/>
            <w:r>
              <w:rPr>
                <w:rFonts w:ascii="Calibri" w:hAnsi="Calibri"/>
                <w:sz w:val="19"/>
              </w:rPr>
              <w:t>entretiens</w:t>
            </w:r>
            <w:proofErr w:type="spellEnd"/>
            <w:r>
              <w:rPr>
                <w:rFonts w:ascii="Calibri" w:hAnsi="Calibri"/>
                <w:sz w:val="19"/>
              </w:rPr>
              <w:t xml:space="preserve">, recherche des </w:t>
            </w:r>
            <w:proofErr w:type="spellStart"/>
            <w:r>
              <w:rPr>
                <w:rFonts w:ascii="Calibri" w:hAnsi="Calibri"/>
                <w:sz w:val="19"/>
              </w:rPr>
              <w:t>candidats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peut</w:t>
            </w:r>
            <w:proofErr w:type="spellEnd"/>
            <w:r>
              <w:rPr>
                <w:rFonts w:ascii="Calibri" w:hAnsi="Calibri"/>
                <w:sz w:val="19"/>
              </w:rPr>
              <w:t xml:space="preserve"> passer à un plan Premium.</w:t>
            </w:r>
          </w:p>
        </w:tc>
      </w:tr>
      <w:tr w:rsidR="00EA5865" w14:paraId="7D9D2F62" w14:textId="77777777">
        <w:trPr>
          <w:jc w:val="center"/>
        </w:trPr>
        <w:tc>
          <w:tcPr>
            <w:tcW w:w="216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39E4CE5D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Administrateur</w:t>
            </w:r>
            <w:proofErr w:type="spellEnd"/>
          </w:p>
        </w:tc>
        <w:tc>
          <w:tcPr>
            <w:tcW w:w="691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19CD8CBF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Modère</w:t>
            </w:r>
            <w:proofErr w:type="spellEnd"/>
            <w:r>
              <w:rPr>
                <w:rFonts w:ascii="Calibri" w:hAnsi="Calibri"/>
                <w:sz w:val="19"/>
              </w:rPr>
              <w:t xml:space="preserve"> les </w:t>
            </w:r>
            <w:proofErr w:type="spellStart"/>
            <w:r>
              <w:rPr>
                <w:rFonts w:ascii="Calibri" w:hAnsi="Calibri"/>
                <w:sz w:val="19"/>
              </w:rPr>
              <w:t>offres</w:t>
            </w:r>
            <w:proofErr w:type="spellEnd"/>
            <w:r>
              <w:rPr>
                <w:rFonts w:ascii="Calibri" w:hAnsi="Calibri"/>
                <w:sz w:val="19"/>
              </w:rPr>
              <w:t xml:space="preserve"> et les </w:t>
            </w:r>
            <w:proofErr w:type="spellStart"/>
            <w:r>
              <w:rPr>
                <w:rFonts w:ascii="Calibri" w:hAnsi="Calibri"/>
                <w:sz w:val="19"/>
              </w:rPr>
              <w:t>avis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avant</w:t>
            </w:r>
            <w:proofErr w:type="spellEnd"/>
            <w:r>
              <w:rPr>
                <w:rFonts w:ascii="Calibri" w:hAnsi="Calibri"/>
                <w:sz w:val="19"/>
              </w:rPr>
              <w:t xml:space="preserve"> publication, </w:t>
            </w:r>
            <w:proofErr w:type="spellStart"/>
            <w:r>
              <w:rPr>
                <w:rFonts w:ascii="Calibri" w:hAnsi="Calibri"/>
                <w:sz w:val="19"/>
              </w:rPr>
              <w:t>gère</w:t>
            </w:r>
            <w:proofErr w:type="spellEnd"/>
            <w:r>
              <w:rPr>
                <w:rFonts w:ascii="Calibri" w:hAnsi="Calibri"/>
                <w:sz w:val="19"/>
              </w:rPr>
              <w:t xml:space="preserve"> les </w:t>
            </w:r>
            <w:proofErr w:type="spellStart"/>
            <w:r>
              <w:rPr>
                <w:rFonts w:ascii="Calibri" w:hAnsi="Calibri"/>
                <w:sz w:val="19"/>
              </w:rPr>
              <w:t>comptes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utilisateurs</w:t>
            </w:r>
            <w:proofErr w:type="spellEnd"/>
            <w:r>
              <w:rPr>
                <w:rFonts w:ascii="Calibri" w:hAnsi="Calibri"/>
                <w:sz w:val="19"/>
              </w:rPr>
              <w:t xml:space="preserve"> (</w:t>
            </w:r>
            <w:proofErr w:type="spellStart"/>
            <w:r>
              <w:rPr>
                <w:rFonts w:ascii="Calibri" w:hAnsi="Calibri"/>
                <w:sz w:val="19"/>
              </w:rPr>
              <w:t>blocage</w:t>
            </w:r>
            <w:proofErr w:type="spellEnd"/>
            <w:r>
              <w:rPr>
                <w:rFonts w:ascii="Calibri" w:hAnsi="Calibri"/>
                <w:sz w:val="19"/>
              </w:rPr>
              <w:t xml:space="preserve">, suppression), </w:t>
            </w:r>
            <w:proofErr w:type="spellStart"/>
            <w:r>
              <w:rPr>
                <w:rFonts w:ascii="Calibri" w:hAnsi="Calibri"/>
                <w:sz w:val="19"/>
              </w:rPr>
              <w:t>gère</w:t>
            </w:r>
            <w:proofErr w:type="spellEnd"/>
            <w:r>
              <w:rPr>
                <w:rFonts w:ascii="Calibri" w:hAnsi="Calibri"/>
                <w:sz w:val="19"/>
              </w:rPr>
              <w:t xml:space="preserve"> les </w:t>
            </w:r>
            <w:proofErr w:type="spellStart"/>
            <w:r>
              <w:rPr>
                <w:rFonts w:ascii="Calibri" w:hAnsi="Calibri"/>
                <w:sz w:val="19"/>
              </w:rPr>
              <w:t>catégories</w:t>
            </w:r>
            <w:proofErr w:type="spellEnd"/>
            <w:r>
              <w:rPr>
                <w:rFonts w:ascii="Calibri" w:hAnsi="Calibri"/>
                <w:sz w:val="19"/>
              </w:rPr>
              <w:t xml:space="preserve"> et </w:t>
            </w:r>
            <w:proofErr w:type="spellStart"/>
            <w:r>
              <w:rPr>
                <w:rFonts w:ascii="Calibri" w:hAnsi="Calibri"/>
                <w:sz w:val="19"/>
              </w:rPr>
              <w:t>compétences</w:t>
            </w:r>
            <w:proofErr w:type="spellEnd"/>
            <w:r>
              <w:rPr>
                <w:rFonts w:ascii="Calibri" w:hAnsi="Calibri"/>
                <w:sz w:val="19"/>
              </w:rPr>
              <w:t xml:space="preserve"> de </w:t>
            </w:r>
            <w:proofErr w:type="spellStart"/>
            <w:r>
              <w:rPr>
                <w:rFonts w:ascii="Calibri" w:hAnsi="Calibri"/>
                <w:sz w:val="19"/>
              </w:rPr>
              <w:t>référence</w:t>
            </w:r>
            <w:proofErr w:type="spellEnd"/>
            <w:r>
              <w:rPr>
                <w:rFonts w:ascii="Calibri" w:hAnsi="Calibri"/>
                <w:sz w:val="19"/>
              </w:rPr>
              <w:t xml:space="preserve">, supervise la </w:t>
            </w:r>
            <w:proofErr w:type="spellStart"/>
            <w:r>
              <w:rPr>
                <w:rFonts w:ascii="Calibri" w:hAnsi="Calibri"/>
                <w:sz w:val="19"/>
              </w:rPr>
              <w:t>plateforme</w:t>
            </w:r>
            <w:proofErr w:type="spellEnd"/>
            <w:r>
              <w:rPr>
                <w:rFonts w:ascii="Calibri" w:hAnsi="Calibri"/>
                <w:sz w:val="19"/>
              </w:rPr>
              <w:t xml:space="preserve"> via un tableau de bord global.</w:t>
            </w:r>
          </w:p>
        </w:tc>
      </w:tr>
    </w:tbl>
    <w:p w14:paraId="122FC50E" w14:textId="77777777" w:rsidR="00EA5865" w:rsidRDefault="00EA5865">
      <w:pPr>
        <w:spacing w:after="40"/>
      </w:pPr>
    </w:p>
    <w:p w14:paraId="4DA766B4" w14:textId="77777777" w:rsidR="00EA5865" w:rsidRDefault="004E2E4D">
      <w:pPr>
        <w:pStyle w:val="Heading2"/>
      </w:pPr>
      <w:bookmarkStart w:id="19" w:name="_Toc239621866"/>
      <w:r>
        <w:t xml:space="preserve">2.2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fonctionnels</w:t>
      </w:r>
      <w:bookmarkEnd w:id="19"/>
      <w:proofErr w:type="spellEnd"/>
    </w:p>
    <w:p w14:paraId="2A1BDF35" w14:textId="77777777" w:rsidR="00EA5865" w:rsidRDefault="004E2E4D">
      <w:r>
        <w:t xml:space="preserve">Les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fonctionnels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recensés</w:t>
      </w:r>
      <w:proofErr w:type="spellEnd"/>
      <w:r>
        <w:t xml:space="preserve"> par </w:t>
      </w:r>
      <w:proofErr w:type="spellStart"/>
      <w:r>
        <w:t>acteur</w:t>
      </w:r>
      <w:proofErr w:type="spellEnd"/>
      <w:r>
        <w:t>.</w:t>
      </w:r>
    </w:p>
    <w:p w14:paraId="0A4EC99A" w14:textId="77777777" w:rsidR="00EA5865" w:rsidRDefault="004E2E4D">
      <w:pPr>
        <w:pStyle w:val="Heading3"/>
      </w:pPr>
      <w:bookmarkStart w:id="20" w:name="_Toc239621867"/>
      <w:r>
        <w:t xml:space="preserve">2.2.1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liés</w:t>
      </w:r>
      <w:proofErr w:type="spellEnd"/>
      <w:r>
        <w:t xml:space="preserve"> au </w:t>
      </w:r>
      <w:proofErr w:type="spellStart"/>
      <w:r>
        <w:t>candidat</w:t>
      </w:r>
      <w:bookmarkEnd w:id="20"/>
      <w:proofErr w:type="spellEnd"/>
    </w:p>
    <w:p w14:paraId="0B98C827" w14:textId="77777777" w:rsidR="00EA5865" w:rsidRDefault="004E2E4D">
      <w:pPr>
        <w:pStyle w:val="ListBullet"/>
        <w:spacing w:after="80"/>
      </w:pPr>
      <w:proofErr w:type="spellStart"/>
      <w:r>
        <w:rPr>
          <w:sz w:val="23"/>
        </w:rPr>
        <w:t>S'inscrire</w:t>
      </w:r>
      <w:proofErr w:type="spellEnd"/>
      <w:r>
        <w:rPr>
          <w:sz w:val="23"/>
        </w:rPr>
        <w:t xml:space="preserve"> et se connecter de façon </w:t>
      </w:r>
      <w:proofErr w:type="spellStart"/>
      <w:r>
        <w:rPr>
          <w:sz w:val="23"/>
        </w:rPr>
        <w:t>sécurisée</w:t>
      </w:r>
      <w:proofErr w:type="spellEnd"/>
      <w:r>
        <w:rPr>
          <w:sz w:val="23"/>
        </w:rPr>
        <w:t>.</w:t>
      </w:r>
    </w:p>
    <w:p w14:paraId="7F434446" w14:textId="77777777" w:rsidR="00EA5865" w:rsidRDefault="004E2E4D">
      <w:pPr>
        <w:pStyle w:val="ListBullet"/>
        <w:spacing w:after="80"/>
      </w:pPr>
      <w:proofErr w:type="spellStart"/>
      <w:r>
        <w:rPr>
          <w:sz w:val="23"/>
        </w:rPr>
        <w:t>Rechercher</w:t>
      </w:r>
      <w:proofErr w:type="spellEnd"/>
      <w:r>
        <w:rPr>
          <w:sz w:val="23"/>
        </w:rPr>
        <w:t xml:space="preserve"> des </w:t>
      </w:r>
      <w:proofErr w:type="spellStart"/>
      <w:r>
        <w:rPr>
          <w:sz w:val="23"/>
        </w:rPr>
        <w:t>offres</w:t>
      </w:r>
      <w:proofErr w:type="spellEnd"/>
      <w:r>
        <w:rPr>
          <w:sz w:val="23"/>
        </w:rPr>
        <w:t xml:space="preserve"> par mot-</w:t>
      </w:r>
      <w:proofErr w:type="spellStart"/>
      <w:r>
        <w:rPr>
          <w:sz w:val="23"/>
        </w:rPr>
        <w:t>clé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ville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catégorie</w:t>
      </w:r>
      <w:proofErr w:type="spellEnd"/>
      <w:r>
        <w:rPr>
          <w:sz w:val="23"/>
        </w:rPr>
        <w:t xml:space="preserve">, type de </w:t>
      </w:r>
      <w:proofErr w:type="spellStart"/>
      <w:r>
        <w:rPr>
          <w:sz w:val="23"/>
        </w:rPr>
        <w:t>contrat</w:t>
      </w:r>
      <w:proofErr w:type="spellEnd"/>
      <w:r>
        <w:rPr>
          <w:sz w:val="23"/>
        </w:rPr>
        <w:t xml:space="preserve"> et </w:t>
      </w:r>
      <w:proofErr w:type="spellStart"/>
      <w:r>
        <w:rPr>
          <w:sz w:val="23"/>
        </w:rPr>
        <w:t>télétravail</w:t>
      </w:r>
      <w:proofErr w:type="spellEnd"/>
      <w:r>
        <w:rPr>
          <w:sz w:val="23"/>
        </w:rPr>
        <w:t>.</w:t>
      </w:r>
    </w:p>
    <w:p w14:paraId="529F35E7" w14:textId="77777777" w:rsidR="00EA5865" w:rsidRDefault="004E2E4D">
      <w:pPr>
        <w:pStyle w:val="ListBullet"/>
        <w:spacing w:after="80"/>
      </w:pPr>
      <w:r>
        <w:rPr>
          <w:sz w:val="23"/>
        </w:rPr>
        <w:t xml:space="preserve">Consulter le </w:t>
      </w:r>
      <w:proofErr w:type="spellStart"/>
      <w:r>
        <w:rPr>
          <w:sz w:val="23"/>
        </w:rPr>
        <w:t>détail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d'une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offre</w:t>
      </w:r>
      <w:proofErr w:type="spellEnd"/>
      <w:r>
        <w:rPr>
          <w:sz w:val="23"/>
        </w:rPr>
        <w:t xml:space="preserve"> et le </w:t>
      </w:r>
      <w:proofErr w:type="spellStart"/>
      <w:r>
        <w:rPr>
          <w:sz w:val="23"/>
        </w:rPr>
        <w:t>profil</w:t>
      </w:r>
      <w:proofErr w:type="spellEnd"/>
      <w:r>
        <w:rPr>
          <w:sz w:val="23"/>
        </w:rPr>
        <w:t xml:space="preserve"> de </w:t>
      </w:r>
      <w:proofErr w:type="spellStart"/>
      <w:r>
        <w:rPr>
          <w:sz w:val="23"/>
        </w:rPr>
        <w:t>l'entreprise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associée</w:t>
      </w:r>
      <w:proofErr w:type="spellEnd"/>
      <w:r>
        <w:rPr>
          <w:sz w:val="23"/>
        </w:rPr>
        <w:t>.</w:t>
      </w:r>
    </w:p>
    <w:p w14:paraId="40E3BE27" w14:textId="77777777" w:rsidR="00EA5865" w:rsidRDefault="004E2E4D">
      <w:pPr>
        <w:pStyle w:val="ListBullet"/>
        <w:spacing w:after="80"/>
      </w:pPr>
      <w:proofErr w:type="spellStart"/>
      <w:r>
        <w:rPr>
          <w:sz w:val="23"/>
        </w:rPr>
        <w:t>Postuler</w:t>
      </w:r>
      <w:proofErr w:type="spellEnd"/>
      <w:r>
        <w:rPr>
          <w:sz w:val="23"/>
        </w:rPr>
        <w:t xml:space="preserve"> à </w:t>
      </w:r>
      <w:proofErr w:type="spellStart"/>
      <w:r>
        <w:rPr>
          <w:sz w:val="23"/>
        </w:rPr>
        <w:t>une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offre</w:t>
      </w:r>
      <w:proofErr w:type="spellEnd"/>
      <w:r>
        <w:rPr>
          <w:sz w:val="23"/>
        </w:rPr>
        <w:t xml:space="preserve"> avec </w:t>
      </w:r>
      <w:proofErr w:type="spellStart"/>
      <w:r>
        <w:rPr>
          <w:sz w:val="23"/>
        </w:rPr>
        <w:t>une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lettre</w:t>
      </w:r>
      <w:proofErr w:type="spellEnd"/>
      <w:r>
        <w:rPr>
          <w:sz w:val="23"/>
        </w:rPr>
        <w:t xml:space="preserve"> de motivation et </w:t>
      </w:r>
      <w:proofErr w:type="gramStart"/>
      <w:r>
        <w:rPr>
          <w:sz w:val="23"/>
        </w:rPr>
        <w:t>un CV.</w:t>
      </w:r>
      <w:proofErr w:type="gramEnd"/>
    </w:p>
    <w:p w14:paraId="7C02B2D5" w14:textId="77777777" w:rsidR="00EA5865" w:rsidRDefault="004E2E4D">
      <w:pPr>
        <w:pStyle w:val="ListBullet"/>
        <w:spacing w:after="80"/>
      </w:pPr>
      <w:proofErr w:type="spellStart"/>
      <w:r>
        <w:rPr>
          <w:sz w:val="23"/>
        </w:rPr>
        <w:t>Suivre</w:t>
      </w:r>
      <w:proofErr w:type="spellEnd"/>
      <w:r>
        <w:rPr>
          <w:sz w:val="23"/>
        </w:rPr>
        <w:t xml:space="preserve"> le </w:t>
      </w:r>
      <w:proofErr w:type="spellStart"/>
      <w:r>
        <w:rPr>
          <w:sz w:val="23"/>
        </w:rPr>
        <w:t>statut</w:t>
      </w:r>
      <w:proofErr w:type="spellEnd"/>
      <w:r>
        <w:rPr>
          <w:sz w:val="23"/>
        </w:rPr>
        <w:t xml:space="preserve"> de </w:t>
      </w:r>
      <w:proofErr w:type="spellStart"/>
      <w:r>
        <w:rPr>
          <w:sz w:val="23"/>
        </w:rPr>
        <w:t>chacune</w:t>
      </w:r>
      <w:proofErr w:type="spellEnd"/>
      <w:r>
        <w:rPr>
          <w:sz w:val="23"/>
        </w:rPr>
        <w:t xml:space="preserve"> de </w:t>
      </w:r>
      <w:proofErr w:type="spellStart"/>
      <w:r>
        <w:rPr>
          <w:sz w:val="23"/>
        </w:rPr>
        <w:t>ses</w:t>
      </w:r>
      <w:proofErr w:type="spellEnd"/>
      <w:r>
        <w:rPr>
          <w:sz w:val="23"/>
        </w:rPr>
        <w:t xml:space="preserve"> candidatures (reçue, </w:t>
      </w:r>
      <w:proofErr w:type="spellStart"/>
      <w:r>
        <w:rPr>
          <w:sz w:val="23"/>
        </w:rPr>
        <w:t>présélection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entretien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offre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embauchée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refusée</w:t>
      </w:r>
      <w:proofErr w:type="spellEnd"/>
      <w:r>
        <w:rPr>
          <w:sz w:val="23"/>
        </w:rPr>
        <w:t>).</w:t>
      </w:r>
    </w:p>
    <w:p w14:paraId="0E939F53" w14:textId="77777777" w:rsidR="00EA5865" w:rsidRDefault="004E2E4D">
      <w:pPr>
        <w:pStyle w:val="ListBullet"/>
        <w:spacing w:after="80"/>
      </w:pPr>
      <w:proofErr w:type="spellStart"/>
      <w:r>
        <w:rPr>
          <w:sz w:val="23"/>
        </w:rPr>
        <w:lastRenderedPageBreak/>
        <w:t>Gérer</w:t>
      </w:r>
      <w:proofErr w:type="spellEnd"/>
      <w:r>
        <w:rPr>
          <w:sz w:val="23"/>
        </w:rPr>
        <w:t xml:space="preserve"> son </w:t>
      </w:r>
      <w:proofErr w:type="spellStart"/>
      <w:proofErr w:type="gramStart"/>
      <w:r>
        <w:rPr>
          <w:sz w:val="23"/>
        </w:rPr>
        <w:t>profil</w:t>
      </w:r>
      <w:proofErr w:type="spellEnd"/>
      <w:r>
        <w:rPr>
          <w:sz w:val="23"/>
        </w:rPr>
        <w:t xml:space="preserve"> :</w:t>
      </w:r>
      <w:proofErr w:type="gramEnd"/>
      <w:r>
        <w:rPr>
          <w:sz w:val="23"/>
        </w:rPr>
        <w:t xml:space="preserve"> </w:t>
      </w:r>
      <w:proofErr w:type="spellStart"/>
      <w:r>
        <w:rPr>
          <w:sz w:val="23"/>
        </w:rPr>
        <w:t>informations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personnelles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compétences</w:t>
      </w:r>
      <w:proofErr w:type="spellEnd"/>
      <w:r>
        <w:rPr>
          <w:sz w:val="23"/>
        </w:rPr>
        <w:t xml:space="preserve">, CV, photo, </w:t>
      </w:r>
      <w:proofErr w:type="spellStart"/>
      <w:r>
        <w:rPr>
          <w:sz w:val="23"/>
        </w:rPr>
        <w:t>vidéo</w:t>
      </w:r>
      <w:proofErr w:type="spellEnd"/>
      <w:r>
        <w:rPr>
          <w:sz w:val="23"/>
        </w:rPr>
        <w:t xml:space="preserve"> de </w:t>
      </w:r>
      <w:proofErr w:type="spellStart"/>
      <w:r>
        <w:rPr>
          <w:sz w:val="23"/>
        </w:rPr>
        <w:t>présentation</w:t>
      </w:r>
      <w:proofErr w:type="spellEnd"/>
      <w:r>
        <w:rPr>
          <w:sz w:val="23"/>
        </w:rPr>
        <w:t>.</w:t>
      </w:r>
    </w:p>
    <w:p w14:paraId="5053F610" w14:textId="77777777" w:rsidR="00EA5865" w:rsidRDefault="004E2E4D">
      <w:pPr>
        <w:pStyle w:val="ListBullet"/>
        <w:spacing w:after="80"/>
      </w:pPr>
      <w:r>
        <w:rPr>
          <w:sz w:val="23"/>
        </w:rPr>
        <w:t xml:space="preserve">Passer un quiz de </w:t>
      </w:r>
      <w:proofErr w:type="spellStart"/>
      <w:r>
        <w:rPr>
          <w:sz w:val="23"/>
        </w:rPr>
        <w:t>vérification</w:t>
      </w:r>
      <w:proofErr w:type="spellEnd"/>
      <w:r>
        <w:rPr>
          <w:sz w:val="23"/>
        </w:rPr>
        <w:t xml:space="preserve"> pour </w:t>
      </w:r>
      <w:proofErr w:type="spellStart"/>
      <w:r>
        <w:rPr>
          <w:sz w:val="23"/>
        </w:rPr>
        <w:t>obtenir</w:t>
      </w:r>
      <w:proofErr w:type="spellEnd"/>
      <w:r>
        <w:rPr>
          <w:sz w:val="23"/>
        </w:rPr>
        <w:t xml:space="preserve"> un badge « </w:t>
      </w:r>
      <w:proofErr w:type="spellStart"/>
      <w:r>
        <w:rPr>
          <w:sz w:val="23"/>
        </w:rPr>
        <w:t>Compétence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vérifiée</w:t>
      </w:r>
      <w:proofErr w:type="spellEnd"/>
      <w:r>
        <w:rPr>
          <w:sz w:val="23"/>
        </w:rPr>
        <w:t xml:space="preserve"> » sur </w:t>
      </w:r>
      <w:proofErr w:type="spellStart"/>
      <w:r>
        <w:rPr>
          <w:sz w:val="23"/>
        </w:rPr>
        <w:t>une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compétence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déclarée</w:t>
      </w:r>
      <w:proofErr w:type="spellEnd"/>
      <w:r>
        <w:rPr>
          <w:sz w:val="23"/>
        </w:rPr>
        <w:t>.</w:t>
      </w:r>
    </w:p>
    <w:p w14:paraId="4013A585" w14:textId="77777777" w:rsidR="00EA5865" w:rsidRDefault="004E2E4D">
      <w:pPr>
        <w:pStyle w:val="ListBullet"/>
        <w:spacing w:after="80"/>
      </w:pPr>
      <w:proofErr w:type="spellStart"/>
      <w:r>
        <w:rPr>
          <w:sz w:val="23"/>
        </w:rPr>
        <w:t>Ajouter</w:t>
      </w:r>
      <w:proofErr w:type="spellEnd"/>
      <w:r>
        <w:rPr>
          <w:sz w:val="23"/>
        </w:rPr>
        <w:t xml:space="preserve"> des </w:t>
      </w:r>
      <w:proofErr w:type="spellStart"/>
      <w:r>
        <w:rPr>
          <w:sz w:val="23"/>
        </w:rPr>
        <w:t>offres</w:t>
      </w:r>
      <w:proofErr w:type="spellEnd"/>
      <w:r>
        <w:rPr>
          <w:sz w:val="23"/>
        </w:rPr>
        <w:t xml:space="preserve"> à </w:t>
      </w:r>
      <w:proofErr w:type="spellStart"/>
      <w:r>
        <w:rPr>
          <w:sz w:val="23"/>
        </w:rPr>
        <w:t>ses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favoris</w:t>
      </w:r>
      <w:proofErr w:type="spellEnd"/>
      <w:r>
        <w:rPr>
          <w:sz w:val="23"/>
        </w:rPr>
        <w:t xml:space="preserve"> et </w:t>
      </w:r>
      <w:proofErr w:type="spellStart"/>
      <w:r>
        <w:rPr>
          <w:sz w:val="23"/>
        </w:rPr>
        <w:t>créer</w:t>
      </w:r>
      <w:proofErr w:type="spellEnd"/>
      <w:r>
        <w:rPr>
          <w:sz w:val="23"/>
        </w:rPr>
        <w:t xml:space="preserve"> des </w:t>
      </w:r>
      <w:proofErr w:type="spellStart"/>
      <w:r>
        <w:rPr>
          <w:sz w:val="23"/>
        </w:rPr>
        <w:t>alertes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emploi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personnalisées</w:t>
      </w:r>
      <w:proofErr w:type="spellEnd"/>
      <w:r>
        <w:rPr>
          <w:sz w:val="23"/>
        </w:rPr>
        <w:t>.</w:t>
      </w:r>
    </w:p>
    <w:p w14:paraId="4CC1B3C3" w14:textId="77777777" w:rsidR="00EA5865" w:rsidRDefault="004E2E4D">
      <w:pPr>
        <w:pStyle w:val="ListBullet"/>
        <w:spacing w:after="80"/>
      </w:pPr>
      <w:proofErr w:type="spellStart"/>
      <w:r>
        <w:rPr>
          <w:sz w:val="23"/>
        </w:rPr>
        <w:t>Échanger</w:t>
      </w:r>
      <w:proofErr w:type="spellEnd"/>
      <w:r>
        <w:rPr>
          <w:sz w:val="23"/>
        </w:rPr>
        <w:t xml:space="preserve"> des messages avec un </w:t>
      </w:r>
      <w:proofErr w:type="spellStart"/>
      <w:r>
        <w:rPr>
          <w:sz w:val="23"/>
        </w:rPr>
        <w:t>recruteur</w:t>
      </w:r>
      <w:proofErr w:type="spellEnd"/>
      <w:r>
        <w:rPr>
          <w:sz w:val="23"/>
        </w:rPr>
        <w:t xml:space="preserve"> dans le cadre </w:t>
      </w:r>
      <w:proofErr w:type="spellStart"/>
      <w:r>
        <w:rPr>
          <w:sz w:val="23"/>
        </w:rPr>
        <w:t>d'une</w:t>
      </w:r>
      <w:proofErr w:type="spellEnd"/>
      <w:r>
        <w:rPr>
          <w:sz w:val="23"/>
        </w:rPr>
        <w:t xml:space="preserve"> candidature.</w:t>
      </w:r>
    </w:p>
    <w:p w14:paraId="3E1A0E84" w14:textId="77777777" w:rsidR="00EA5865" w:rsidRDefault="004E2E4D">
      <w:pPr>
        <w:pStyle w:val="ListBullet"/>
        <w:spacing w:after="80"/>
      </w:pPr>
      <w:proofErr w:type="spellStart"/>
      <w:r>
        <w:rPr>
          <w:sz w:val="23"/>
        </w:rPr>
        <w:t>Simuler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une</w:t>
      </w:r>
      <w:proofErr w:type="spellEnd"/>
      <w:r>
        <w:rPr>
          <w:sz w:val="23"/>
        </w:rPr>
        <w:t xml:space="preserve"> fourchette de </w:t>
      </w:r>
      <w:proofErr w:type="spellStart"/>
      <w:r>
        <w:rPr>
          <w:sz w:val="23"/>
        </w:rPr>
        <w:t>salaire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selon</w:t>
      </w:r>
      <w:proofErr w:type="spellEnd"/>
      <w:r>
        <w:rPr>
          <w:sz w:val="23"/>
        </w:rPr>
        <w:t xml:space="preserve"> poste, </w:t>
      </w:r>
      <w:proofErr w:type="spellStart"/>
      <w:r>
        <w:rPr>
          <w:sz w:val="23"/>
        </w:rPr>
        <w:t>ville</w:t>
      </w:r>
      <w:proofErr w:type="spellEnd"/>
      <w:r>
        <w:rPr>
          <w:sz w:val="23"/>
        </w:rPr>
        <w:t xml:space="preserve"> et </w:t>
      </w:r>
      <w:proofErr w:type="spellStart"/>
      <w:r>
        <w:rPr>
          <w:sz w:val="23"/>
        </w:rPr>
        <w:t>expérience</w:t>
      </w:r>
      <w:proofErr w:type="spellEnd"/>
      <w:r>
        <w:rPr>
          <w:sz w:val="23"/>
        </w:rPr>
        <w:t>.</w:t>
      </w:r>
    </w:p>
    <w:p w14:paraId="08ABAD28" w14:textId="77777777" w:rsidR="00EA5865" w:rsidRDefault="004E2E4D">
      <w:pPr>
        <w:pStyle w:val="Heading3"/>
      </w:pPr>
      <w:bookmarkStart w:id="21" w:name="_Toc239621868"/>
      <w:r>
        <w:t xml:space="preserve">2.2.2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liés</w:t>
      </w:r>
      <w:proofErr w:type="spellEnd"/>
      <w:r>
        <w:t xml:space="preserve"> au </w:t>
      </w:r>
      <w:proofErr w:type="spellStart"/>
      <w:r>
        <w:t>recruteur</w:t>
      </w:r>
      <w:bookmarkEnd w:id="21"/>
      <w:proofErr w:type="spellEnd"/>
    </w:p>
    <w:p w14:paraId="3D1E8AC8" w14:textId="77777777" w:rsidR="00EA5865" w:rsidRDefault="004E2E4D">
      <w:pPr>
        <w:pStyle w:val="ListBullet"/>
        <w:spacing w:after="80"/>
      </w:pPr>
      <w:proofErr w:type="spellStart"/>
      <w:r>
        <w:rPr>
          <w:sz w:val="23"/>
        </w:rPr>
        <w:t>Créer</w:t>
      </w:r>
      <w:proofErr w:type="spellEnd"/>
      <w:r>
        <w:rPr>
          <w:sz w:val="23"/>
        </w:rPr>
        <w:t xml:space="preserve"> un </w:t>
      </w:r>
      <w:proofErr w:type="spellStart"/>
      <w:r>
        <w:rPr>
          <w:sz w:val="23"/>
        </w:rPr>
        <w:t>compte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entreprise</w:t>
      </w:r>
      <w:proofErr w:type="spellEnd"/>
      <w:r>
        <w:rPr>
          <w:sz w:val="23"/>
        </w:rPr>
        <w:t xml:space="preserve"> et </w:t>
      </w:r>
      <w:proofErr w:type="spellStart"/>
      <w:r>
        <w:rPr>
          <w:sz w:val="23"/>
        </w:rPr>
        <w:t>gérer</w:t>
      </w:r>
      <w:proofErr w:type="spellEnd"/>
      <w:r>
        <w:rPr>
          <w:sz w:val="23"/>
        </w:rPr>
        <w:t xml:space="preserve"> son </w:t>
      </w:r>
      <w:proofErr w:type="spellStart"/>
      <w:r>
        <w:rPr>
          <w:sz w:val="23"/>
        </w:rPr>
        <w:t>profil</w:t>
      </w:r>
      <w:proofErr w:type="spellEnd"/>
      <w:r>
        <w:rPr>
          <w:sz w:val="23"/>
        </w:rPr>
        <w:t xml:space="preserve"> (logo, description, photos, </w:t>
      </w:r>
      <w:proofErr w:type="spellStart"/>
      <w:r>
        <w:rPr>
          <w:sz w:val="23"/>
        </w:rPr>
        <w:t>secteur</w:t>
      </w:r>
      <w:proofErr w:type="spellEnd"/>
      <w:r>
        <w:rPr>
          <w:sz w:val="23"/>
        </w:rPr>
        <w:t>).</w:t>
      </w:r>
    </w:p>
    <w:p w14:paraId="57BEFDC9" w14:textId="77777777" w:rsidR="00EA5865" w:rsidRDefault="004E2E4D">
      <w:pPr>
        <w:pStyle w:val="ListBullet"/>
        <w:spacing w:after="80"/>
      </w:pPr>
      <w:proofErr w:type="spellStart"/>
      <w:r>
        <w:rPr>
          <w:sz w:val="23"/>
        </w:rPr>
        <w:t>Publier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une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offre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d'emploi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celle</w:t>
      </w:r>
      <w:proofErr w:type="spellEnd"/>
      <w:r>
        <w:rPr>
          <w:sz w:val="23"/>
        </w:rPr>
        <w:t xml:space="preserve">-ci </w:t>
      </w:r>
      <w:proofErr w:type="spellStart"/>
      <w:r>
        <w:rPr>
          <w:sz w:val="23"/>
        </w:rPr>
        <w:t>étant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soumise</w:t>
      </w:r>
      <w:proofErr w:type="spellEnd"/>
      <w:r>
        <w:rPr>
          <w:sz w:val="23"/>
        </w:rPr>
        <w:t xml:space="preserve"> à </w:t>
      </w:r>
      <w:proofErr w:type="spellStart"/>
      <w:r>
        <w:rPr>
          <w:sz w:val="23"/>
        </w:rPr>
        <w:t>modération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avant</w:t>
      </w:r>
      <w:proofErr w:type="spellEnd"/>
      <w:r>
        <w:rPr>
          <w:sz w:val="23"/>
        </w:rPr>
        <w:t xml:space="preserve"> publication </w:t>
      </w:r>
      <w:proofErr w:type="spellStart"/>
      <w:r>
        <w:rPr>
          <w:sz w:val="23"/>
        </w:rPr>
        <w:t>publique</w:t>
      </w:r>
      <w:proofErr w:type="spellEnd"/>
      <w:r>
        <w:rPr>
          <w:sz w:val="23"/>
        </w:rPr>
        <w:t>.</w:t>
      </w:r>
    </w:p>
    <w:p w14:paraId="551AEDC5" w14:textId="77777777" w:rsidR="00EA5865" w:rsidRDefault="004E2E4D">
      <w:pPr>
        <w:pStyle w:val="ListBullet"/>
        <w:spacing w:after="80"/>
      </w:pPr>
      <w:r>
        <w:rPr>
          <w:sz w:val="23"/>
        </w:rPr>
        <w:t xml:space="preserve">Consulter la </w:t>
      </w:r>
      <w:proofErr w:type="spellStart"/>
      <w:r>
        <w:rPr>
          <w:sz w:val="23"/>
        </w:rPr>
        <w:t>liste</w:t>
      </w:r>
      <w:proofErr w:type="spellEnd"/>
      <w:r>
        <w:rPr>
          <w:sz w:val="23"/>
        </w:rPr>
        <w:t xml:space="preserve"> de </w:t>
      </w:r>
      <w:proofErr w:type="spellStart"/>
      <w:r>
        <w:rPr>
          <w:sz w:val="23"/>
        </w:rPr>
        <w:t>ses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offres</w:t>
      </w:r>
      <w:proofErr w:type="spellEnd"/>
      <w:r>
        <w:rPr>
          <w:sz w:val="23"/>
        </w:rPr>
        <w:t xml:space="preserve"> avec </w:t>
      </w:r>
      <w:proofErr w:type="spellStart"/>
      <w:r>
        <w:rPr>
          <w:sz w:val="23"/>
        </w:rPr>
        <w:t>leur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statut</w:t>
      </w:r>
      <w:proofErr w:type="spellEnd"/>
      <w:r>
        <w:rPr>
          <w:sz w:val="23"/>
        </w:rPr>
        <w:t xml:space="preserve"> et </w:t>
      </w:r>
      <w:proofErr w:type="spellStart"/>
      <w:r>
        <w:rPr>
          <w:sz w:val="23"/>
        </w:rPr>
        <w:t>leur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nombre</w:t>
      </w:r>
      <w:proofErr w:type="spellEnd"/>
      <w:r>
        <w:rPr>
          <w:sz w:val="23"/>
        </w:rPr>
        <w:t xml:space="preserve"> de </w:t>
      </w:r>
      <w:proofErr w:type="spellStart"/>
      <w:r>
        <w:rPr>
          <w:sz w:val="23"/>
        </w:rPr>
        <w:t>vues</w:t>
      </w:r>
      <w:proofErr w:type="spellEnd"/>
      <w:r>
        <w:rPr>
          <w:sz w:val="23"/>
        </w:rPr>
        <w:t>.</w:t>
      </w:r>
    </w:p>
    <w:p w14:paraId="05209209" w14:textId="77777777" w:rsidR="00EA5865" w:rsidRDefault="004E2E4D">
      <w:pPr>
        <w:pStyle w:val="ListBullet"/>
        <w:spacing w:after="80"/>
      </w:pPr>
      <w:proofErr w:type="spellStart"/>
      <w:r>
        <w:rPr>
          <w:sz w:val="23"/>
        </w:rPr>
        <w:t>Gérer</w:t>
      </w:r>
      <w:proofErr w:type="spellEnd"/>
      <w:r>
        <w:rPr>
          <w:sz w:val="23"/>
        </w:rPr>
        <w:t xml:space="preserve"> les candidatures reçues via un pipeline de type Kanban, par </w:t>
      </w:r>
      <w:proofErr w:type="spellStart"/>
      <w:r>
        <w:rPr>
          <w:sz w:val="23"/>
        </w:rPr>
        <w:t>glisser-déposer</w:t>
      </w:r>
      <w:proofErr w:type="spellEnd"/>
      <w:r>
        <w:rPr>
          <w:sz w:val="23"/>
        </w:rPr>
        <w:t>.</w:t>
      </w:r>
    </w:p>
    <w:p w14:paraId="4D8F1339" w14:textId="77777777" w:rsidR="00EA5865" w:rsidRDefault="004E2E4D">
      <w:pPr>
        <w:pStyle w:val="ListBullet"/>
        <w:spacing w:after="80"/>
      </w:pPr>
      <w:proofErr w:type="spellStart"/>
      <w:r>
        <w:rPr>
          <w:sz w:val="23"/>
        </w:rPr>
        <w:t>Planifier</w:t>
      </w:r>
      <w:proofErr w:type="spellEnd"/>
      <w:r>
        <w:rPr>
          <w:sz w:val="23"/>
        </w:rPr>
        <w:t xml:space="preserve"> un </w:t>
      </w:r>
      <w:proofErr w:type="spellStart"/>
      <w:r>
        <w:rPr>
          <w:sz w:val="23"/>
        </w:rPr>
        <w:t>entretien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en</w:t>
      </w:r>
      <w:proofErr w:type="spellEnd"/>
      <w:r>
        <w:rPr>
          <w:sz w:val="23"/>
        </w:rPr>
        <w:t xml:space="preserve"> proposant </w:t>
      </w:r>
      <w:proofErr w:type="spellStart"/>
      <w:r>
        <w:rPr>
          <w:sz w:val="23"/>
        </w:rPr>
        <w:t>plusieurs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créneaux</w:t>
      </w:r>
      <w:proofErr w:type="spellEnd"/>
      <w:r>
        <w:rPr>
          <w:sz w:val="23"/>
        </w:rPr>
        <w:t xml:space="preserve"> au </w:t>
      </w:r>
      <w:proofErr w:type="spellStart"/>
      <w:r>
        <w:rPr>
          <w:sz w:val="23"/>
        </w:rPr>
        <w:t>candidat</w:t>
      </w:r>
      <w:proofErr w:type="spellEnd"/>
      <w:r>
        <w:rPr>
          <w:sz w:val="23"/>
        </w:rPr>
        <w:t>.</w:t>
      </w:r>
    </w:p>
    <w:p w14:paraId="04E15524" w14:textId="77777777" w:rsidR="00EA5865" w:rsidRDefault="004E2E4D">
      <w:pPr>
        <w:pStyle w:val="ListBullet"/>
        <w:spacing w:after="80"/>
      </w:pPr>
      <w:proofErr w:type="spellStart"/>
      <w:r>
        <w:rPr>
          <w:sz w:val="23"/>
        </w:rPr>
        <w:t>Rechercher</w:t>
      </w:r>
      <w:proofErr w:type="spellEnd"/>
      <w:r>
        <w:rPr>
          <w:sz w:val="23"/>
        </w:rPr>
        <w:t xml:space="preserve"> des </w:t>
      </w:r>
      <w:proofErr w:type="spellStart"/>
      <w:r>
        <w:rPr>
          <w:sz w:val="23"/>
        </w:rPr>
        <w:t>candidats</w:t>
      </w:r>
      <w:proofErr w:type="spellEnd"/>
      <w:r>
        <w:rPr>
          <w:sz w:val="23"/>
        </w:rPr>
        <w:t xml:space="preserve"> dans la </w:t>
      </w:r>
      <w:proofErr w:type="spellStart"/>
      <w:r>
        <w:rPr>
          <w:sz w:val="23"/>
        </w:rPr>
        <w:t>CVthèque</w:t>
      </w:r>
      <w:proofErr w:type="spellEnd"/>
      <w:r>
        <w:rPr>
          <w:sz w:val="23"/>
        </w:rPr>
        <w:t xml:space="preserve"> par mot-</w:t>
      </w:r>
      <w:proofErr w:type="spellStart"/>
      <w:r>
        <w:rPr>
          <w:sz w:val="23"/>
        </w:rPr>
        <w:t>clé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ville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ou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compétence</w:t>
      </w:r>
      <w:proofErr w:type="spellEnd"/>
      <w:r>
        <w:rPr>
          <w:sz w:val="23"/>
        </w:rPr>
        <w:t>.</w:t>
      </w:r>
    </w:p>
    <w:p w14:paraId="538BFAFA" w14:textId="77777777" w:rsidR="00EA5865" w:rsidRDefault="004E2E4D">
      <w:pPr>
        <w:pStyle w:val="ListBullet"/>
        <w:spacing w:after="80"/>
      </w:pPr>
      <w:r>
        <w:rPr>
          <w:sz w:val="23"/>
        </w:rPr>
        <w:t xml:space="preserve">Consulter des </w:t>
      </w:r>
      <w:proofErr w:type="spellStart"/>
      <w:r>
        <w:rPr>
          <w:sz w:val="23"/>
        </w:rPr>
        <w:t>statistiques</w:t>
      </w:r>
      <w:proofErr w:type="spellEnd"/>
      <w:r>
        <w:rPr>
          <w:sz w:val="23"/>
        </w:rPr>
        <w:t xml:space="preserve"> par </w:t>
      </w:r>
      <w:proofErr w:type="spellStart"/>
      <w:r>
        <w:rPr>
          <w:sz w:val="23"/>
        </w:rPr>
        <w:t>offre</w:t>
      </w:r>
      <w:proofErr w:type="spellEnd"/>
      <w:r>
        <w:rPr>
          <w:sz w:val="23"/>
        </w:rPr>
        <w:t xml:space="preserve"> (</w:t>
      </w:r>
      <w:proofErr w:type="spellStart"/>
      <w:r>
        <w:rPr>
          <w:sz w:val="23"/>
        </w:rPr>
        <w:t>nombre</w:t>
      </w:r>
      <w:proofErr w:type="spellEnd"/>
      <w:r>
        <w:rPr>
          <w:sz w:val="23"/>
        </w:rPr>
        <w:t xml:space="preserve"> de </w:t>
      </w:r>
      <w:proofErr w:type="spellStart"/>
      <w:r>
        <w:rPr>
          <w:sz w:val="23"/>
        </w:rPr>
        <w:t>vues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nombre</w:t>
      </w:r>
      <w:proofErr w:type="spellEnd"/>
      <w:r>
        <w:rPr>
          <w:sz w:val="23"/>
        </w:rPr>
        <w:t xml:space="preserve"> de candidatures).</w:t>
      </w:r>
    </w:p>
    <w:p w14:paraId="3C282BCD" w14:textId="77777777" w:rsidR="00EA5865" w:rsidRDefault="004E2E4D">
      <w:pPr>
        <w:pStyle w:val="ListBullet"/>
        <w:spacing w:after="80"/>
      </w:pPr>
      <w:r>
        <w:rPr>
          <w:sz w:val="23"/>
        </w:rPr>
        <w:t xml:space="preserve">Passer à un plan Premium </w:t>
      </w:r>
      <w:proofErr w:type="spellStart"/>
      <w:r>
        <w:rPr>
          <w:sz w:val="23"/>
        </w:rPr>
        <w:t>payant</w:t>
      </w:r>
      <w:proofErr w:type="spellEnd"/>
      <w:r>
        <w:rPr>
          <w:sz w:val="23"/>
        </w:rPr>
        <w:t xml:space="preserve"> pour lever les limitations du plan </w:t>
      </w:r>
      <w:proofErr w:type="spellStart"/>
      <w:r>
        <w:rPr>
          <w:sz w:val="23"/>
        </w:rPr>
        <w:t>gratuit</w:t>
      </w:r>
      <w:proofErr w:type="spellEnd"/>
      <w:r>
        <w:rPr>
          <w:sz w:val="23"/>
        </w:rPr>
        <w:t>.</w:t>
      </w:r>
    </w:p>
    <w:p w14:paraId="6C252F49" w14:textId="77777777" w:rsidR="00EA5865" w:rsidRDefault="004E2E4D">
      <w:pPr>
        <w:pStyle w:val="Heading3"/>
      </w:pPr>
      <w:bookmarkStart w:id="22" w:name="_Toc239621869"/>
      <w:r>
        <w:t xml:space="preserve">2.2.3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liés</w:t>
      </w:r>
      <w:proofErr w:type="spellEnd"/>
      <w:r>
        <w:t xml:space="preserve"> à </w:t>
      </w:r>
      <w:proofErr w:type="spellStart"/>
      <w:r>
        <w:t>l'administrateur</w:t>
      </w:r>
      <w:bookmarkEnd w:id="22"/>
      <w:proofErr w:type="spellEnd"/>
    </w:p>
    <w:p w14:paraId="6993FF39" w14:textId="77777777" w:rsidR="00EA5865" w:rsidRDefault="004E2E4D">
      <w:pPr>
        <w:pStyle w:val="ListBullet"/>
        <w:spacing w:after="80"/>
      </w:pPr>
      <w:proofErr w:type="spellStart"/>
      <w:r>
        <w:rPr>
          <w:sz w:val="23"/>
        </w:rPr>
        <w:t>Modérer</w:t>
      </w:r>
      <w:proofErr w:type="spellEnd"/>
      <w:r>
        <w:rPr>
          <w:sz w:val="23"/>
        </w:rPr>
        <w:t xml:space="preserve"> (</w:t>
      </w:r>
      <w:proofErr w:type="spellStart"/>
      <w:r>
        <w:rPr>
          <w:sz w:val="23"/>
        </w:rPr>
        <w:t>approuver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ou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rejeter</w:t>
      </w:r>
      <w:proofErr w:type="spellEnd"/>
      <w:r>
        <w:rPr>
          <w:sz w:val="23"/>
        </w:rPr>
        <w:t xml:space="preserve">) les </w:t>
      </w:r>
      <w:proofErr w:type="spellStart"/>
      <w:r>
        <w:rPr>
          <w:sz w:val="23"/>
        </w:rPr>
        <w:t>offres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avant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leur</w:t>
      </w:r>
      <w:proofErr w:type="spellEnd"/>
      <w:r>
        <w:rPr>
          <w:sz w:val="23"/>
        </w:rPr>
        <w:t xml:space="preserve"> publication </w:t>
      </w:r>
      <w:proofErr w:type="spellStart"/>
      <w:r>
        <w:rPr>
          <w:sz w:val="23"/>
        </w:rPr>
        <w:t>publique</w:t>
      </w:r>
      <w:proofErr w:type="spellEnd"/>
      <w:r>
        <w:rPr>
          <w:sz w:val="23"/>
        </w:rPr>
        <w:t>.</w:t>
      </w:r>
    </w:p>
    <w:p w14:paraId="6DB329B6" w14:textId="77777777" w:rsidR="00EA5865" w:rsidRDefault="004E2E4D">
      <w:pPr>
        <w:pStyle w:val="ListBullet"/>
        <w:spacing w:after="80"/>
      </w:pPr>
      <w:proofErr w:type="spellStart"/>
      <w:r>
        <w:rPr>
          <w:sz w:val="23"/>
        </w:rPr>
        <w:t>Modérer</w:t>
      </w:r>
      <w:proofErr w:type="spellEnd"/>
      <w:r>
        <w:rPr>
          <w:sz w:val="23"/>
        </w:rPr>
        <w:t xml:space="preserve"> les </w:t>
      </w:r>
      <w:proofErr w:type="spellStart"/>
      <w:r>
        <w:rPr>
          <w:sz w:val="23"/>
        </w:rPr>
        <w:t>avis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déposés</w:t>
      </w:r>
      <w:proofErr w:type="spellEnd"/>
      <w:r>
        <w:rPr>
          <w:sz w:val="23"/>
        </w:rPr>
        <w:t xml:space="preserve"> par les </w:t>
      </w:r>
      <w:proofErr w:type="spellStart"/>
      <w:r>
        <w:rPr>
          <w:sz w:val="23"/>
        </w:rPr>
        <w:t>candidats</w:t>
      </w:r>
      <w:proofErr w:type="spellEnd"/>
      <w:r>
        <w:rPr>
          <w:sz w:val="23"/>
        </w:rPr>
        <w:t xml:space="preserve"> sur les </w:t>
      </w:r>
      <w:proofErr w:type="spellStart"/>
      <w:r>
        <w:rPr>
          <w:sz w:val="23"/>
        </w:rPr>
        <w:t>entreprises</w:t>
      </w:r>
      <w:proofErr w:type="spellEnd"/>
      <w:r>
        <w:rPr>
          <w:sz w:val="23"/>
        </w:rPr>
        <w:t>.</w:t>
      </w:r>
    </w:p>
    <w:p w14:paraId="0D541C90" w14:textId="77777777" w:rsidR="00EA5865" w:rsidRDefault="004E2E4D">
      <w:pPr>
        <w:pStyle w:val="ListBullet"/>
        <w:spacing w:after="80"/>
      </w:pPr>
      <w:proofErr w:type="spellStart"/>
      <w:r>
        <w:rPr>
          <w:sz w:val="23"/>
        </w:rPr>
        <w:t>Gérer</w:t>
      </w:r>
      <w:proofErr w:type="spellEnd"/>
      <w:r>
        <w:rPr>
          <w:sz w:val="23"/>
        </w:rPr>
        <w:t xml:space="preserve"> les </w:t>
      </w:r>
      <w:proofErr w:type="spellStart"/>
      <w:r>
        <w:rPr>
          <w:sz w:val="23"/>
        </w:rPr>
        <w:t>comptes</w:t>
      </w:r>
      <w:proofErr w:type="spellEnd"/>
      <w:r>
        <w:rPr>
          <w:sz w:val="23"/>
        </w:rPr>
        <w:t xml:space="preserve"> </w:t>
      </w:r>
      <w:proofErr w:type="spellStart"/>
      <w:proofErr w:type="gramStart"/>
      <w:r>
        <w:rPr>
          <w:sz w:val="23"/>
        </w:rPr>
        <w:t>utilisateurs</w:t>
      </w:r>
      <w:proofErr w:type="spellEnd"/>
      <w:r>
        <w:rPr>
          <w:sz w:val="23"/>
        </w:rPr>
        <w:t xml:space="preserve"> :</w:t>
      </w:r>
      <w:proofErr w:type="gramEnd"/>
      <w:r>
        <w:rPr>
          <w:sz w:val="23"/>
        </w:rPr>
        <w:t xml:space="preserve"> </w:t>
      </w:r>
      <w:proofErr w:type="spellStart"/>
      <w:r>
        <w:rPr>
          <w:sz w:val="23"/>
        </w:rPr>
        <w:t>blocage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réactivation</w:t>
      </w:r>
      <w:proofErr w:type="spellEnd"/>
      <w:r>
        <w:rPr>
          <w:sz w:val="23"/>
        </w:rPr>
        <w:t>, suppression.</w:t>
      </w:r>
    </w:p>
    <w:p w14:paraId="6ED87416" w14:textId="77777777" w:rsidR="00EA5865" w:rsidRDefault="004E2E4D">
      <w:pPr>
        <w:pStyle w:val="ListBullet"/>
        <w:spacing w:after="80"/>
      </w:pPr>
      <w:proofErr w:type="spellStart"/>
      <w:r>
        <w:rPr>
          <w:sz w:val="23"/>
        </w:rPr>
        <w:t>Gérer</w:t>
      </w:r>
      <w:proofErr w:type="spellEnd"/>
      <w:r>
        <w:rPr>
          <w:sz w:val="23"/>
        </w:rPr>
        <w:t xml:space="preserve"> les </w:t>
      </w:r>
      <w:proofErr w:type="spellStart"/>
      <w:r>
        <w:rPr>
          <w:sz w:val="23"/>
        </w:rPr>
        <w:t>listes</w:t>
      </w:r>
      <w:proofErr w:type="spellEnd"/>
      <w:r>
        <w:rPr>
          <w:sz w:val="23"/>
        </w:rPr>
        <w:t xml:space="preserve"> de </w:t>
      </w:r>
      <w:proofErr w:type="spellStart"/>
      <w:proofErr w:type="gramStart"/>
      <w:r>
        <w:rPr>
          <w:sz w:val="23"/>
        </w:rPr>
        <w:t>référence</w:t>
      </w:r>
      <w:proofErr w:type="spellEnd"/>
      <w:r>
        <w:rPr>
          <w:sz w:val="23"/>
        </w:rPr>
        <w:t xml:space="preserve"> :</w:t>
      </w:r>
      <w:proofErr w:type="gramEnd"/>
      <w:r>
        <w:rPr>
          <w:sz w:val="23"/>
        </w:rPr>
        <w:t xml:space="preserve"> </w:t>
      </w:r>
      <w:proofErr w:type="spellStart"/>
      <w:r>
        <w:rPr>
          <w:sz w:val="23"/>
        </w:rPr>
        <w:t>catégories</w:t>
      </w:r>
      <w:proofErr w:type="spellEnd"/>
      <w:r>
        <w:rPr>
          <w:sz w:val="23"/>
        </w:rPr>
        <w:t xml:space="preserve"> de </w:t>
      </w:r>
      <w:proofErr w:type="spellStart"/>
      <w:r>
        <w:rPr>
          <w:sz w:val="23"/>
        </w:rPr>
        <w:t>postes</w:t>
      </w:r>
      <w:proofErr w:type="spellEnd"/>
      <w:r>
        <w:rPr>
          <w:sz w:val="23"/>
        </w:rPr>
        <w:t xml:space="preserve"> et </w:t>
      </w:r>
      <w:proofErr w:type="spellStart"/>
      <w:r>
        <w:rPr>
          <w:sz w:val="23"/>
        </w:rPr>
        <w:t>compétences</w:t>
      </w:r>
      <w:proofErr w:type="spellEnd"/>
      <w:r>
        <w:rPr>
          <w:sz w:val="23"/>
        </w:rPr>
        <w:t>.</w:t>
      </w:r>
    </w:p>
    <w:p w14:paraId="00EA5D8B" w14:textId="77777777" w:rsidR="00EA5865" w:rsidRDefault="004E2E4D">
      <w:pPr>
        <w:pStyle w:val="ListBullet"/>
        <w:spacing w:after="80"/>
      </w:pPr>
      <w:r>
        <w:rPr>
          <w:sz w:val="23"/>
        </w:rPr>
        <w:t xml:space="preserve">Consulter un tableau de bord </w:t>
      </w:r>
      <w:proofErr w:type="gramStart"/>
      <w:r>
        <w:rPr>
          <w:sz w:val="23"/>
        </w:rPr>
        <w:t>global :</w:t>
      </w:r>
      <w:proofErr w:type="gramEnd"/>
      <w:r>
        <w:rPr>
          <w:sz w:val="23"/>
        </w:rPr>
        <w:t xml:space="preserve"> </w:t>
      </w:r>
      <w:proofErr w:type="spellStart"/>
      <w:r>
        <w:rPr>
          <w:sz w:val="23"/>
        </w:rPr>
        <w:t>nombre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d'utilisateurs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d'entreprises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d'offres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publiées</w:t>
      </w:r>
      <w:proofErr w:type="spellEnd"/>
      <w:r>
        <w:rPr>
          <w:sz w:val="23"/>
        </w:rPr>
        <w:t xml:space="preserve"> et </w:t>
      </w:r>
      <w:proofErr w:type="spellStart"/>
      <w:r>
        <w:rPr>
          <w:sz w:val="23"/>
        </w:rPr>
        <w:t>en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attente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revenus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générés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répartition</w:t>
      </w:r>
      <w:proofErr w:type="spellEnd"/>
      <w:r>
        <w:rPr>
          <w:sz w:val="23"/>
        </w:rPr>
        <w:t xml:space="preserve"> des </w:t>
      </w:r>
      <w:proofErr w:type="spellStart"/>
      <w:r>
        <w:rPr>
          <w:sz w:val="23"/>
        </w:rPr>
        <w:t>rôles</w:t>
      </w:r>
      <w:proofErr w:type="spellEnd"/>
      <w:r>
        <w:rPr>
          <w:sz w:val="23"/>
        </w:rPr>
        <w:t>.</w:t>
      </w:r>
    </w:p>
    <w:p w14:paraId="3A134030" w14:textId="77777777" w:rsidR="00EA5865" w:rsidRDefault="004E2E4D">
      <w:pPr>
        <w:pStyle w:val="Heading2"/>
      </w:pPr>
      <w:bookmarkStart w:id="23" w:name="_Toc239621870"/>
      <w:r>
        <w:t xml:space="preserve">2.3 </w:t>
      </w:r>
      <w:proofErr w:type="spellStart"/>
      <w:r>
        <w:t>Besoins</w:t>
      </w:r>
      <w:proofErr w:type="spellEnd"/>
      <w:r>
        <w:t xml:space="preserve"> non </w:t>
      </w:r>
      <w:proofErr w:type="spellStart"/>
      <w:r>
        <w:t>fonctionnels</w:t>
      </w:r>
      <w:bookmarkEnd w:id="23"/>
      <w:proofErr w:type="spellEnd"/>
    </w:p>
    <w:p w14:paraId="0F924F1A" w14:textId="48C1B0DA" w:rsidR="00EA5865" w:rsidRDefault="004E2E4D">
      <w:pPr>
        <w:pStyle w:val="Caption"/>
        <w:spacing w:before="200"/>
      </w:pPr>
      <w:bookmarkStart w:id="24" w:name="_Toc239622006"/>
      <w: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— </w:t>
      </w:r>
      <w:proofErr w:type="spellStart"/>
      <w:r>
        <w:t>Besoins</w:t>
      </w:r>
      <w:proofErr w:type="spellEnd"/>
      <w:r>
        <w:t xml:space="preserve"> non </w:t>
      </w:r>
      <w:proofErr w:type="spellStart"/>
      <w:r>
        <w:t>fonctionnels</w:t>
      </w:r>
      <w:bookmarkEnd w:id="24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768"/>
      </w:tblGrid>
      <w:tr w:rsidR="00EA5865" w14:paraId="5EA66FAC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2F6FE0"/>
            <w:vAlign w:val="center"/>
          </w:tcPr>
          <w:p w14:paraId="7AF15954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Besoin</w:t>
            </w:r>
            <w:proofErr w:type="spellEnd"/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2F6FE0"/>
            <w:vAlign w:val="center"/>
          </w:tcPr>
          <w:p w14:paraId="17FCF742" w14:textId="77777777" w:rsidR="00EA5865" w:rsidRDefault="004E2E4D"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EA5865" w14:paraId="0BB5A6F3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32170B60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Sécurité</w:t>
            </w:r>
            <w:proofErr w:type="spellEnd"/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391C3F50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Mots de passe jamais </w:t>
            </w:r>
            <w:proofErr w:type="spellStart"/>
            <w:r>
              <w:rPr>
                <w:rFonts w:ascii="Calibri" w:hAnsi="Calibri"/>
                <w:sz w:val="19"/>
              </w:rPr>
              <w:t>stockés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en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clair</w:t>
            </w:r>
            <w:proofErr w:type="spellEnd"/>
            <w:r>
              <w:rPr>
                <w:rFonts w:ascii="Calibri" w:hAnsi="Calibri"/>
                <w:sz w:val="19"/>
              </w:rPr>
              <w:t xml:space="preserve"> (</w:t>
            </w:r>
            <w:proofErr w:type="spellStart"/>
            <w:r>
              <w:rPr>
                <w:rFonts w:ascii="Calibri" w:hAnsi="Calibri"/>
                <w:sz w:val="19"/>
              </w:rPr>
              <w:t>hachage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bcrypt</w:t>
            </w:r>
            <w:proofErr w:type="spellEnd"/>
            <w:r>
              <w:rPr>
                <w:rFonts w:ascii="Calibri" w:hAnsi="Calibri"/>
                <w:sz w:val="19"/>
              </w:rPr>
              <w:t xml:space="preserve">), </w:t>
            </w:r>
            <w:proofErr w:type="spellStart"/>
            <w:r>
              <w:rPr>
                <w:rFonts w:ascii="Calibri" w:hAnsi="Calibri"/>
                <w:sz w:val="19"/>
              </w:rPr>
              <w:t>authentification</w:t>
            </w:r>
            <w:proofErr w:type="spellEnd"/>
            <w:r>
              <w:rPr>
                <w:rFonts w:ascii="Calibri" w:hAnsi="Calibri"/>
                <w:sz w:val="19"/>
              </w:rPr>
              <w:t xml:space="preserve"> par session </w:t>
            </w:r>
            <w:proofErr w:type="spellStart"/>
            <w:r>
              <w:rPr>
                <w:rFonts w:ascii="Calibri" w:hAnsi="Calibri"/>
                <w:sz w:val="19"/>
              </w:rPr>
              <w:t>côté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serveur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requêtes</w:t>
            </w:r>
            <w:proofErr w:type="spellEnd"/>
            <w:r>
              <w:rPr>
                <w:rFonts w:ascii="Calibri" w:hAnsi="Calibri"/>
                <w:sz w:val="19"/>
              </w:rPr>
              <w:t xml:space="preserve"> SQL </w:t>
            </w:r>
            <w:proofErr w:type="spellStart"/>
            <w:r>
              <w:rPr>
                <w:rFonts w:ascii="Calibri" w:hAnsi="Calibri"/>
                <w:sz w:val="19"/>
              </w:rPr>
              <w:t>exclusivement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préparées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contrôle</w:t>
            </w:r>
            <w:proofErr w:type="spellEnd"/>
            <w:r>
              <w:rPr>
                <w:rFonts w:ascii="Calibri" w:hAnsi="Calibri"/>
                <w:sz w:val="19"/>
              </w:rPr>
              <w:t xml:space="preserve"> des </w:t>
            </w:r>
            <w:proofErr w:type="spellStart"/>
            <w:r>
              <w:rPr>
                <w:rFonts w:ascii="Calibri" w:hAnsi="Calibri"/>
                <w:sz w:val="19"/>
              </w:rPr>
              <w:t>rôles</w:t>
            </w:r>
            <w:proofErr w:type="spellEnd"/>
            <w:r>
              <w:rPr>
                <w:rFonts w:ascii="Calibri" w:hAnsi="Calibri"/>
                <w:sz w:val="19"/>
              </w:rPr>
              <w:t xml:space="preserve"> à </w:t>
            </w:r>
            <w:proofErr w:type="spellStart"/>
            <w:r>
              <w:rPr>
                <w:rFonts w:ascii="Calibri" w:hAnsi="Calibri"/>
                <w:sz w:val="19"/>
              </w:rPr>
              <w:t>chaque</w:t>
            </w:r>
            <w:proofErr w:type="spellEnd"/>
            <w:r>
              <w:rPr>
                <w:rFonts w:ascii="Calibri" w:hAnsi="Calibri"/>
                <w:sz w:val="19"/>
              </w:rPr>
              <w:t xml:space="preserve"> endpoint sensible.</w:t>
            </w:r>
          </w:p>
        </w:tc>
      </w:tr>
      <w:tr w:rsidR="00EA5865" w14:paraId="54F011D0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52D2654F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lastRenderedPageBreak/>
              <w:t>Ergonomie</w:t>
            </w:r>
            <w:proofErr w:type="spellEnd"/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6C8567E8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Interface </w:t>
            </w:r>
            <w:proofErr w:type="spellStart"/>
            <w:r>
              <w:rPr>
                <w:rFonts w:ascii="Calibri" w:hAnsi="Calibri"/>
                <w:sz w:val="19"/>
              </w:rPr>
              <w:t>cohérente</w:t>
            </w:r>
            <w:proofErr w:type="spellEnd"/>
            <w:r>
              <w:rPr>
                <w:rFonts w:ascii="Calibri" w:hAnsi="Calibri"/>
                <w:sz w:val="19"/>
              </w:rPr>
              <w:t xml:space="preserve"> sur </w:t>
            </w:r>
            <w:proofErr w:type="spellStart"/>
            <w:r>
              <w:rPr>
                <w:rFonts w:ascii="Calibri" w:hAnsi="Calibri"/>
                <w:sz w:val="19"/>
              </w:rPr>
              <w:t>l'ensemble</w:t>
            </w:r>
            <w:proofErr w:type="spellEnd"/>
            <w:r>
              <w:rPr>
                <w:rFonts w:ascii="Calibri" w:hAnsi="Calibri"/>
                <w:sz w:val="19"/>
              </w:rPr>
              <w:t xml:space="preserve"> des ~33 pages, retours </w:t>
            </w:r>
            <w:proofErr w:type="spellStart"/>
            <w:r>
              <w:rPr>
                <w:rFonts w:ascii="Calibri" w:hAnsi="Calibri"/>
                <w:sz w:val="19"/>
              </w:rPr>
              <w:t>visuels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immédiats</w:t>
            </w:r>
            <w:proofErr w:type="spellEnd"/>
            <w:r>
              <w:rPr>
                <w:rFonts w:ascii="Calibri" w:hAnsi="Calibri"/>
                <w:sz w:val="19"/>
              </w:rPr>
              <w:t xml:space="preserve"> (notifications, badges, états de </w:t>
            </w:r>
            <w:proofErr w:type="spellStart"/>
            <w:r>
              <w:rPr>
                <w:rFonts w:ascii="Calibri" w:hAnsi="Calibri"/>
                <w:sz w:val="19"/>
              </w:rPr>
              <w:t>chargement</w:t>
            </w:r>
            <w:proofErr w:type="spellEnd"/>
            <w:r>
              <w:rPr>
                <w:rFonts w:ascii="Calibri" w:hAnsi="Calibri"/>
                <w:sz w:val="19"/>
              </w:rPr>
              <w:t>).</w:t>
            </w:r>
          </w:p>
        </w:tc>
      </w:tr>
      <w:tr w:rsidR="00EA5865" w14:paraId="6B65629D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18E82D02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Compatibilité</w:t>
            </w:r>
            <w:proofErr w:type="spellEnd"/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1E137467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Rendu</w:t>
            </w:r>
            <w:proofErr w:type="spellEnd"/>
            <w:r>
              <w:rPr>
                <w:rFonts w:ascii="Calibri" w:hAnsi="Calibri"/>
                <w:sz w:val="19"/>
              </w:rPr>
              <w:t xml:space="preserve"> correct sur les </w:t>
            </w:r>
            <w:proofErr w:type="spellStart"/>
            <w:r>
              <w:rPr>
                <w:rFonts w:ascii="Calibri" w:hAnsi="Calibri"/>
                <w:sz w:val="19"/>
              </w:rPr>
              <w:t>navigateurs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modernes</w:t>
            </w:r>
            <w:proofErr w:type="spellEnd"/>
            <w:r>
              <w:rPr>
                <w:rFonts w:ascii="Calibri" w:hAnsi="Calibri"/>
                <w:sz w:val="19"/>
              </w:rPr>
              <w:t xml:space="preserve"> de bureau, mise </w:t>
            </w:r>
            <w:proofErr w:type="spellStart"/>
            <w:r>
              <w:rPr>
                <w:rFonts w:ascii="Calibri" w:hAnsi="Calibri"/>
                <w:sz w:val="19"/>
              </w:rPr>
              <w:t>en</w:t>
            </w:r>
            <w:proofErr w:type="spellEnd"/>
            <w:r>
              <w:rPr>
                <w:rFonts w:ascii="Calibri" w:hAnsi="Calibri"/>
                <w:sz w:val="19"/>
              </w:rPr>
              <w:t xml:space="preserve"> page responsive (Bootstrap 5).</w:t>
            </w:r>
          </w:p>
        </w:tc>
      </w:tr>
      <w:tr w:rsidR="00EA5865" w14:paraId="7D957118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2B852104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Performance </w:t>
            </w:r>
            <w:proofErr w:type="spellStart"/>
            <w:r>
              <w:rPr>
                <w:rFonts w:ascii="Calibri" w:hAnsi="Calibri"/>
                <w:sz w:val="19"/>
              </w:rPr>
              <w:t>perçue</w:t>
            </w:r>
            <w:proofErr w:type="spellEnd"/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2D505339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Chargement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asynchrone</w:t>
            </w:r>
            <w:proofErr w:type="spellEnd"/>
            <w:r>
              <w:rPr>
                <w:rFonts w:ascii="Calibri" w:hAnsi="Calibri"/>
                <w:sz w:val="19"/>
              </w:rPr>
              <w:t xml:space="preserve"> des données sans </w:t>
            </w:r>
            <w:proofErr w:type="spellStart"/>
            <w:r>
              <w:rPr>
                <w:rFonts w:ascii="Calibri" w:hAnsi="Calibri"/>
                <w:sz w:val="19"/>
              </w:rPr>
              <w:t>blocage</w:t>
            </w:r>
            <w:proofErr w:type="spellEnd"/>
            <w:r>
              <w:rPr>
                <w:rFonts w:ascii="Calibri" w:hAnsi="Calibri"/>
                <w:sz w:val="19"/>
              </w:rPr>
              <w:t xml:space="preserve"> de </w:t>
            </w:r>
            <w:proofErr w:type="spellStart"/>
            <w:r>
              <w:rPr>
                <w:rFonts w:ascii="Calibri" w:hAnsi="Calibri"/>
                <w:sz w:val="19"/>
              </w:rPr>
              <w:t>l'interface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recherches</w:t>
            </w:r>
            <w:proofErr w:type="spellEnd"/>
            <w:r>
              <w:rPr>
                <w:rFonts w:ascii="Calibri" w:hAnsi="Calibri"/>
                <w:sz w:val="19"/>
              </w:rPr>
              <w:t xml:space="preserve"> et </w:t>
            </w:r>
            <w:proofErr w:type="spellStart"/>
            <w:r>
              <w:rPr>
                <w:rFonts w:ascii="Calibri" w:hAnsi="Calibri"/>
                <w:sz w:val="19"/>
              </w:rPr>
              <w:t>filtres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réactifs</w:t>
            </w:r>
            <w:proofErr w:type="spellEnd"/>
            <w:r>
              <w:rPr>
                <w:rFonts w:ascii="Calibri" w:hAnsi="Calibri"/>
                <w:sz w:val="19"/>
              </w:rPr>
              <w:t>.</w:t>
            </w:r>
          </w:p>
        </w:tc>
      </w:tr>
      <w:tr w:rsidR="00EA5865" w14:paraId="274A9DA1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6920992E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Maintenabilité</w:t>
            </w:r>
            <w:proofErr w:type="spellEnd"/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22A17678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Un </w:t>
            </w:r>
            <w:proofErr w:type="spellStart"/>
            <w:r>
              <w:rPr>
                <w:rFonts w:ascii="Calibri" w:hAnsi="Calibri"/>
                <w:sz w:val="19"/>
              </w:rPr>
              <w:t>fichier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d'API</w:t>
            </w:r>
            <w:proofErr w:type="spellEnd"/>
            <w:r>
              <w:rPr>
                <w:rFonts w:ascii="Calibri" w:hAnsi="Calibri"/>
                <w:sz w:val="19"/>
              </w:rPr>
              <w:t xml:space="preserve"> par </w:t>
            </w:r>
            <w:proofErr w:type="spellStart"/>
            <w:r>
              <w:rPr>
                <w:rFonts w:ascii="Calibri" w:hAnsi="Calibri"/>
                <w:sz w:val="19"/>
              </w:rPr>
              <w:t>ressource</w:t>
            </w:r>
            <w:proofErr w:type="spellEnd"/>
            <w:r>
              <w:rPr>
                <w:rFonts w:ascii="Calibri" w:hAnsi="Calibri"/>
                <w:sz w:val="19"/>
              </w:rPr>
              <w:t xml:space="preserve"> métier, conventions de </w:t>
            </w:r>
            <w:proofErr w:type="spellStart"/>
            <w:r>
              <w:rPr>
                <w:rFonts w:ascii="Calibri" w:hAnsi="Calibri"/>
                <w:sz w:val="19"/>
              </w:rPr>
              <w:t>nommage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identiques</w:t>
            </w:r>
            <w:proofErr w:type="spellEnd"/>
            <w:r>
              <w:rPr>
                <w:rFonts w:ascii="Calibri" w:hAnsi="Calibri"/>
                <w:sz w:val="19"/>
              </w:rPr>
              <w:t xml:space="preserve"> entre la base de données, </w:t>
            </w:r>
            <w:proofErr w:type="spellStart"/>
            <w:r>
              <w:rPr>
                <w:rFonts w:ascii="Calibri" w:hAnsi="Calibri"/>
                <w:sz w:val="19"/>
              </w:rPr>
              <w:t>l'API</w:t>
            </w:r>
            <w:proofErr w:type="spellEnd"/>
            <w:r>
              <w:rPr>
                <w:rFonts w:ascii="Calibri" w:hAnsi="Calibri"/>
                <w:sz w:val="19"/>
              </w:rPr>
              <w:t xml:space="preserve"> et le front-end (</w:t>
            </w:r>
            <w:proofErr w:type="spellStart"/>
            <w:r>
              <w:rPr>
                <w:rFonts w:ascii="Calibri" w:hAnsi="Calibri"/>
                <w:sz w:val="19"/>
              </w:rPr>
              <w:t>une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seule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traduction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snake_case</w:t>
            </w:r>
            <w:proofErr w:type="spellEnd"/>
            <w:r>
              <w:rPr>
                <w:rFonts w:ascii="Calibri" w:hAnsi="Calibri"/>
                <w:sz w:val="19"/>
              </w:rPr>
              <w:t xml:space="preserve"> / camelCase, </w:t>
            </w:r>
            <w:proofErr w:type="spellStart"/>
            <w:r>
              <w:rPr>
                <w:rFonts w:ascii="Calibri" w:hAnsi="Calibri"/>
                <w:sz w:val="19"/>
              </w:rPr>
              <w:t>centralisée</w:t>
            </w:r>
            <w:proofErr w:type="spellEnd"/>
            <w:r>
              <w:rPr>
                <w:rFonts w:ascii="Calibri" w:hAnsi="Calibri"/>
                <w:sz w:val="19"/>
              </w:rPr>
              <w:t xml:space="preserve"> dans </w:t>
            </w:r>
            <w:proofErr w:type="spellStart"/>
            <w:r>
              <w:rPr>
                <w:rFonts w:ascii="Calibri" w:hAnsi="Calibri"/>
                <w:sz w:val="19"/>
              </w:rPr>
              <w:t>l'API</w:t>
            </w:r>
            <w:proofErr w:type="spellEnd"/>
            <w:r>
              <w:rPr>
                <w:rFonts w:ascii="Calibri" w:hAnsi="Calibri"/>
                <w:sz w:val="19"/>
              </w:rPr>
              <w:t>).</w:t>
            </w:r>
          </w:p>
        </w:tc>
      </w:tr>
      <w:tr w:rsidR="00EA5865" w14:paraId="4F8F49EA" w14:textId="77777777">
        <w:trPr>
          <w:jc w:val="center"/>
        </w:trPr>
        <w:tc>
          <w:tcPr>
            <w:tcW w:w="23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748E00A1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Intégrité</w:t>
            </w:r>
            <w:proofErr w:type="spellEnd"/>
            <w:r>
              <w:rPr>
                <w:rFonts w:ascii="Calibri" w:hAnsi="Calibri"/>
                <w:sz w:val="19"/>
              </w:rPr>
              <w:t xml:space="preserve"> des données</w:t>
            </w:r>
          </w:p>
        </w:tc>
        <w:tc>
          <w:tcPr>
            <w:tcW w:w="67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06BB03D9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Contraintes</w:t>
            </w:r>
            <w:proofErr w:type="spellEnd"/>
            <w:r>
              <w:rPr>
                <w:rFonts w:ascii="Calibri" w:hAnsi="Calibri"/>
                <w:sz w:val="19"/>
              </w:rPr>
              <w:t xml:space="preserve"> de </w:t>
            </w:r>
            <w:proofErr w:type="spellStart"/>
            <w:r>
              <w:rPr>
                <w:rFonts w:ascii="Calibri" w:hAnsi="Calibri"/>
                <w:sz w:val="19"/>
              </w:rPr>
              <w:t>clés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étrangères</w:t>
            </w:r>
            <w:proofErr w:type="spellEnd"/>
            <w:r>
              <w:rPr>
                <w:rFonts w:ascii="Calibri" w:hAnsi="Calibri"/>
                <w:sz w:val="19"/>
              </w:rPr>
              <w:t xml:space="preserve"> avec </w:t>
            </w:r>
            <w:proofErr w:type="spellStart"/>
            <w:r>
              <w:rPr>
                <w:rFonts w:ascii="Calibri" w:hAnsi="Calibri"/>
                <w:sz w:val="19"/>
              </w:rPr>
              <w:t>règles</w:t>
            </w:r>
            <w:proofErr w:type="spellEnd"/>
            <w:r>
              <w:rPr>
                <w:rFonts w:ascii="Calibri" w:hAnsi="Calibri"/>
                <w:sz w:val="19"/>
              </w:rPr>
              <w:t xml:space="preserve"> de suppression </w:t>
            </w:r>
            <w:proofErr w:type="spellStart"/>
            <w:r>
              <w:rPr>
                <w:rFonts w:ascii="Calibri" w:hAnsi="Calibri"/>
                <w:sz w:val="19"/>
              </w:rPr>
              <w:t>en</w:t>
            </w:r>
            <w:proofErr w:type="spellEnd"/>
            <w:r>
              <w:rPr>
                <w:rFonts w:ascii="Calibri" w:hAnsi="Calibri"/>
                <w:sz w:val="19"/>
              </w:rPr>
              <w:t xml:space="preserve"> cascade </w:t>
            </w:r>
            <w:proofErr w:type="spellStart"/>
            <w:r>
              <w:rPr>
                <w:rFonts w:ascii="Calibri" w:hAnsi="Calibri"/>
                <w:sz w:val="19"/>
              </w:rPr>
              <w:t>cohérentes</w:t>
            </w:r>
            <w:proofErr w:type="spellEnd"/>
            <w:r>
              <w:rPr>
                <w:rFonts w:ascii="Calibri" w:hAnsi="Calibri"/>
                <w:sz w:val="19"/>
              </w:rPr>
              <w:t xml:space="preserve"> avec la </w:t>
            </w:r>
            <w:proofErr w:type="spellStart"/>
            <w:r>
              <w:rPr>
                <w:rFonts w:ascii="Calibri" w:hAnsi="Calibri"/>
                <w:sz w:val="19"/>
              </w:rPr>
              <w:t>logique</w:t>
            </w:r>
            <w:proofErr w:type="spellEnd"/>
            <w:r>
              <w:rPr>
                <w:rFonts w:ascii="Calibri" w:hAnsi="Calibri"/>
                <w:sz w:val="19"/>
              </w:rPr>
              <w:t xml:space="preserve"> métier (ex. </w:t>
            </w:r>
            <w:proofErr w:type="spellStart"/>
            <w:r>
              <w:rPr>
                <w:rFonts w:ascii="Calibri" w:hAnsi="Calibri"/>
                <w:sz w:val="19"/>
              </w:rPr>
              <w:t>supprimer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une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offre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supprime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ses</w:t>
            </w:r>
            <w:proofErr w:type="spellEnd"/>
            <w:r>
              <w:rPr>
                <w:rFonts w:ascii="Calibri" w:hAnsi="Calibri"/>
                <w:sz w:val="19"/>
              </w:rPr>
              <w:t xml:space="preserve"> candidatures).</w:t>
            </w:r>
          </w:p>
        </w:tc>
      </w:tr>
    </w:tbl>
    <w:p w14:paraId="471364AF" w14:textId="77777777" w:rsidR="00EA5865" w:rsidRDefault="00EA5865">
      <w:pPr>
        <w:spacing w:after="40"/>
      </w:pPr>
    </w:p>
    <w:p w14:paraId="4E0A5CC6" w14:textId="77777777" w:rsidR="00EA5865" w:rsidRDefault="004E2E4D">
      <w:pPr>
        <w:pStyle w:val="Heading2"/>
      </w:pPr>
      <w:bookmarkStart w:id="25" w:name="_Toc239621871"/>
      <w:r>
        <w:t xml:space="preserve">2.4 </w:t>
      </w:r>
      <w:proofErr w:type="spellStart"/>
      <w:r>
        <w:t>Diagramme</w:t>
      </w:r>
      <w:proofErr w:type="spellEnd"/>
      <w:r>
        <w:t xml:space="preserve"> de </w:t>
      </w:r>
      <w:proofErr w:type="spellStart"/>
      <w:r>
        <w:t>cas</w:t>
      </w:r>
      <w:proofErr w:type="spellEnd"/>
      <w:r>
        <w:t xml:space="preserve"> </w:t>
      </w:r>
      <w:proofErr w:type="spellStart"/>
      <w:r>
        <w:t>d'utilisation</w:t>
      </w:r>
      <w:bookmarkEnd w:id="25"/>
      <w:proofErr w:type="spellEnd"/>
    </w:p>
    <w:p w14:paraId="7E95F18A" w14:textId="77777777" w:rsidR="00EA5865" w:rsidRDefault="004E2E4D">
      <w:r>
        <w:t xml:space="preserve">La figure </w:t>
      </w:r>
      <w:proofErr w:type="spellStart"/>
      <w:r>
        <w:t>suivante</w:t>
      </w:r>
      <w:proofErr w:type="spellEnd"/>
      <w:r>
        <w:t xml:space="preserve"> </w:t>
      </w:r>
      <w:proofErr w:type="spellStart"/>
      <w:r>
        <w:t>synthétise</w:t>
      </w:r>
      <w:proofErr w:type="spellEnd"/>
      <w:r>
        <w:t xml:space="preserve">, pour chacun des trois </w:t>
      </w:r>
      <w:proofErr w:type="spellStart"/>
      <w:r>
        <w:t>acteurs</w:t>
      </w:r>
      <w:proofErr w:type="spellEnd"/>
      <w:r>
        <w:t xml:space="preserve"> </w:t>
      </w:r>
      <w:proofErr w:type="spellStart"/>
      <w:r>
        <w:t>authentifiés</w:t>
      </w:r>
      <w:proofErr w:type="spellEnd"/>
      <w:r>
        <w:t xml:space="preserve">, les </w:t>
      </w:r>
      <w:proofErr w:type="spellStart"/>
      <w:r>
        <w:t>principaux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</w:t>
      </w:r>
      <w:proofErr w:type="spellStart"/>
      <w:r>
        <w:t>d'utilisation</w:t>
      </w:r>
      <w:proofErr w:type="spellEnd"/>
      <w:r>
        <w:t xml:space="preserve"> </w:t>
      </w:r>
      <w:proofErr w:type="spellStart"/>
      <w:r>
        <w:t>identifiés</w:t>
      </w:r>
      <w:proofErr w:type="spellEnd"/>
      <w:r>
        <w:t xml:space="preserve"> ci-dessus.</w:t>
      </w:r>
    </w:p>
    <w:p w14:paraId="596044A0" w14:textId="77777777" w:rsidR="00EA5865" w:rsidRDefault="004E2E4D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212400F" wp14:editId="51304881">
            <wp:extent cx="5394960" cy="45226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52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93F3" w14:textId="0BF92F39" w:rsidR="00EA5865" w:rsidRDefault="004E2E4D">
      <w:pPr>
        <w:pStyle w:val="Caption"/>
      </w:pPr>
      <w:bookmarkStart w:id="26" w:name="_Toc239621980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— </w:t>
      </w:r>
      <w:proofErr w:type="spellStart"/>
      <w:r>
        <w:t>Diagramme</w:t>
      </w:r>
      <w:proofErr w:type="spellEnd"/>
      <w:r>
        <w:t xml:space="preserve"> de </w:t>
      </w:r>
      <w:proofErr w:type="spellStart"/>
      <w:r>
        <w:t>cas</w:t>
      </w:r>
      <w:proofErr w:type="spellEnd"/>
      <w:r>
        <w:t xml:space="preserve"> </w:t>
      </w:r>
      <w:proofErr w:type="spellStart"/>
      <w:r>
        <w:t>d'utilisation</w:t>
      </w:r>
      <w:proofErr w:type="spellEnd"/>
      <w:r>
        <w:t xml:space="preserve"> de la </w:t>
      </w:r>
      <w:proofErr w:type="spellStart"/>
      <w:r>
        <w:t>plateforme</w:t>
      </w:r>
      <w:proofErr w:type="spellEnd"/>
      <w:r>
        <w:t xml:space="preserve"> </w:t>
      </w:r>
      <w:proofErr w:type="spellStart"/>
      <w:r>
        <w:t>NeoJob</w:t>
      </w:r>
      <w:bookmarkEnd w:id="26"/>
      <w:proofErr w:type="spellEnd"/>
    </w:p>
    <w:p w14:paraId="6B79CBB5" w14:textId="77777777" w:rsidR="00EA5865" w:rsidRDefault="004E2E4D">
      <w:pPr>
        <w:pStyle w:val="Heading1"/>
      </w:pPr>
      <w:bookmarkStart w:id="27" w:name="_Toc239621872"/>
      <w:proofErr w:type="spellStart"/>
      <w:r>
        <w:lastRenderedPageBreak/>
        <w:t>Chapitre</w:t>
      </w:r>
      <w:proofErr w:type="spellEnd"/>
      <w:r>
        <w:t xml:space="preserve"> 3 — Conception du </w:t>
      </w:r>
      <w:proofErr w:type="spellStart"/>
      <w:r>
        <w:t>système</w:t>
      </w:r>
      <w:bookmarkEnd w:id="27"/>
      <w:proofErr w:type="spellEnd"/>
    </w:p>
    <w:p w14:paraId="3A88D750" w14:textId="77777777" w:rsidR="00EA5865" w:rsidRDefault="004E2E4D">
      <w:pPr>
        <w:pStyle w:val="Heading2"/>
      </w:pPr>
      <w:bookmarkStart w:id="28" w:name="_Toc239621873"/>
      <w:r>
        <w:t xml:space="preserve">3.1 Architecture </w:t>
      </w:r>
      <w:proofErr w:type="spellStart"/>
      <w:r>
        <w:t>générale</w:t>
      </w:r>
      <w:bookmarkEnd w:id="28"/>
      <w:proofErr w:type="spellEnd"/>
    </w:p>
    <w:p w14:paraId="2EB8FBF1" w14:textId="77777777" w:rsidR="00EA5865" w:rsidRDefault="004E2E4D">
      <w:proofErr w:type="spellStart"/>
      <w:r>
        <w:t>NeoJob</w:t>
      </w:r>
      <w:proofErr w:type="spellEnd"/>
      <w:r>
        <w:t xml:space="preserve"> repose sur </w:t>
      </w:r>
      <w:proofErr w:type="spellStart"/>
      <w:r>
        <w:t>une</w:t>
      </w:r>
      <w:proofErr w:type="spellEnd"/>
      <w:r>
        <w:t xml:space="preserve"> architecture trois couches </w:t>
      </w:r>
      <w:proofErr w:type="spellStart"/>
      <w:r>
        <w:t>classique</w:t>
      </w:r>
      <w:proofErr w:type="spellEnd"/>
      <w:r>
        <w:t xml:space="preserve">, qui </w:t>
      </w:r>
      <w:proofErr w:type="spellStart"/>
      <w:r>
        <w:t>sépare</w:t>
      </w:r>
      <w:proofErr w:type="spellEnd"/>
      <w:r>
        <w:t xml:space="preserve"> </w:t>
      </w:r>
      <w:proofErr w:type="spellStart"/>
      <w:r>
        <w:t>clairement</w:t>
      </w:r>
      <w:proofErr w:type="spellEnd"/>
      <w:r>
        <w:t xml:space="preserve"> la </w:t>
      </w:r>
      <w:proofErr w:type="spellStart"/>
      <w:r>
        <w:t>présentation</w:t>
      </w:r>
      <w:proofErr w:type="spellEnd"/>
      <w:r>
        <w:t xml:space="preserve">, la </w:t>
      </w:r>
      <w:proofErr w:type="spellStart"/>
      <w:r>
        <w:t>logique</w:t>
      </w:r>
      <w:proofErr w:type="spellEnd"/>
      <w:r>
        <w:t xml:space="preserve"> métier et le stockage des données.</w:t>
      </w:r>
    </w:p>
    <w:p w14:paraId="09A62B44" w14:textId="77777777" w:rsidR="00EA5865" w:rsidRDefault="004E2E4D">
      <w:pPr>
        <w:pStyle w:val="ListBullet"/>
        <w:spacing w:after="80"/>
      </w:pPr>
      <w:r>
        <w:rPr>
          <w:sz w:val="23"/>
        </w:rPr>
        <w:t xml:space="preserve">Couche </w:t>
      </w:r>
      <w:proofErr w:type="spellStart"/>
      <w:proofErr w:type="gramStart"/>
      <w:r>
        <w:rPr>
          <w:sz w:val="23"/>
        </w:rPr>
        <w:t>présentation</w:t>
      </w:r>
      <w:proofErr w:type="spellEnd"/>
      <w:r>
        <w:rPr>
          <w:sz w:val="23"/>
        </w:rPr>
        <w:t xml:space="preserve"> :</w:t>
      </w:r>
      <w:proofErr w:type="gramEnd"/>
      <w:r>
        <w:rPr>
          <w:sz w:val="23"/>
        </w:rPr>
        <w:t xml:space="preserve"> les pages HTML, la </w:t>
      </w:r>
      <w:proofErr w:type="spellStart"/>
      <w:r>
        <w:rPr>
          <w:sz w:val="23"/>
        </w:rPr>
        <w:t>charte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graphique</w:t>
      </w:r>
      <w:proofErr w:type="spellEnd"/>
      <w:r>
        <w:rPr>
          <w:sz w:val="23"/>
        </w:rPr>
        <w:t xml:space="preserve"> (CSS, Bootstrap 5) et la </w:t>
      </w:r>
      <w:proofErr w:type="spellStart"/>
      <w:r>
        <w:rPr>
          <w:sz w:val="23"/>
        </w:rPr>
        <w:t>logique</w:t>
      </w:r>
      <w:proofErr w:type="spellEnd"/>
      <w:r>
        <w:rPr>
          <w:sz w:val="23"/>
        </w:rPr>
        <w:t xml:space="preserve"> JavaScript </w:t>
      </w:r>
      <w:proofErr w:type="spellStart"/>
      <w:r>
        <w:rPr>
          <w:sz w:val="23"/>
        </w:rPr>
        <w:t>exécutée</w:t>
      </w:r>
      <w:proofErr w:type="spellEnd"/>
      <w:r>
        <w:rPr>
          <w:sz w:val="23"/>
        </w:rPr>
        <w:t xml:space="preserve"> dans le </w:t>
      </w:r>
      <w:proofErr w:type="spellStart"/>
      <w:r>
        <w:rPr>
          <w:sz w:val="23"/>
        </w:rPr>
        <w:t>navigateur</w:t>
      </w:r>
      <w:proofErr w:type="spellEnd"/>
      <w:r>
        <w:rPr>
          <w:sz w:val="23"/>
        </w:rPr>
        <w:t xml:space="preserve">. </w:t>
      </w:r>
      <w:proofErr w:type="spellStart"/>
      <w:r>
        <w:rPr>
          <w:sz w:val="23"/>
        </w:rPr>
        <w:t>Chaque</w:t>
      </w:r>
      <w:proofErr w:type="spellEnd"/>
      <w:r>
        <w:rPr>
          <w:sz w:val="23"/>
        </w:rPr>
        <w:t xml:space="preserve"> page </w:t>
      </w:r>
      <w:proofErr w:type="spellStart"/>
      <w:r>
        <w:rPr>
          <w:sz w:val="23"/>
        </w:rPr>
        <w:t>interroge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exclusivement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l'API</w:t>
      </w:r>
      <w:proofErr w:type="spellEnd"/>
      <w:r>
        <w:rPr>
          <w:sz w:val="23"/>
        </w:rPr>
        <w:t xml:space="preserve"> via des </w:t>
      </w:r>
      <w:proofErr w:type="spellStart"/>
      <w:r>
        <w:rPr>
          <w:sz w:val="23"/>
        </w:rPr>
        <w:t>appels</w:t>
      </w:r>
      <w:proofErr w:type="spellEnd"/>
      <w:r>
        <w:rPr>
          <w:sz w:val="23"/>
        </w:rPr>
        <w:t xml:space="preserve"> </w:t>
      </w:r>
      <w:proofErr w:type="gramStart"/>
      <w:r>
        <w:rPr>
          <w:sz w:val="23"/>
        </w:rPr>
        <w:t>fetch(</w:t>
      </w:r>
      <w:proofErr w:type="gramEnd"/>
      <w:r>
        <w:rPr>
          <w:sz w:val="23"/>
        </w:rPr>
        <w:t xml:space="preserve">) — </w:t>
      </w:r>
      <w:proofErr w:type="spellStart"/>
      <w:r>
        <w:rPr>
          <w:sz w:val="23"/>
        </w:rPr>
        <w:t>aucune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requête</w:t>
      </w:r>
      <w:proofErr w:type="spellEnd"/>
      <w:r>
        <w:rPr>
          <w:sz w:val="23"/>
        </w:rPr>
        <w:t xml:space="preserve"> SQL </w:t>
      </w:r>
      <w:proofErr w:type="spellStart"/>
      <w:r>
        <w:rPr>
          <w:sz w:val="23"/>
        </w:rPr>
        <w:t>n'est</w:t>
      </w:r>
      <w:proofErr w:type="spellEnd"/>
      <w:r>
        <w:rPr>
          <w:sz w:val="23"/>
        </w:rPr>
        <w:t xml:space="preserve"> jamais </w:t>
      </w:r>
      <w:proofErr w:type="spellStart"/>
      <w:r>
        <w:rPr>
          <w:sz w:val="23"/>
        </w:rPr>
        <w:t>exécutée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depuis</w:t>
      </w:r>
      <w:proofErr w:type="spellEnd"/>
      <w:r>
        <w:rPr>
          <w:sz w:val="23"/>
        </w:rPr>
        <w:t xml:space="preserve"> le </w:t>
      </w:r>
      <w:proofErr w:type="spellStart"/>
      <w:r>
        <w:rPr>
          <w:sz w:val="23"/>
        </w:rPr>
        <w:t>navigateur</w:t>
      </w:r>
      <w:proofErr w:type="spellEnd"/>
      <w:r>
        <w:rPr>
          <w:sz w:val="23"/>
        </w:rPr>
        <w:t>.</w:t>
      </w:r>
    </w:p>
    <w:p w14:paraId="46D67398" w14:textId="77777777" w:rsidR="00EA5865" w:rsidRDefault="004E2E4D">
      <w:pPr>
        <w:pStyle w:val="ListBullet"/>
        <w:spacing w:after="80"/>
      </w:pPr>
      <w:r>
        <w:rPr>
          <w:sz w:val="23"/>
        </w:rPr>
        <w:t xml:space="preserve">Couche </w:t>
      </w:r>
      <w:proofErr w:type="gramStart"/>
      <w:r>
        <w:rPr>
          <w:sz w:val="23"/>
        </w:rPr>
        <w:t>métier :</w:t>
      </w:r>
      <w:proofErr w:type="gramEnd"/>
      <w:r>
        <w:rPr>
          <w:sz w:val="23"/>
        </w:rPr>
        <w:t xml:space="preserve"> </w:t>
      </w:r>
      <w:proofErr w:type="spellStart"/>
      <w:r>
        <w:rPr>
          <w:sz w:val="23"/>
        </w:rPr>
        <w:t>une</w:t>
      </w:r>
      <w:proofErr w:type="spellEnd"/>
      <w:r>
        <w:rPr>
          <w:sz w:val="23"/>
        </w:rPr>
        <w:t xml:space="preserve"> API REST </w:t>
      </w:r>
      <w:proofErr w:type="spellStart"/>
      <w:r>
        <w:rPr>
          <w:sz w:val="23"/>
        </w:rPr>
        <w:t>écrite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en</w:t>
      </w:r>
      <w:proofErr w:type="spellEnd"/>
      <w:r>
        <w:rPr>
          <w:sz w:val="23"/>
        </w:rPr>
        <w:t xml:space="preserve"> PHP 8, </w:t>
      </w:r>
      <w:proofErr w:type="spellStart"/>
      <w:r>
        <w:rPr>
          <w:sz w:val="23"/>
        </w:rPr>
        <w:t>organisée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en</w:t>
      </w:r>
      <w:proofErr w:type="spellEnd"/>
      <w:r>
        <w:rPr>
          <w:sz w:val="23"/>
        </w:rPr>
        <w:t xml:space="preserve"> un </w:t>
      </w:r>
      <w:proofErr w:type="spellStart"/>
      <w:r>
        <w:rPr>
          <w:sz w:val="23"/>
        </w:rPr>
        <w:t>fichier</w:t>
      </w:r>
      <w:proofErr w:type="spellEnd"/>
      <w:r>
        <w:rPr>
          <w:sz w:val="23"/>
        </w:rPr>
        <w:t xml:space="preserve"> par </w:t>
      </w:r>
      <w:proofErr w:type="spellStart"/>
      <w:r>
        <w:rPr>
          <w:sz w:val="23"/>
        </w:rPr>
        <w:t>ressource</w:t>
      </w:r>
      <w:proofErr w:type="spellEnd"/>
      <w:r>
        <w:rPr>
          <w:sz w:val="23"/>
        </w:rPr>
        <w:t xml:space="preserve"> métier (</w:t>
      </w:r>
      <w:proofErr w:type="spellStart"/>
      <w:r>
        <w:rPr>
          <w:sz w:val="23"/>
        </w:rPr>
        <w:t>offres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entreprises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candidats</w:t>
      </w:r>
      <w:proofErr w:type="spellEnd"/>
      <w:r>
        <w:rPr>
          <w:sz w:val="23"/>
        </w:rPr>
        <w:t xml:space="preserve">, candidatures...). </w:t>
      </w:r>
      <w:proofErr w:type="spellStart"/>
      <w:r>
        <w:rPr>
          <w:sz w:val="23"/>
        </w:rPr>
        <w:t>Chaque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fichier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gère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l'authentification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valide</w:t>
      </w:r>
      <w:proofErr w:type="spellEnd"/>
      <w:r>
        <w:rPr>
          <w:sz w:val="23"/>
        </w:rPr>
        <w:t xml:space="preserve"> les entrées et </w:t>
      </w:r>
      <w:proofErr w:type="spellStart"/>
      <w:r>
        <w:rPr>
          <w:sz w:val="23"/>
        </w:rPr>
        <w:t>traduit</w:t>
      </w:r>
      <w:proofErr w:type="spellEnd"/>
      <w:r>
        <w:rPr>
          <w:sz w:val="23"/>
        </w:rPr>
        <w:t xml:space="preserve"> les données entre le format de la base et le format </w:t>
      </w:r>
      <w:proofErr w:type="spellStart"/>
      <w:r>
        <w:rPr>
          <w:sz w:val="23"/>
        </w:rPr>
        <w:t>attendu</w:t>
      </w:r>
      <w:proofErr w:type="spellEnd"/>
      <w:r>
        <w:rPr>
          <w:sz w:val="23"/>
        </w:rPr>
        <w:t xml:space="preserve"> par le front-end.</w:t>
      </w:r>
    </w:p>
    <w:p w14:paraId="2C1D6849" w14:textId="77777777" w:rsidR="00EA5865" w:rsidRDefault="004E2E4D">
      <w:pPr>
        <w:pStyle w:val="ListBullet"/>
        <w:spacing w:after="80"/>
      </w:pPr>
      <w:r>
        <w:rPr>
          <w:sz w:val="23"/>
        </w:rPr>
        <w:t xml:space="preserve">Couche </w:t>
      </w:r>
      <w:proofErr w:type="gramStart"/>
      <w:r>
        <w:rPr>
          <w:sz w:val="23"/>
        </w:rPr>
        <w:t>données :</w:t>
      </w:r>
      <w:proofErr w:type="gramEnd"/>
      <w:r>
        <w:rPr>
          <w:sz w:val="23"/>
        </w:rPr>
        <w:t xml:space="preserve"> </w:t>
      </w:r>
      <w:proofErr w:type="spellStart"/>
      <w:r>
        <w:rPr>
          <w:sz w:val="23"/>
        </w:rPr>
        <w:t>une</w:t>
      </w:r>
      <w:proofErr w:type="spellEnd"/>
      <w:r>
        <w:rPr>
          <w:sz w:val="23"/>
        </w:rPr>
        <w:t xml:space="preserve"> base de données </w:t>
      </w:r>
      <w:proofErr w:type="spellStart"/>
      <w:r>
        <w:rPr>
          <w:sz w:val="23"/>
        </w:rPr>
        <w:t>relationnelle</w:t>
      </w:r>
      <w:proofErr w:type="spellEnd"/>
      <w:r>
        <w:rPr>
          <w:sz w:val="23"/>
        </w:rPr>
        <w:t xml:space="preserve"> MySQL/MariaDB, </w:t>
      </w:r>
      <w:proofErr w:type="spellStart"/>
      <w:r>
        <w:rPr>
          <w:sz w:val="23"/>
        </w:rPr>
        <w:t>normalisée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en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troisième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forme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normale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accédée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exclusivement</w:t>
      </w:r>
      <w:proofErr w:type="spellEnd"/>
      <w:r>
        <w:rPr>
          <w:sz w:val="23"/>
        </w:rPr>
        <w:t xml:space="preserve"> via PDO et des </w:t>
      </w:r>
      <w:proofErr w:type="spellStart"/>
      <w:r>
        <w:rPr>
          <w:sz w:val="23"/>
        </w:rPr>
        <w:t>requêtes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préparées</w:t>
      </w:r>
      <w:proofErr w:type="spellEnd"/>
      <w:r>
        <w:rPr>
          <w:sz w:val="23"/>
        </w:rPr>
        <w:t>.</w:t>
      </w:r>
    </w:p>
    <w:p w14:paraId="7F3678BB" w14:textId="77777777" w:rsidR="00EA5865" w:rsidRDefault="004E2E4D">
      <w:pPr>
        <w:spacing w:before="120"/>
        <w:jc w:val="center"/>
      </w:pPr>
      <w:r>
        <w:rPr>
          <w:noProof/>
        </w:rPr>
        <w:drawing>
          <wp:inline distT="0" distB="0" distL="0" distR="0" wp14:anchorId="445A5A86" wp14:editId="594FA277">
            <wp:extent cx="5669280" cy="32503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9152" w14:textId="6ADDE7FD" w:rsidR="00EA5865" w:rsidRDefault="004E2E4D">
      <w:pPr>
        <w:pStyle w:val="Caption"/>
      </w:pPr>
      <w:bookmarkStart w:id="29" w:name="_Toc239621981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— Architecture </w:t>
      </w:r>
      <w:proofErr w:type="spellStart"/>
      <w:r>
        <w:t>générale</w:t>
      </w:r>
      <w:proofErr w:type="spellEnd"/>
      <w:r>
        <w:t xml:space="preserve"> de la </w:t>
      </w:r>
      <w:proofErr w:type="spellStart"/>
      <w:r>
        <w:t>plateforme</w:t>
      </w:r>
      <w:proofErr w:type="spellEnd"/>
      <w:r>
        <w:t xml:space="preserve"> </w:t>
      </w:r>
      <w:proofErr w:type="spellStart"/>
      <w:r>
        <w:t>NeoJob</w:t>
      </w:r>
      <w:proofErr w:type="spellEnd"/>
      <w:r>
        <w:t xml:space="preserve"> (trois couches)</w:t>
      </w:r>
      <w:bookmarkEnd w:id="29"/>
    </w:p>
    <w:p w14:paraId="2E4DEC81" w14:textId="77777777" w:rsidR="00EA5865" w:rsidRDefault="004E2E4D">
      <w:r>
        <w:t xml:space="preserve">Ce </w:t>
      </w:r>
      <w:proofErr w:type="spellStart"/>
      <w:r>
        <w:t>découpage</w:t>
      </w:r>
      <w:proofErr w:type="spellEnd"/>
      <w:r>
        <w:t xml:space="preserve"> </w:t>
      </w:r>
      <w:proofErr w:type="spellStart"/>
      <w:r>
        <w:t>présente</w:t>
      </w:r>
      <w:proofErr w:type="spellEnd"/>
      <w:r>
        <w:t xml:space="preserve"> un </w:t>
      </w:r>
      <w:proofErr w:type="spellStart"/>
      <w:r>
        <w:t>avantage</w:t>
      </w:r>
      <w:proofErr w:type="spellEnd"/>
      <w:r>
        <w:t xml:space="preserve"> direct pour la </w:t>
      </w:r>
      <w:proofErr w:type="spellStart"/>
      <w:proofErr w:type="gramStart"/>
      <w:r>
        <w:t>maintenabilité</w:t>
      </w:r>
      <w:proofErr w:type="spellEnd"/>
      <w:r>
        <w:t xml:space="preserve"> :</w:t>
      </w:r>
      <w:proofErr w:type="gramEnd"/>
      <w:r>
        <w:t xml:space="preserve"> la couche de données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évoluer</w:t>
      </w:r>
      <w:proofErr w:type="spellEnd"/>
      <w:r>
        <w:t xml:space="preserve"> (par </w:t>
      </w:r>
      <w:proofErr w:type="spellStart"/>
      <w:r>
        <w:t>exemple</w:t>
      </w:r>
      <w:proofErr w:type="spellEnd"/>
      <w:r>
        <w:t xml:space="preserve"> changer de SGBD) sans </w:t>
      </w:r>
      <w:proofErr w:type="spellStart"/>
      <w:r>
        <w:t>impacter</w:t>
      </w:r>
      <w:proofErr w:type="spellEnd"/>
      <w:r>
        <w:t xml:space="preserve"> le front-end, tant que le </w:t>
      </w:r>
      <w:proofErr w:type="spellStart"/>
      <w:r>
        <w:t>contrat</w:t>
      </w:r>
      <w:proofErr w:type="spellEnd"/>
      <w:r>
        <w:t xml:space="preserve"> </w:t>
      </w:r>
      <w:proofErr w:type="spellStart"/>
      <w:r>
        <w:t>d'interface</w:t>
      </w:r>
      <w:proofErr w:type="spellEnd"/>
      <w:r>
        <w:t xml:space="preserve"> exposé par </w:t>
      </w:r>
      <w:proofErr w:type="spellStart"/>
      <w:r>
        <w:t>l'API</w:t>
      </w:r>
      <w:proofErr w:type="spellEnd"/>
      <w:r>
        <w:t xml:space="preserve"> REST </w:t>
      </w:r>
      <w:proofErr w:type="spellStart"/>
      <w:r>
        <w:t>reste</w:t>
      </w:r>
      <w:proofErr w:type="spellEnd"/>
      <w:r>
        <w:t xml:space="preserve"> stable.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d'ailleurs</w:t>
      </w:r>
      <w:proofErr w:type="spellEnd"/>
      <w:r>
        <w:t xml:space="preserve"> </w:t>
      </w:r>
      <w:proofErr w:type="spellStart"/>
      <w:r>
        <w:t>exactement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découpage</w:t>
      </w:r>
      <w:proofErr w:type="spellEnd"/>
      <w:r>
        <w:t xml:space="preserve"> qui </w:t>
      </w:r>
      <w:r>
        <w:lastRenderedPageBreak/>
        <w:t xml:space="preserve">a </w:t>
      </w:r>
      <w:proofErr w:type="spellStart"/>
      <w:r>
        <w:t>permis</w:t>
      </w:r>
      <w:proofErr w:type="spellEnd"/>
      <w:r>
        <w:t xml:space="preserve">, </w:t>
      </w:r>
      <w:proofErr w:type="spellStart"/>
      <w:r>
        <w:t>lors</w:t>
      </w:r>
      <w:proofErr w:type="spellEnd"/>
      <w:r>
        <w:t xml:space="preserve"> de la migration </w:t>
      </w:r>
      <w:proofErr w:type="spellStart"/>
      <w:r>
        <w:t>décrite</w:t>
      </w:r>
      <w:proofErr w:type="spellEnd"/>
      <w:r>
        <w:t xml:space="preserve"> au </w:t>
      </w:r>
      <w:proofErr w:type="spellStart"/>
      <w:r>
        <w:t>chapitre</w:t>
      </w:r>
      <w:proofErr w:type="spellEnd"/>
      <w:r>
        <w:t xml:space="preserve"> 1, de </w:t>
      </w:r>
      <w:proofErr w:type="spellStart"/>
      <w:r>
        <w:t>remplacer</w:t>
      </w:r>
      <w:proofErr w:type="spellEnd"/>
      <w:r>
        <w:t xml:space="preserve"> </w:t>
      </w:r>
      <w:proofErr w:type="spellStart"/>
      <w:r>
        <w:t>intégralement</w:t>
      </w:r>
      <w:proofErr w:type="spellEnd"/>
      <w:r>
        <w:t xml:space="preserve"> la couche de données (de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MySQL) sans </w:t>
      </w:r>
      <w:proofErr w:type="spellStart"/>
      <w:r>
        <w:t>réécrire</w:t>
      </w:r>
      <w:proofErr w:type="spellEnd"/>
      <w:r>
        <w:t xml:space="preserve"> les pages HTML </w:t>
      </w:r>
      <w:proofErr w:type="spellStart"/>
      <w:r>
        <w:t>elles-mêmes</w:t>
      </w:r>
      <w:proofErr w:type="spellEnd"/>
      <w:r>
        <w:t>.</w:t>
      </w:r>
    </w:p>
    <w:p w14:paraId="7E76D20C" w14:textId="77777777" w:rsidR="00EA5865" w:rsidRDefault="004E2E4D">
      <w:pPr>
        <w:pStyle w:val="Heading2"/>
      </w:pPr>
      <w:bookmarkStart w:id="30" w:name="_Toc239621874"/>
      <w:r>
        <w:t>3.2 Conception de la base de données</w:t>
      </w:r>
      <w:bookmarkEnd w:id="30"/>
    </w:p>
    <w:p w14:paraId="2F65179D" w14:textId="77777777" w:rsidR="00EA5865" w:rsidRDefault="004E2E4D">
      <w:pPr>
        <w:pStyle w:val="Heading3"/>
      </w:pPr>
      <w:bookmarkStart w:id="31" w:name="_Toc239621875"/>
      <w:r>
        <w:t xml:space="preserve">3.2.1 Démarche de </w:t>
      </w:r>
      <w:proofErr w:type="spellStart"/>
      <w:r>
        <w:t>modélisation</w:t>
      </w:r>
      <w:bookmarkEnd w:id="31"/>
      <w:proofErr w:type="spellEnd"/>
    </w:p>
    <w:p w14:paraId="5447A23F" w14:textId="77777777" w:rsidR="00EA5865" w:rsidRDefault="004E2E4D">
      <w:r>
        <w:t xml:space="preserve">Le </w:t>
      </w:r>
      <w:proofErr w:type="spellStart"/>
      <w:r>
        <w:t>schéma</w:t>
      </w:r>
      <w:proofErr w:type="spellEnd"/>
      <w:r>
        <w:t xml:space="preserve"> de données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conçu</w:t>
      </w:r>
      <w:proofErr w:type="spellEnd"/>
      <w:r>
        <w:t xml:space="preserve"> pour respecter la </w:t>
      </w:r>
      <w:proofErr w:type="spellStart"/>
      <w:r>
        <w:t>troisième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</w:t>
      </w:r>
      <w:proofErr w:type="spellStart"/>
      <w:r>
        <w:t>normale</w:t>
      </w:r>
      <w:proofErr w:type="spellEnd"/>
      <w:r>
        <w:t xml:space="preserve"> (3NF</w:t>
      </w:r>
      <w:proofErr w:type="gramStart"/>
      <w:r>
        <w:t>) :</w:t>
      </w:r>
      <w:proofErr w:type="gram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attribut</w:t>
      </w:r>
      <w:proofErr w:type="spellEnd"/>
      <w:r>
        <w:t xml:space="preserve"> ne </w:t>
      </w:r>
      <w:proofErr w:type="spellStart"/>
      <w:r>
        <w:t>dépend</w:t>
      </w:r>
      <w:proofErr w:type="spellEnd"/>
      <w:r>
        <w:t xml:space="preserve"> que de la </w:t>
      </w:r>
      <w:proofErr w:type="spellStart"/>
      <w:r>
        <w:t>clé</w:t>
      </w:r>
      <w:proofErr w:type="spellEnd"/>
      <w:r>
        <w:t xml:space="preserve"> </w:t>
      </w:r>
      <w:proofErr w:type="spellStart"/>
      <w:r>
        <w:t>primaire</w:t>
      </w:r>
      <w:proofErr w:type="spellEnd"/>
      <w:r>
        <w:t xml:space="preserve"> de </w:t>
      </w:r>
      <w:proofErr w:type="spellStart"/>
      <w:r>
        <w:t>sa</w:t>
      </w:r>
      <w:proofErr w:type="spellEnd"/>
      <w:r>
        <w:t xml:space="preserve"> table, et </w:t>
      </w:r>
      <w:proofErr w:type="spellStart"/>
      <w:r>
        <w:t>aucune</w:t>
      </w:r>
      <w:proofErr w:type="spellEnd"/>
      <w:r>
        <w:t xml:space="preserve"> information </w:t>
      </w:r>
      <w:proofErr w:type="spellStart"/>
      <w:r>
        <w:t>n'est</w:t>
      </w:r>
      <w:proofErr w:type="spellEnd"/>
      <w:r>
        <w:t xml:space="preserve"> </w:t>
      </w:r>
      <w:proofErr w:type="spellStart"/>
      <w:r>
        <w:t>dupliquée</w:t>
      </w:r>
      <w:proofErr w:type="spellEnd"/>
      <w:r>
        <w:t xml:space="preserve"> entre </w:t>
      </w:r>
      <w:proofErr w:type="spellStart"/>
      <w:r>
        <w:t>plusieurs</w:t>
      </w:r>
      <w:proofErr w:type="spellEnd"/>
      <w:r>
        <w:t xml:space="preserve"> tables. En particulier, </w:t>
      </w:r>
      <w:proofErr w:type="spellStart"/>
      <w:r>
        <w:t>tous</w:t>
      </w:r>
      <w:proofErr w:type="spellEnd"/>
      <w:r>
        <w:t xml:space="preserve"> les champs qui </w:t>
      </w:r>
      <w:proofErr w:type="spellStart"/>
      <w:r>
        <w:t>étaient</w:t>
      </w:r>
      <w:proofErr w:type="spellEnd"/>
      <w:r>
        <w:t xml:space="preserve"> de </w:t>
      </w:r>
      <w:proofErr w:type="gramStart"/>
      <w:r>
        <w:t>simples</w:t>
      </w:r>
      <w:proofErr w:type="gramEnd"/>
      <w:r>
        <w:t xml:space="preserve"> tableaux dans la version front-end </w:t>
      </w:r>
      <w:proofErr w:type="spellStart"/>
      <w:r>
        <w:t>initiale</w:t>
      </w:r>
      <w:proofErr w:type="spellEnd"/>
      <w:r>
        <w:t xml:space="preserve"> (</w:t>
      </w:r>
      <w:proofErr w:type="spellStart"/>
      <w:r>
        <w:t>compétences</w:t>
      </w:r>
      <w:proofErr w:type="spellEnd"/>
      <w:r>
        <w:t xml:space="preserve"> d'un </w:t>
      </w:r>
      <w:proofErr w:type="spellStart"/>
      <w:r>
        <w:t>candidat</w:t>
      </w:r>
      <w:proofErr w:type="spellEnd"/>
      <w:r>
        <w:t xml:space="preserve">, </w:t>
      </w:r>
      <w:proofErr w:type="spellStart"/>
      <w:r>
        <w:t>compétences</w:t>
      </w:r>
      <w:proofErr w:type="spellEnd"/>
      <w:r>
        <w:t xml:space="preserve"> </w:t>
      </w:r>
      <w:proofErr w:type="spellStart"/>
      <w:r>
        <w:t>recherchées</w:t>
      </w:r>
      <w:proofErr w:type="spellEnd"/>
      <w:r>
        <w:t xml:space="preserve"> par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offre</w:t>
      </w:r>
      <w:proofErr w:type="spellEnd"/>
      <w:r>
        <w:t xml:space="preserve">, photos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entreprise</w:t>
      </w:r>
      <w:proofErr w:type="spellEnd"/>
      <w:r>
        <w:t xml:space="preserve">, </w:t>
      </w:r>
      <w:proofErr w:type="spellStart"/>
      <w:r>
        <w:t>créneaux</w:t>
      </w:r>
      <w:proofErr w:type="spellEnd"/>
      <w:r>
        <w:t xml:space="preserve"> </w:t>
      </w:r>
      <w:proofErr w:type="spellStart"/>
      <w:r>
        <w:t>proposés</w:t>
      </w:r>
      <w:proofErr w:type="spellEnd"/>
      <w:r>
        <w:t xml:space="preserve"> pour un </w:t>
      </w:r>
      <w:proofErr w:type="spellStart"/>
      <w:r>
        <w:t>entretien</w:t>
      </w:r>
      <w:proofErr w:type="spellEnd"/>
      <w:r>
        <w:t xml:space="preserve">)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transformés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véritables</w:t>
      </w:r>
      <w:proofErr w:type="spellEnd"/>
      <w:r>
        <w:t xml:space="preserve"> tables de jointure, </w:t>
      </w:r>
      <w:proofErr w:type="spellStart"/>
      <w:r>
        <w:t>plutôt</w:t>
      </w:r>
      <w:proofErr w:type="spellEnd"/>
      <w:r>
        <w:t xml:space="preserve"> que </w:t>
      </w:r>
      <w:proofErr w:type="spellStart"/>
      <w:r>
        <w:t>stockés</w:t>
      </w:r>
      <w:proofErr w:type="spellEnd"/>
      <w:r>
        <w:t xml:space="preserve"> sous </w:t>
      </w:r>
      <w:proofErr w:type="spellStart"/>
      <w:r>
        <w:t>forme</w:t>
      </w:r>
      <w:proofErr w:type="spellEnd"/>
      <w:r>
        <w:t xml:space="preserve"> de </w:t>
      </w:r>
      <w:proofErr w:type="spellStart"/>
      <w:r>
        <w:t>texte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 JSON dans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colonne</w:t>
      </w:r>
      <w:proofErr w:type="spellEnd"/>
      <w:r>
        <w:t xml:space="preserve">. Le </w:t>
      </w:r>
      <w:proofErr w:type="spellStart"/>
      <w:r>
        <w:t>schéma</w:t>
      </w:r>
      <w:proofErr w:type="spellEnd"/>
      <w:r>
        <w:t xml:space="preserve"> final </w:t>
      </w:r>
      <w:proofErr w:type="spellStart"/>
      <w:r>
        <w:t>comprend</w:t>
      </w:r>
      <w:proofErr w:type="spellEnd"/>
      <w:r>
        <w:t xml:space="preserve"> dix-sept tables.</w:t>
      </w:r>
    </w:p>
    <w:p w14:paraId="5B283E46" w14:textId="77777777" w:rsidR="00EA5865" w:rsidRDefault="004E2E4D">
      <w:r>
        <w:t xml:space="preserve">Un </w:t>
      </w:r>
      <w:proofErr w:type="spellStart"/>
      <w:r>
        <w:t>cas</w:t>
      </w:r>
      <w:proofErr w:type="spellEnd"/>
      <w:r>
        <w:t xml:space="preserve"> particulier mérite d'être </w:t>
      </w:r>
      <w:proofErr w:type="spellStart"/>
      <w:proofErr w:type="gramStart"/>
      <w:r>
        <w:t>signalé</w:t>
      </w:r>
      <w:proofErr w:type="spellEnd"/>
      <w:r>
        <w:t xml:space="preserve"> :</w:t>
      </w:r>
      <w:proofErr w:type="gramEnd"/>
      <w:r>
        <w:t xml:space="preserve"> la relation entre un </w:t>
      </w:r>
      <w:proofErr w:type="spellStart"/>
      <w:r>
        <w:t>entretien</w:t>
      </w:r>
      <w:proofErr w:type="spellEnd"/>
      <w:r>
        <w:t xml:space="preserve"> et </w:t>
      </w:r>
      <w:proofErr w:type="spellStart"/>
      <w:r>
        <w:t>ses</w:t>
      </w:r>
      <w:proofErr w:type="spellEnd"/>
      <w:r>
        <w:t xml:space="preserve"> </w:t>
      </w:r>
      <w:proofErr w:type="spellStart"/>
      <w:r>
        <w:t>créneaux</w:t>
      </w:r>
      <w:proofErr w:type="spellEnd"/>
      <w:r>
        <w:t xml:space="preserve"> </w:t>
      </w:r>
      <w:proofErr w:type="spellStart"/>
      <w:r>
        <w:t>proposés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circulaire</w:t>
      </w:r>
      <w:proofErr w:type="spellEnd"/>
      <w:r>
        <w:t xml:space="preserve"> — un </w:t>
      </w:r>
      <w:proofErr w:type="spellStart"/>
      <w:r>
        <w:t>entretien</w:t>
      </w:r>
      <w:proofErr w:type="spellEnd"/>
      <w:r>
        <w:t xml:space="preserve"> propose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créneaux</w:t>
      </w:r>
      <w:proofErr w:type="spellEnd"/>
      <w:r>
        <w:t xml:space="preserve">, et </w:t>
      </w:r>
      <w:proofErr w:type="spellStart"/>
      <w:r>
        <w:t>retient</w:t>
      </w:r>
      <w:proofErr w:type="spellEnd"/>
      <w:r>
        <w:t xml:space="preserve"> ensuite </w:t>
      </w:r>
      <w:proofErr w:type="spellStart"/>
      <w:r>
        <w:t>l'un</w:t>
      </w:r>
      <w:proofErr w:type="spellEnd"/>
      <w:r>
        <w:t xml:space="preserve"> </w:t>
      </w:r>
      <w:proofErr w:type="spellStart"/>
      <w:r>
        <w:t>d'eux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créneau</w:t>
      </w:r>
      <w:proofErr w:type="spellEnd"/>
      <w:r>
        <w:t xml:space="preserve"> </w:t>
      </w:r>
      <w:proofErr w:type="spellStart"/>
      <w:r>
        <w:t>sélectionné</w:t>
      </w:r>
      <w:proofErr w:type="spellEnd"/>
      <w:r>
        <w:t xml:space="preserve">.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dépendance</w:t>
      </w:r>
      <w:proofErr w:type="spellEnd"/>
      <w:r>
        <w:t xml:space="preserve"> </w:t>
      </w:r>
      <w:proofErr w:type="spellStart"/>
      <w:r>
        <w:t>mutuelle</w:t>
      </w:r>
      <w:proofErr w:type="spellEnd"/>
      <w:r>
        <w:t xml:space="preserve"> entre les tables </w:t>
      </w:r>
      <w:proofErr w:type="spellStart"/>
      <w:r>
        <w:t>entretiens</w:t>
      </w:r>
      <w:proofErr w:type="spellEnd"/>
      <w:r>
        <w:t xml:space="preserve"> et </w:t>
      </w:r>
      <w:proofErr w:type="spellStart"/>
      <w:r>
        <w:t>creneaux_entretien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résolue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créant</w:t>
      </w:r>
      <w:proofErr w:type="spellEnd"/>
      <w:r>
        <w:t xml:space="preserve"> </w:t>
      </w:r>
      <w:proofErr w:type="spellStart"/>
      <w:r>
        <w:t>d'abord</w:t>
      </w:r>
      <w:proofErr w:type="spellEnd"/>
      <w:r>
        <w:t xml:space="preserve"> les deux tables sans la </w:t>
      </w:r>
      <w:proofErr w:type="spellStart"/>
      <w:r>
        <w:t>contrainte</w:t>
      </w:r>
      <w:proofErr w:type="spellEnd"/>
      <w:r>
        <w:t xml:space="preserve"> retour,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ajoutant</w:t>
      </w:r>
      <w:proofErr w:type="spellEnd"/>
      <w:r>
        <w:t xml:space="preserve"> la </w:t>
      </w:r>
      <w:proofErr w:type="spellStart"/>
      <w:r>
        <w:t>clé</w:t>
      </w:r>
      <w:proofErr w:type="spellEnd"/>
      <w:r>
        <w:t xml:space="preserve"> </w:t>
      </w:r>
      <w:proofErr w:type="spellStart"/>
      <w:r>
        <w:t>étrangère</w:t>
      </w:r>
      <w:proofErr w:type="spellEnd"/>
      <w:r>
        <w:t xml:space="preserve"> </w:t>
      </w:r>
      <w:proofErr w:type="spellStart"/>
      <w:r>
        <w:t>creneau_selectionne_id</w:t>
      </w:r>
      <w:proofErr w:type="spellEnd"/>
      <w:r>
        <w:t xml:space="preserve"> via </w:t>
      </w:r>
      <w:proofErr w:type="spellStart"/>
      <w:r>
        <w:t>une</w:t>
      </w:r>
      <w:proofErr w:type="spellEnd"/>
      <w:r>
        <w:t xml:space="preserve"> instruction ALTER TABLE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fois</w:t>
      </w:r>
      <w:proofErr w:type="spellEnd"/>
      <w:r>
        <w:t xml:space="preserve"> les deux tables </w:t>
      </w:r>
      <w:proofErr w:type="spellStart"/>
      <w:r>
        <w:t>existantes</w:t>
      </w:r>
      <w:proofErr w:type="spellEnd"/>
      <w:r>
        <w:t>.</w:t>
      </w:r>
    </w:p>
    <w:p w14:paraId="31E9F925" w14:textId="77777777" w:rsidR="00EA5865" w:rsidRDefault="004E2E4D">
      <w:pPr>
        <w:spacing w:after="40"/>
      </w:pPr>
      <w:r>
        <w:rPr>
          <w:rFonts w:ascii="Calibri" w:hAnsi="Calibri"/>
          <w:b/>
          <w:i/>
          <w:color w:val="556070"/>
          <w:sz w:val="19"/>
        </w:rPr>
        <w:t>Extrait — database/</w:t>
      </w:r>
      <w:proofErr w:type="spellStart"/>
      <w:r>
        <w:rPr>
          <w:rFonts w:ascii="Calibri" w:hAnsi="Calibri"/>
          <w:b/>
          <w:i/>
          <w:color w:val="556070"/>
          <w:sz w:val="19"/>
        </w:rPr>
        <w:t>schema.sql</w:t>
      </w:r>
      <w:proofErr w:type="spellEnd"/>
      <w:r>
        <w:rPr>
          <w:rFonts w:ascii="Calibri" w:hAnsi="Calibri"/>
          <w:b/>
          <w:i/>
          <w:color w:val="556070"/>
          <w:sz w:val="19"/>
        </w:rPr>
        <w:t xml:space="preserve"> (</w:t>
      </w:r>
      <w:proofErr w:type="spellStart"/>
      <w:r>
        <w:rPr>
          <w:rFonts w:ascii="Calibri" w:hAnsi="Calibri"/>
          <w:b/>
          <w:i/>
          <w:color w:val="556070"/>
          <w:sz w:val="19"/>
        </w:rPr>
        <w:t>résolution</w:t>
      </w:r>
      <w:proofErr w:type="spellEnd"/>
      <w:r>
        <w:rPr>
          <w:rFonts w:ascii="Calibri" w:hAnsi="Calibri"/>
          <w:b/>
          <w:i/>
          <w:color w:val="556070"/>
          <w:sz w:val="19"/>
        </w:rPr>
        <w:t xml:space="preserve"> de la </w:t>
      </w:r>
      <w:proofErr w:type="spellStart"/>
      <w:r>
        <w:rPr>
          <w:rFonts w:ascii="Calibri" w:hAnsi="Calibri"/>
          <w:b/>
          <w:i/>
          <w:color w:val="556070"/>
          <w:sz w:val="19"/>
        </w:rPr>
        <w:t>dépendance</w:t>
      </w:r>
      <w:proofErr w:type="spellEnd"/>
      <w:r>
        <w:rPr>
          <w:rFonts w:ascii="Calibri" w:hAnsi="Calibri"/>
          <w:b/>
          <w:i/>
          <w:color w:val="556070"/>
          <w:sz w:val="19"/>
        </w:rPr>
        <w:t xml:space="preserve"> </w:t>
      </w:r>
      <w:proofErr w:type="spellStart"/>
      <w:r>
        <w:rPr>
          <w:rFonts w:ascii="Calibri" w:hAnsi="Calibri"/>
          <w:b/>
          <w:i/>
          <w:color w:val="556070"/>
          <w:sz w:val="19"/>
        </w:rPr>
        <w:t>circulaire</w:t>
      </w:r>
      <w:proofErr w:type="spellEnd"/>
      <w:r>
        <w:rPr>
          <w:rFonts w:ascii="Calibri" w:hAnsi="Calibri"/>
          <w:b/>
          <w:i/>
          <w:color w:val="556070"/>
          <w:sz w:val="19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A5865" w14:paraId="5D248C2A" w14:textId="77777777">
        <w:tc>
          <w:tcPr>
            <w:tcW w:w="9072" w:type="dxa"/>
            <w:tcBorders>
              <w:top w:val="single" w:sz="4" w:space="0" w:color="D3DAE3"/>
              <w:left w:val="single" w:sz="4" w:space="0" w:color="D3DAE3"/>
              <w:bottom w:val="single" w:sz="4" w:space="0" w:color="D3DAE3"/>
              <w:right w:val="single" w:sz="4" w:space="0" w:color="D3DAE3"/>
            </w:tcBorders>
            <w:shd w:val="clear" w:color="auto" w:fill="F4F6F8"/>
          </w:tcPr>
          <w:p w14:paraId="7807C1A0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ALTER TABLE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entretiens</w:t>
            </w:r>
            <w:proofErr w:type="spellEnd"/>
          </w:p>
          <w:p w14:paraId="5C9C1860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ADD CONSTRAINT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fk_entretien_creneau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FOREIGN KEY (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creneau_selectionne_id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)</w:t>
            </w:r>
          </w:p>
          <w:p w14:paraId="6B600173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REFERENCES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creneaux_entretien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(id) ON DELETE SET NULL;</w:t>
            </w:r>
          </w:p>
        </w:tc>
      </w:tr>
    </w:tbl>
    <w:p w14:paraId="5E221CF8" w14:textId="77777777" w:rsidR="00EA5865" w:rsidRDefault="00EA5865">
      <w:pPr>
        <w:spacing w:after="200"/>
      </w:pPr>
    </w:p>
    <w:p w14:paraId="5DBE3DA5" w14:textId="77777777" w:rsidR="00EA5865" w:rsidRDefault="004E2E4D">
      <w:pPr>
        <w:pStyle w:val="Heading3"/>
      </w:pPr>
      <w:bookmarkStart w:id="32" w:name="_Toc239621876"/>
      <w:r>
        <w:t xml:space="preserve">3.2.2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relationnel</w:t>
      </w:r>
      <w:proofErr w:type="spellEnd"/>
      <w:r>
        <w:t xml:space="preserve"> </w:t>
      </w:r>
      <w:proofErr w:type="spellStart"/>
      <w:r>
        <w:t>simplifié</w:t>
      </w:r>
      <w:bookmarkEnd w:id="32"/>
      <w:proofErr w:type="spellEnd"/>
    </w:p>
    <w:p w14:paraId="664FBDD4" w14:textId="77777777" w:rsidR="00EA5865" w:rsidRDefault="004E2E4D">
      <w:r>
        <w:t xml:space="preserve">La figure </w:t>
      </w:r>
      <w:proofErr w:type="spellStart"/>
      <w:r>
        <w:t>suivante</w:t>
      </w:r>
      <w:proofErr w:type="spellEnd"/>
      <w:r>
        <w:t xml:space="preserve"> </w:t>
      </w:r>
      <w:proofErr w:type="spellStart"/>
      <w:r>
        <w:t>présente</w:t>
      </w:r>
      <w:proofErr w:type="spellEnd"/>
      <w:r>
        <w:t xml:space="preserve"> les </w:t>
      </w:r>
      <w:proofErr w:type="spellStart"/>
      <w:r>
        <w:t>entités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du </w:t>
      </w:r>
      <w:proofErr w:type="spellStart"/>
      <w:r>
        <w:t>modèle</w:t>
      </w:r>
      <w:proofErr w:type="spellEnd"/>
      <w:r>
        <w:t xml:space="preserve"> et </w:t>
      </w:r>
      <w:proofErr w:type="spellStart"/>
      <w:r>
        <w:t>leurs</w:t>
      </w:r>
      <w:proofErr w:type="spellEnd"/>
      <w:r>
        <w:t xml:space="preserve"> relations. Les tables </w:t>
      </w:r>
      <w:proofErr w:type="spellStart"/>
      <w:r>
        <w:t>secondaires</w:t>
      </w:r>
      <w:proofErr w:type="spellEnd"/>
      <w:r>
        <w:t xml:space="preserve"> (</w:t>
      </w:r>
      <w:proofErr w:type="spellStart"/>
      <w:r>
        <w:t>favoris</w:t>
      </w:r>
      <w:proofErr w:type="spellEnd"/>
      <w:r>
        <w:t xml:space="preserve">, </w:t>
      </w:r>
      <w:proofErr w:type="spellStart"/>
      <w:r>
        <w:t>paiements</w:t>
      </w:r>
      <w:proofErr w:type="spellEnd"/>
      <w:r>
        <w:t xml:space="preserve">, </w:t>
      </w:r>
      <w:proofErr w:type="spellStart"/>
      <w:r>
        <w:t>avis</w:t>
      </w:r>
      <w:proofErr w:type="spellEnd"/>
      <w:r>
        <w:t xml:space="preserve">, </w:t>
      </w:r>
      <w:proofErr w:type="spellStart"/>
      <w:r>
        <w:t>alertes</w:t>
      </w:r>
      <w:proofErr w:type="spellEnd"/>
      <w:r>
        <w:t xml:space="preserve">, photos </w:t>
      </w:r>
      <w:proofErr w:type="spellStart"/>
      <w:r>
        <w:t>d'entreprise</w:t>
      </w:r>
      <w:proofErr w:type="spellEnd"/>
      <w:r>
        <w:t xml:space="preserve">)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omises</w:t>
      </w:r>
      <w:proofErr w:type="spellEnd"/>
      <w:r>
        <w:t xml:space="preserve"> du </w:t>
      </w:r>
      <w:proofErr w:type="spellStart"/>
      <w:r>
        <w:t>schéma</w:t>
      </w:r>
      <w:proofErr w:type="spellEnd"/>
      <w:r>
        <w:t xml:space="preserve"> pour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préserver</w:t>
      </w:r>
      <w:proofErr w:type="spellEnd"/>
      <w:r>
        <w:t xml:space="preserve"> la </w:t>
      </w:r>
      <w:proofErr w:type="spellStart"/>
      <w:r>
        <w:t>lisibilité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figurent</w:t>
      </w:r>
      <w:proofErr w:type="spellEnd"/>
      <w:r>
        <w:t xml:space="preserve"> </w:t>
      </w:r>
      <w:proofErr w:type="spellStart"/>
      <w:r>
        <w:t>intégralement</w:t>
      </w:r>
      <w:proofErr w:type="spellEnd"/>
      <w:r>
        <w:t xml:space="preserve"> dans le </w:t>
      </w:r>
      <w:proofErr w:type="spellStart"/>
      <w:r>
        <w:t>dictionnaire</w:t>
      </w:r>
      <w:proofErr w:type="spellEnd"/>
      <w:r>
        <w:t xml:space="preserve"> de données de la section </w:t>
      </w:r>
      <w:proofErr w:type="spellStart"/>
      <w:r>
        <w:t>suivante</w:t>
      </w:r>
      <w:proofErr w:type="spellEnd"/>
      <w:r>
        <w:t>.</w:t>
      </w:r>
    </w:p>
    <w:p w14:paraId="1C325485" w14:textId="77777777" w:rsidR="00EA5865" w:rsidRDefault="004E2E4D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F189CA0" wp14:editId="4E3D8775">
            <wp:extent cx="5760720" cy="38889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3860" w14:textId="4190ED8F" w:rsidR="00EA5865" w:rsidRDefault="004E2E4D">
      <w:pPr>
        <w:pStyle w:val="Caption"/>
      </w:pPr>
      <w:bookmarkStart w:id="33" w:name="_Toc239621982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—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relationnel</w:t>
      </w:r>
      <w:proofErr w:type="spellEnd"/>
      <w:r>
        <w:t xml:space="preserve"> </w:t>
      </w:r>
      <w:proofErr w:type="spellStart"/>
      <w:r>
        <w:t>simplifié</w:t>
      </w:r>
      <w:proofErr w:type="spellEnd"/>
      <w:r>
        <w:t xml:space="preserve"> de la base de données </w:t>
      </w:r>
      <w:proofErr w:type="spellStart"/>
      <w:r>
        <w:t>NeoJob</w:t>
      </w:r>
      <w:bookmarkEnd w:id="33"/>
      <w:proofErr w:type="spellEnd"/>
    </w:p>
    <w:p w14:paraId="483C8E58" w14:textId="77777777" w:rsidR="00EA5865" w:rsidRDefault="004E2E4D">
      <w:pPr>
        <w:pStyle w:val="Heading3"/>
      </w:pPr>
      <w:bookmarkStart w:id="34" w:name="_Toc239621877"/>
      <w:r>
        <w:t xml:space="preserve">3.2.3 </w:t>
      </w:r>
      <w:proofErr w:type="spellStart"/>
      <w:r>
        <w:t>Dictionnaire</w:t>
      </w:r>
      <w:proofErr w:type="spellEnd"/>
      <w:r>
        <w:t xml:space="preserve"> de données</w:t>
      </w:r>
      <w:bookmarkEnd w:id="34"/>
    </w:p>
    <w:p w14:paraId="562DAD25" w14:textId="77777777" w:rsidR="00EA5865" w:rsidRDefault="004E2E4D">
      <w:r>
        <w:t xml:space="preserve">Le tableau </w:t>
      </w:r>
      <w:proofErr w:type="spellStart"/>
      <w:r>
        <w:t>suivant</w:t>
      </w:r>
      <w:proofErr w:type="spellEnd"/>
      <w:r>
        <w:t xml:space="preserve"> </w:t>
      </w:r>
      <w:proofErr w:type="spellStart"/>
      <w:r>
        <w:t>recense</w:t>
      </w:r>
      <w:proofErr w:type="spellEnd"/>
      <w:r>
        <w:t xml:space="preserve"> </w:t>
      </w:r>
      <w:proofErr w:type="spellStart"/>
      <w:r>
        <w:t>l'intégralité</w:t>
      </w:r>
      <w:proofErr w:type="spellEnd"/>
      <w:r>
        <w:t xml:space="preserve"> des dix-sept tables du </w:t>
      </w:r>
      <w:proofErr w:type="spellStart"/>
      <w:r>
        <w:t>schéma</w:t>
      </w:r>
      <w:proofErr w:type="spellEnd"/>
      <w:r>
        <w:t>.</w:t>
      </w:r>
    </w:p>
    <w:p w14:paraId="315842DA" w14:textId="1EE38EBD" w:rsidR="00EA5865" w:rsidRDefault="004E2E4D">
      <w:pPr>
        <w:pStyle w:val="Caption"/>
        <w:spacing w:before="200"/>
      </w:pPr>
      <w:bookmarkStart w:id="35" w:name="_Toc239622007"/>
      <w: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— </w:t>
      </w:r>
      <w:proofErr w:type="spellStart"/>
      <w:r>
        <w:t>Dictionnaire</w:t>
      </w:r>
      <w:proofErr w:type="spellEnd"/>
      <w:r>
        <w:t xml:space="preserve"> de données — les 17 tables du </w:t>
      </w:r>
      <w:proofErr w:type="spellStart"/>
      <w:r>
        <w:t>schéma</w:t>
      </w:r>
      <w:proofErr w:type="spellEnd"/>
      <w:r>
        <w:t xml:space="preserve"> </w:t>
      </w:r>
      <w:proofErr w:type="spellStart"/>
      <w:r>
        <w:t>NeoJob</w:t>
      </w:r>
      <w:bookmarkEnd w:id="35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EA5865" w14:paraId="3C15CF60" w14:textId="77777777">
        <w:trPr>
          <w:jc w:val="center"/>
        </w:trPr>
        <w:tc>
          <w:tcPr>
            <w:tcW w:w="25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2F6FE0"/>
            <w:vAlign w:val="center"/>
          </w:tcPr>
          <w:p w14:paraId="220979F1" w14:textId="77777777" w:rsidR="00EA5865" w:rsidRDefault="004E2E4D"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w="648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2F6FE0"/>
            <w:vAlign w:val="center"/>
          </w:tcPr>
          <w:p w14:paraId="6097D6BC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  <w:proofErr w:type="spellEnd"/>
          </w:p>
        </w:tc>
      </w:tr>
      <w:tr w:rsidR="00EA5865" w14:paraId="3F6566B3" w14:textId="77777777">
        <w:trPr>
          <w:jc w:val="center"/>
        </w:trPr>
        <w:tc>
          <w:tcPr>
            <w:tcW w:w="25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2BC170FD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utilisateurs</w:t>
            </w:r>
            <w:proofErr w:type="spellEnd"/>
          </w:p>
        </w:tc>
        <w:tc>
          <w:tcPr>
            <w:tcW w:w="648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37186EF4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Compte</w:t>
            </w:r>
            <w:proofErr w:type="spellEnd"/>
            <w:r>
              <w:rPr>
                <w:rFonts w:ascii="Calibri" w:hAnsi="Calibri"/>
                <w:sz w:val="19"/>
              </w:rPr>
              <w:t xml:space="preserve"> de </w:t>
            </w:r>
            <w:proofErr w:type="spellStart"/>
            <w:r>
              <w:rPr>
                <w:rFonts w:ascii="Calibri" w:hAnsi="Calibri"/>
                <w:sz w:val="19"/>
              </w:rPr>
              <w:t>connexion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commun</w:t>
            </w:r>
            <w:proofErr w:type="spellEnd"/>
            <w:r>
              <w:rPr>
                <w:rFonts w:ascii="Calibri" w:hAnsi="Calibri"/>
                <w:sz w:val="19"/>
              </w:rPr>
              <w:t xml:space="preserve"> aux trois </w:t>
            </w:r>
            <w:proofErr w:type="spellStart"/>
            <w:proofErr w:type="gramStart"/>
            <w:r>
              <w:rPr>
                <w:rFonts w:ascii="Calibri" w:hAnsi="Calibri"/>
                <w:sz w:val="19"/>
              </w:rPr>
              <w:t>rôles</w:t>
            </w:r>
            <w:proofErr w:type="spellEnd"/>
            <w:r>
              <w:rPr>
                <w:rFonts w:ascii="Calibri" w:hAnsi="Calibri"/>
                <w:sz w:val="19"/>
              </w:rPr>
              <w:t xml:space="preserve"> :</w:t>
            </w:r>
            <w:proofErr w:type="gramEnd"/>
            <w:r>
              <w:rPr>
                <w:rFonts w:ascii="Calibri" w:hAnsi="Calibri"/>
                <w:sz w:val="19"/>
              </w:rPr>
              <w:t xml:space="preserve"> email, mot de passe </w:t>
            </w:r>
            <w:proofErr w:type="spellStart"/>
            <w:r>
              <w:rPr>
                <w:rFonts w:ascii="Calibri" w:hAnsi="Calibri"/>
                <w:sz w:val="19"/>
              </w:rPr>
              <w:t>haché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rôle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statut</w:t>
            </w:r>
            <w:proofErr w:type="spellEnd"/>
            <w:r>
              <w:rPr>
                <w:rFonts w:ascii="Calibri" w:hAnsi="Calibri"/>
                <w:sz w:val="19"/>
              </w:rPr>
              <w:t xml:space="preserve"> (</w:t>
            </w:r>
            <w:proofErr w:type="spellStart"/>
            <w:r>
              <w:rPr>
                <w:rFonts w:ascii="Calibri" w:hAnsi="Calibri"/>
                <w:sz w:val="19"/>
              </w:rPr>
              <w:t>actif</w:t>
            </w:r>
            <w:proofErr w:type="spellEnd"/>
            <w:r>
              <w:rPr>
                <w:rFonts w:ascii="Calibri" w:hAnsi="Calibri"/>
                <w:sz w:val="19"/>
              </w:rPr>
              <w:t>/</w:t>
            </w:r>
            <w:proofErr w:type="spellStart"/>
            <w:r>
              <w:rPr>
                <w:rFonts w:ascii="Calibri" w:hAnsi="Calibri"/>
                <w:sz w:val="19"/>
              </w:rPr>
              <w:t>bloqué</w:t>
            </w:r>
            <w:proofErr w:type="spellEnd"/>
            <w:r>
              <w:rPr>
                <w:rFonts w:ascii="Calibri" w:hAnsi="Calibri"/>
                <w:sz w:val="19"/>
              </w:rPr>
              <w:t>).</w:t>
            </w:r>
          </w:p>
        </w:tc>
      </w:tr>
      <w:tr w:rsidR="00EA5865" w14:paraId="21A736D6" w14:textId="77777777">
        <w:trPr>
          <w:jc w:val="center"/>
        </w:trPr>
        <w:tc>
          <w:tcPr>
            <w:tcW w:w="25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3021B59F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candidats</w:t>
            </w:r>
            <w:proofErr w:type="spellEnd"/>
          </w:p>
        </w:tc>
        <w:tc>
          <w:tcPr>
            <w:tcW w:w="648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18417160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Profil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candidat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lié</w:t>
            </w:r>
            <w:proofErr w:type="spellEnd"/>
            <w:r>
              <w:rPr>
                <w:rFonts w:ascii="Calibri" w:hAnsi="Calibri"/>
                <w:sz w:val="19"/>
              </w:rPr>
              <w:t xml:space="preserve"> 1-1 à un </w:t>
            </w:r>
            <w:proofErr w:type="spellStart"/>
            <w:r>
              <w:rPr>
                <w:rFonts w:ascii="Calibri" w:hAnsi="Calibri"/>
                <w:sz w:val="19"/>
              </w:rPr>
              <w:t>compte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/>
                <w:sz w:val="19"/>
              </w:rPr>
              <w:t>utilisateur</w:t>
            </w:r>
            <w:proofErr w:type="spellEnd"/>
            <w:r>
              <w:rPr>
                <w:rFonts w:ascii="Calibri" w:hAnsi="Calibri"/>
                <w:sz w:val="19"/>
              </w:rPr>
              <w:t xml:space="preserve"> :</w:t>
            </w:r>
            <w:proofErr w:type="gram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identité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ville</w:t>
            </w:r>
            <w:proofErr w:type="spellEnd"/>
            <w:r>
              <w:rPr>
                <w:rFonts w:ascii="Calibri" w:hAnsi="Calibri"/>
                <w:sz w:val="19"/>
              </w:rPr>
              <w:t xml:space="preserve">, bio, CV, photo, </w:t>
            </w:r>
            <w:proofErr w:type="spellStart"/>
            <w:r>
              <w:rPr>
                <w:rFonts w:ascii="Calibri" w:hAnsi="Calibri"/>
                <w:sz w:val="19"/>
              </w:rPr>
              <w:t>vidéo</w:t>
            </w:r>
            <w:proofErr w:type="spellEnd"/>
            <w:r>
              <w:rPr>
                <w:rFonts w:ascii="Calibri" w:hAnsi="Calibri"/>
                <w:sz w:val="19"/>
              </w:rPr>
              <w:t xml:space="preserve"> de </w:t>
            </w:r>
            <w:proofErr w:type="spellStart"/>
            <w:r>
              <w:rPr>
                <w:rFonts w:ascii="Calibri" w:hAnsi="Calibri"/>
                <w:sz w:val="19"/>
              </w:rPr>
              <w:t>présentation</w:t>
            </w:r>
            <w:proofErr w:type="spellEnd"/>
            <w:r>
              <w:rPr>
                <w:rFonts w:ascii="Calibri" w:hAnsi="Calibri"/>
                <w:sz w:val="19"/>
              </w:rPr>
              <w:t>.</w:t>
            </w:r>
          </w:p>
        </w:tc>
      </w:tr>
      <w:tr w:rsidR="00EA5865" w14:paraId="46BEB114" w14:textId="77777777">
        <w:trPr>
          <w:jc w:val="center"/>
        </w:trPr>
        <w:tc>
          <w:tcPr>
            <w:tcW w:w="25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26EF63BF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entreprises</w:t>
            </w:r>
            <w:proofErr w:type="spellEnd"/>
          </w:p>
        </w:tc>
        <w:tc>
          <w:tcPr>
            <w:tcW w:w="648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48D24C1C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Profil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entreprise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lié</w:t>
            </w:r>
            <w:proofErr w:type="spellEnd"/>
            <w:r>
              <w:rPr>
                <w:rFonts w:ascii="Calibri" w:hAnsi="Calibri"/>
                <w:sz w:val="19"/>
              </w:rPr>
              <w:t xml:space="preserve"> 1-1 à un </w:t>
            </w:r>
            <w:proofErr w:type="spellStart"/>
            <w:r>
              <w:rPr>
                <w:rFonts w:ascii="Calibri" w:hAnsi="Calibri"/>
                <w:sz w:val="19"/>
              </w:rPr>
              <w:t>compte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/>
                <w:sz w:val="19"/>
              </w:rPr>
              <w:t>utilisateur</w:t>
            </w:r>
            <w:proofErr w:type="spellEnd"/>
            <w:r>
              <w:rPr>
                <w:rFonts w:ascii="Calibri" w:hAnsi="Calibri"/>
                <w:sz w:val="19"/>
              </w:rPr>
              <w:t xml:space="preserve"> :</w:t>
            </w:r>
            <w:proofErr w:type="gramEnd"/>
            <w:r>
              <w:rPr>
                <w:rFonts w:ascii="Calibri" w:hAnsi="Calibri"/>
                <w:sz w:val="19"/>
              </w:rPr>
              <w:t xml:space="preserve"> nom, </w:t>
            </w:r>
            <w:proofErr w:type="spellStart"/>
            <w:r>
              <w:rPr>
                <w:rFonts w:ascii="Calibri" w:hAnsi="Calibri"/>
                <w:sz w:val="19"/>
              </w:rPr>
              <w:t>secteur</w:t>
            </w:r>
            <w:proofErr w:type="spellEnd"/>
            <w:r>
              <w:rPr>
                <w:rFonts w:ascii="Calibri" w:hAnsi="Calibri"/>
                <w:sz w:val="19"/>
              </w:rPr>
              <w:t xml:space="preserve">, description, logo, plan (free/premium), </w:t>
            </w:r>
            <w:proofErr w:type="spellStart"/>
            <w:r>
              <w:rPr>
                <w:rFonts w:ascii="Calibri" w:hAnsi="Calibri"/>
                <w:sz w:val="19"/>
              </w:rPr>
              <w:t>statut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vérifiée</w:t>
            </w:r>
            <w:proofErr w:type="spellEnd"/>
            <w:r>
              <w:rPr>
                <w:rFonts w:ascii="Calibri" w:hAnsi="Calibri"/>
                <w:sz w:val="19"/>
              </w:rPr>
              <w:t>.</w:t>
            </w:r>
          </w:p>
        </w:tc>
      </w:tr>
      <w:tr w:rsidR="00EA5865" w14:paraId="58B3C431" w14:textId="77777777">
        <w:trPr>
          <w:jc w:val="center"/>
        </w:trPr>
        <w:tc>
          <w:tcPr>
            <w:tcW w:w="25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1C9C1D1E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entreprise_photos</w:t>
            </w:r>
            <w:proofErr w:type="spellEnd"/>
          </w:p>
        </w:tc>
        <w:tc>
          <w:tcPr>
            <w:tcW w:w="648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2C15BB00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Photos </w:t>
            </w:r>
            <w:proofErr w:type="spellStart"/>
            <w:r>
              <w:rPr>
                <w:rFonts w:ascii="Calibri" w:hAnsi="Calibri"/>
                <w:sz w:val="19"/>
              </w:rPr>
              <w:t>secondaires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associées</w:t>
            </w:r>
            <w:proofErr w:type="spellEnd"/>
            <w:r>
              <w:rPr>
                <w:rFonts w:ascii="Calibri" w:hAnsi="Calibri"/>
                <w:sz w:val="19"/>
              </w:rPr>
              <w:t xml:space="preserve"> à </w:t>
            </w:r>
            <w:proofErr w:type="spellStart"/>
            <w:r>
              <w:rPr>
                <w:rFonts w:ascii="Calibri" w:hAnsi="Calibri"/>
                <w:sz w:val="19"/>
              </w:rPr>
              <w:t>une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entreprise</w:t>
            </w:r>
            <w:proofErr w:type="spellEnd"/>
            <w:r>
              <w:rPr>
                <w:rFonts w:ascii="Calibri" w:hAnsi="Calibri"/>
                <w:sz w:val="19"/>
              </w:rPr>
              <w:t xml:space="preserve"> (</w:t>
            </w:r>
            <w:proofErr w:type="spellStart"/>
            <w:r>
              <w:rPr>
                <w:rFonts w:ascii="Calibri" w:hAnsi="Calibri"/>
                <w:sz w:val="19"/>
              </w:rPr>
              <w:t>galerie</w:t>
            </w:r>
            <w:proofErr w:type="spellEnd"/>
            <w:r>
              <w:rPr>
                <w:rFonts w:ascii="Calibri" w:hAnsi="Calibri"/>
                <w:sz w:val="19"/>
              </w:rPr>
              <w:t>).</w:t>
            </w:r>
          </w:p>
        </w:tc>
      </w:tr>
      <w:tr w:rsidR="00EA5865" w14:paraId="5751B33A" w14:textId="77777777">
        <w:trPr>
          <w:jc w:val="center"/>
        </w:trPr>
        <w:tc>
          <w:tcPr>
            <w:tcW w:w="25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037A79CD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categories</w:t>
            </w:r>
          </w:p>
        </w:tc>
        <w:tc>
          <w:tcPr>
            <w:tcW w:w="648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0C9F5377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Liste</w:t>
            </w:r>
            <w:proofErr w:type="spellEnd"/>
            <w:r>
              <w:rPr>
                <w:rFonts w:ascii="Calibri" w:hAnsi="Calibri"/>
                <w:sz w:val="19"/>
              </w:rPr>
              <w:t xml:space="preserve"> de </w:t>
            </w:r>
            <w:proofErr w:type="spellStart"/>
            <w:r>
              <w:rPr>
                <w:rFonts w:ascii="Calibri" w:hAnsi="Calibri"/>
                <w:sz w:val="19"/>
              </w:rPr>
              <w:t>référence</w:t>
            </w:r>
            <w:proofErr w:type="spellEnd"/>
            <w:r>
              <w:rPr>
                <w:rFonts w:ascii="Calibri" w:hAnsi="Calibri"/>
                <w:sz w:val="19"/>
              </w:rPr>
              <w:t xml:space="preserve"> des </w:t>
            </w:r>
            <w:proofErr w:type="spellStart"/>
            <w:r>
              <w:rPr>
                <w:rFonts w:ascii="Calibri" w:hAnsi="Calibri"/>
                <w:sz w:val="19"/>
              </w:rPr>
              <w:t>catégories</w:t>
            </w:r>
            <w:proofErr w:type="spellEnd"/>
            <w:r>
              <w:rPr>
                <w:rFonts w:ascii="Calibri" w:hAnsi="Calibri"/>
                <w:sz w:val="19"/>
              </w:rPr>
              <w:t xml:space="preserve"> de </w:t>
            </w:r>
            <w:proofErr w:type="spellStart"/>
            <w:r>
              <w:rPr>
                <w:rFonts w:ascii="Calibri" w:hAnsi="Calibri"/>
                <w:sz w:val="19"/>
              </w:rPr>
              <w:t>postes</w:t>
            </w:r>
            <w:proofErr w:type="spellEnd"/>
            <w:r>
              <w:rPr>
                <w:rFonts w:ascii="Calibri" w:hAnsi="Calibri"/>
                <w:sz w:val="19"/>
              </w:rPr>
              <w:t>.</w:t>
            </w:r>
          </w:p>
        </w:tc>
      </w:tr>
      <w:tr w:rsidR="00EA5865" w14:paraId="453CCBAA" w14:textId="77777777">
        <w:trPr>
          <w:jc w:val="center"/>
        </w:trPr>
        <w:tc>
          <w:tcPr>
            <w:tcW w:w="25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74559E58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competences</w:t>
            </w:r>
          </w:p>
        </w:tc>
        <w:tc>
          <w:tcPr>
            <w:tcW w:w="648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13A893DA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Liste</w:t>
            </w:r>
            <w:proofErr w:type="spellEnd"/>
            <w:r>
              <w:rPr>
                <w:rFonts w:ascii="Calibri" w:hAnsi="Calibri"/>
                <w:sz w:val="19"/>
              </w:rPr>
              <w:t xml:space="preserve"> de </w:t>
            </w:r>
            <w:proofErr w:type="spellStart"/>
            <w:r>
              <w:rPr>
                <w:rFonts w:ascii="Calibri" w:hAnsi="Calibri"/>
                <w:sz w:val="19"/>
              </w:rPr>
              <w:t>référence</w:t>
            </w:r>
            <w:proofErr w:type="spellEnd"/>
            <w:r>
              <w:rPr>
                <w:rFonts w:ascii="Calibri" w:hAnsi="Calibri"/>
                <w:sz w:val="19"/>
              </w:rPr>
              <w:t xml:space="preserve"> des </w:t>
            </w:r>
            <w:proofErr w:type="spellStart"/>
            <w:r>
              <w:rPr>
                <w:rFonts w:ascii="Calibri" w:hAnsi="Calibri"/>
                <w:sz w:val="19"/>
              </w:rPr>
              <w:t>compétences</w:t>
            </w:r>
            <w:proofErr w:type="spellEnd"/>
            <w:r>
              <w:rPr>
                <w:rFonts w:ascii="Calibri" w:hAnsi="Calibri"/>
                <w:sz w:val="19"/>
              </w:rPr>
              <w:t xml:space="preserve"> (technique, </w:t>
            </w:r>
            <w:proofErr w:type="spellStart"/>
            <w:r>
              <w:rPr>
                <w:rFonts w:ascii="Calibri" w:hAnsi="Calibri"/>
                <w:sz w:val="19"/>
              </w:rPr>
              <w:t>logiciel</w:t>
            </w:r>
            <w:proofErr w:type="spellEnd"/>
            <w:r>
              <w:rPr>
                <w:rFonts w:ascii="Calibri" w:hAnsi="Calibri"/>
                <w:sz w:val="19"/>
              </w:rPr>
              <w:t>, soft-skill).</w:t>
            </w:r>
          </w:p>
        </w:tc>
      </w:tr>
      <w:tr w:rsidR="00EA5865" w14:paraId="2F68882F" w14:textId="77777777">
        <w:trPr>
          <w:jc w:val="center"/>
        </w:trPr>
        <w:tc>
          <w:tcPr>
            <w:tcW w:w="25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485E1ECF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candidat_competences</w:t>
            </w:r>
            <w:proofErr w:type="spellEnd"/>
          </w:p>
        </w:tc>
        <w:tc>
          <w:tcPr>
            <w:tcW w:w="648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5DD0D42C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Table de jointure </w:t>
            </w:r>
            <w:proofErr w:type="spellStart"/>
            <w:r>
              <w:rPr>
                <w:rFonts w:ascii="Calibri" w:hAnsi="Calibri"/>
                <w:sz w:val="19"/>
              </w:rPr>
              <w:t>candidat</w:t>
            </w:r>
            <w:proofErr w:type="spellEnd"/>
            <w:r>
              <w:rPr>
                <w:rFonts w:ascii="Calibri" w:hAnsi="Calibri"/>
                <w:sz w:val="19"/>
              </w:rPr>
              <w:t xml:space="preserve"> ↔ </w:t>
            </w:r>
            <w:proofErr w:type="spellStart"/>
            <w:r>
              <w:rPr>
                <w:rFonts w:ascii="Calibri" w:hAnsi="Calibri"/>
                <w:sz w:val="19"/>
              </w:rPr>
              <w:t>compétence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portant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l'indicateur</w:t>
            </w:r>
            <w:proofErr w:type="spellEnd"/>
            <w:r>
              <w:rPr>
                <w:rFonts w:ascii="Calibri" w:hAnsi="Calibri"/>
                <w:sz w:val="19"/>
              </w:rPr>
              <w:t xml:space="preserve"> « </w:t>
            </w:r>
            <w:proofErr w:type="spellStart"/>
            <w:r>
              <w:rPr>
                <w:rFonts w:ascii="Calibri" w:hAnsi="Calibri"/>
                <w:sz w:val="19"/>
              </w:rPr>
              <w:t>vérifiée</w:t>
            </w:r>
            <w:proofErr w:type="spellEnd"/>
            <w:r>
              <w:rPr>
                <w:rFonts w:ascii="Calibri" w:hAnsi="Calibri"/>
                <w:sz w:val="19"/>
              </w:rPr>
              <w:t xml:space="preserve"> » </w:t>
            </w:r>
            <w:r>
              <w:rPr>
                <w:rFonts w:ascii="Calibri" w:hAnsi="Calibri"/>
                <w:sz w:val="19"/>
              </w:rPr>
              <w:lastRenderedPageBreak/>
              <w:t xml:space="preserve">(badge </w:t>
            </w:r>
            <w:proofErr w:type="spellStart"/>
            <w:r>
              <w:rPr>
                <w:rFonts w:ascii="Calibri" w:hAnsi="Calibri"/>
                <w:sz w:val="19"/>
              </w:rPr>
              <w:t>obtenu</w:t>
            </w:r>
            <w:proofErr w:type="spellEnd"/>
            <w:r>
              <w:rPr>
                <w:rFonts w:ascii="Calibri" w:hAnsi="Calibri"/>
                <w:sz w:val="19"/>
              </w:rPr>
              <w:t xml:space="preserve"> via le quiz).</w:t>
            </w:r>
          </w:p>
        </w:tc>
      </w:tr>
      <w:tr w:rsidR="00EA5865" w14:paraId="08362267" w14:textId="77777777">
        <w:trPr>
          <w:jc w:val="center"/>
        </w:trPr>
        <w:tc>
          <w:tcPr>
            <w:tcW w:w="25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583D31A3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lastRenderedPageBreak/>
              <w:t>offres</w:t>
            </w:r>
            <w:proofErr w:type="spellEnd"/>
          </w:p>
        </w:tc>
        <w:tc>
          <w:tcPr>
            <w:tcW w:w="648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3EA62DC1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Une </w:t>
            </w:r>
            <w:proofErr w:type="spellStart"/>
            <w:r>
              <w:rPr>
                <w:rFonts w:ascii="Calibri" w:hAnsi="Calibri"/>
                <w:sz w:val="19"/>
              </w:rPr>
              <w:t>offre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/>
                <w:sz w:val="19"/>
              </w:rPr>
              <w:t>d'emploi</w:t>
            </w:r>
            <w:proofErr w:type="spellEnd"/>
            <w:r>
              <w:rPr>
                <w:rFonts w:ascii="Calibri" w:hAnsi="Calibri"/>
                <w:sz w:val="19"/>
              </w:rPr>
              <w:t xml:space="preserve"> :</w:t>
            </w:r>
            <w:proofErr w:type="gram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titre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catégorie</w:t>
            </w:r>
            <w:proofErr w:type="spellEnd"/>
            <w:r>
              <w:rPr>
                <w:rFonts w:ascii="Calibri" w:hAnsi="Calibri"/>
                <w:sz w:val="19"/>
              </w:rPr>
              <w:t xml:space="preserve">, type de </w:t>
            </w:r>
            <w:proofErr w:type="spellStart"/>
            <w:r>
              <w:rPr>
                <w:rFonts w:ascii="Calibri" w:hAnsi="Calibri"/>
                <w:sz w:val="19"/>
              </w:rPr>
              <w:t>contrat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ville</w:t>
            </w:r>
            <w:proofErr w:type="spellEnd"/>
            <w:r>
              <w:rPr>
                <w:rFonts w:ascii="Calibri" w:hAnsi="Calibri"/>
                <w:sz w:val="19"/>
              </w:rPr>
              <w:t xml:space="preserve">, fourchette de </w:t>
            </w:r>
            <w:proofErr w:type="spellStart"/>
            <w:r>
              <w:rPr>
                <w:rFonts w:ascii="Calibri" w:hAnsi="Calibri"/>
                <w:sz w:val="19"/>
              </w:rPr>
              <w:t>salaire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statut</w:t>
            </w:r>
            <w:proofErr w:type="spellEnd"/>
            <w:r>
              <w:rPr>
                <w:rFonts w:ascii="Calibri" w:hAnsi="Calibri"/>
                <w:sz w:val="19"/>
              </w:rPr>
              <w:t xml:space="preserve"> de </w:t>
            </w:r>
            <w:proofErr w:type="spellStart"/>
            <w:r>
              <w:rPr>
                <w:rFonts w:ascii="Calibri" w:hAnsi="Calibri"/>
                <w:sz w:val="19"/>
              </w:rPr>
              <w:t>modération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nombre</w:t>
            </w:r>
            <w:proofErr w:type="spellEnd"/>
            <w:r>
              <w:rPr>
                <w:rFonts w:ascii="Calibri" w:hAnsi="Calibri"/>
                <w:sz w:val="19"/>
              </w:rPr>
              <w:t xml:space="preserve"> de </w:t>
            </w:r>
            <w:proofErr w:type="spellStart"/>
            <w:r>
              <w:rPr>
                <w:rFonts w:ascii="Calibri" w:hAnsi="Calibri"/>
                <w:sz w:val="19"/>
              </w:rPr>
              <w:t>vues</w:t>
            </w:r>
            <w:proofErr w:type="spellEnd"/>
            <w:r>
              <w:rPr>
                <w:rFonts w:ascii="Calibri" w:hAnsi="Calibri"/>
                <w:sz w:val="19"/>
              </w:rPr>
              <w:t>.</w:t>
            </w:r>
          </w:p>
        </w:tc>
      </w:tr>
      <w:tr w:rsidR="00EA5865" w14:paraId="523CDFB1" w14:textId="77777777">
        <w:trPr>
          <w:jc w:val="center"/>
        </w:trPr>
        <w:tc>
          <w:tcPr>
            <w:tcW w:w="25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1FD2825E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offre_competences</w:t>
            </w:r>
            <w:proofErr w:type="spellEnd"/>
          </w:p>
        </w:tc>
        <w:tc>
          <w:tcPr>
            <w:tcW w:w="648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69E0056C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Table de jointure </w:t>
            </w:r>
            <w:proofErr w:type="spellStart"/>
            <w:r>
              <w:rPr>
                <w:rFonts w:ascii="Calibri" w:hAnsi="Calibri"/>
                <w:sz w:val="19"/>
              </w:rPr>
              <w:t>offre</w:t>
            </w:r>
            <w:proofErr w:type="spellEnd"/>
            <w:r>
              <w:rPr>
                <w:rFonts w:ascii="Calibri" w:hAnsi="Calibri"/>
                <w:sz w:val="19"/>
              </w:rPr>
              <w:t xml:space="preserve"> ↔ </w:t>
            </w:r>
            <w:proofErr w:type="spellStart"/>
            <w:r>
              <w:rPr>
                <w:rFonts w:ascii="Calibri" w:hAnsi="Calibri"/>
                <w:sz w:val="19"/>
              </w:rPr>
              <w:t>compétences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recherchées</w:t>
            </w:r>
            <w:proofErr w:type="spellEnd"/>
            <w:r>
              <w:rPr>
                <w:rFonts w:ascii="Calibri" w:hAnsi="Calibri"/>
                <w:sz w:val="19"/>
              </w:rPr>
              <w:t>.</w:t>
            </w:r>
          </w:p>
        </w:tc>
      </w:tr>
      <w:tr w:rsidR="00EA5865" w14:paraId="14C0D52F" w14:textId="77777777">
        <w:trPr>
          <w:jc w:val="center"/>
        </w:trPr>
        <w:tc>
          <w:tcPr>
            <w:tcW w:w="25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045E72E1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candidatures</w:t>
            </w:r>
          </w:p>
        </w:tc>
        <w:tc>
          <w:tcPr>
            <w:tcW w:w="648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3669D298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Une candidature d'un </w:t>
            </w:r>
            <w:proofErr w:type="spellStart"/>
            <w:r>
              <w:rPr>
                <w:rFonts w:ascii="Calibri" w:hAnsi="Calibri"/>
                <w:sz w:val="19"/>
              </w:rPr>
              <w:t>candidat</w:t>
            </w:r>
            <w:proofErr w:type="spellEnd"/>
            <w:r>
              <w:rPr>
                <w:rFonts w:ascii="Calibri" w:hAnsi="Calibri"/>
                <w:sz w:val="19"/>
              </w:rPr>
              <w:t xml:space="preserve"> à </w:t>
            </w:r>
            <w:proofErr w:type="spellStart"/>
            <w:r>
              <w:rPr>
                <w:rFonts w:ascii="Calibri" w:hAnsi="Calibri"/>
                <w:sz w:val="19"/>
              </w:rPr>
              <w:t>une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offre</w:t>
            </w:r>
            <w:proofErr w:type="spellEnd"/>
            <w:r>
              <w:rPr>
                <w:rFonts w:ascii="Calibri" w:hAnsi="Calibri"/>
                <w:sz w:val="19"/>
              </w:rPr>
              <w:t xml:space="preserve">, avec son </w:t>
            </w:r>
            <w:proofErr w:type="spellStart"/>
            <w:r>
              <w:rPr>
                <w:rFonts w:ascii="Calibri" w:hAnsi="Calibri"/>
                <w:sz w:val="19"/>
              </w:rPr>
              <w:t>statut</w:t>
            </w:r>
            <w:proofErr w:type="spellEnd"/>
            <w:r>
              <w:rPr>
                <w:rFonts w:ascii="Calibri" w:hAnsi="Calibri"/>
                <w:sz w:val="19"/>
              </w:rPr>
              <w:t xml:space="preserve"> dans le pipeline de </w:t>
            </w:r>
            <w:proofErr w:type="spellStart"/>
            <w:r>
              <w:rPr>
                <w:rFonts w:ascii="Calibri" w:hAnsi="Calibri"/>
                <w:sz w:val="19"/>
              </w:rPr>
              <w:t>recrutement</w:t>
            </w:r>
            <w:proofErr w:type="spellEnd"/>
            <w:r>
              <w:rPr>
                <w:rFonts w:ascii="Calibri" w:hAnsi="Calibri"/>
                <w:sz w:val="19"/>
              </w:rPr>
              <w:t>.</w:t>
            </w:r>
          </w:p>
        </w:tc>
      </w:tr>
      <w:tr w:rsidR="00EA5865" w14:paraId="23E70FB0" w14:textId="77777777">
        <w:trPr>
          <w:jc w:val="center"/>
        </w:trPr>
        <w:tc>
          <w:tcPr>
            <w:tcW w:w="25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44BF15E2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entretiens</w:t>
            </w:r>
            <w:proofErr w:type="spellEnd"/>
          </w:p>
        </w:tc>
        <w:tc>
          <w:tcPr>
            <w:tcW w:w="648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71B76693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Entretien </w:t>
            </w:r>
            <w:proofErr w:type="spellStart"/>
            <w:r>
              <w:rPr>
                <w:rFonts w:ascii="Calibri" w:hAnsi="Calibri"/>
                <w:sz w:val="19"/>
              </w:rPr>
              <w:t>proposé</w:t>
            </w:r>
            <w:proofErr w:type="spellEnd"/>
            <w:r>
              <w:rPr>
                <w:rFonts w:ascii="Calibri" w:hAnsi="Calibri"/>
                <w:sz w:val="19"/>
              </w:rPr>
              <w:t xml:space="preserve"> pour </w:t>
            </w:r>
            <w:proofErr w:type="spellStart"/>
            <w:r>
              <w:rPr>
                <w:rFonts w:ascii="Calibri" w:hAnsi="Calibri"/>
                <w:sz w:val="19"/>
              </w:rPr>
              <w:t>une</w:t>
            </w:r>
            <w:proofErr w:type="spellEnd"/>
            <w:r>
              <w:rPr>
                <w:rFonts w:ascii="Calibri" w:hAnsi="Calibri"/>
                <w:sz w:val="19"/>
              </w:rPr>
              <w:t xml:space="preserve"> candidature (mode, lieu </w:t>
            </w:r>
            <w:proofErr w:type="spellStart"/>
            <w:r>
              <w:rPr>
                <w:rFonts w:ascii="Calibri" w:hAnsi="Calibri"/>
                <w:sz w:val="19"/>
              </w:rPr>
              <w:t>ou</w:t>
            </w:r>
            <w:proofErr w:type="spellEnd"/>
            <w:r>
              <w:rPr>
                <w:rFonts w:ascii="Calibri" w:hAnsi="Calibri"/>
                <w:sz w:val="19"/>
              </w:rPr>
              <w:t xml:space="preserve"> lien, </w:t>
            </w:r>
            <w:proofErr w:type="spellStart"/>
            <w:r>
              <w:rPr>
                <w:rFonts w:ascii="Calibri" w:hAnsi="Calibri"/>
                <w:sz w:val="19"/>
              </w:rPr>
              <w:t>statut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créneau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retenu</w:t>
            </w:r>
            <w:proofErr w:type="spellEnd"/>
            <w:r>
              <w:rPr>
                <w:rFonts w:ascii="Calibri" w:hAnsi="Calibri"/>
                <w:sz w:val="19"/>
              </w:rPr>
              <w:t>).</w:t>
            </w:r>
          </w:p>
        </w:tc>
      </w:tr>
      <w:tr w:rsidR="00EA5865" w14:paraId="20C5FFC3" w14:textId="77777777">
        <w:trPr>
          <w:jc w:val="center"/>
        </w:trPr>
        <w:tc>
          <w:tcPr>
            <w:tcW w:w="25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72519732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creneaux_entretien</w:t>
            </w:r>
            <w:proofErr w:type="spellEnd"/>
          </w:p>
        </w:tc>
        <w:tc>
          <w:tcPr>
            <w:tcW w:w="648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3F224536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Créneaux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horaires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proposés</w:t>
            </w:r>
            <w:proofErr w:type="spellEnd"/>
            <w:r>
              <w:rPr>
                <w:rFonts w:ascii="Calibri" w:hAnsi="Calibri"/>
                <w:sz w:val="19"/>
              </w:rPr>
              <w:t xml:space="preserve"> pour un </w:t>
            </w:r>
            <w:proofErr w:type="spellStart"/>
            <w:r>
              <w:rPr>
                <w:rFonts w:ascii="Calibri" w:hAnsi="Calibri"/>
                <w:sz w:val="19"/>
              </w:rPr>
              <w:t>entretien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donné</w:t>
            </w:r>
            <w:proofErr w:type="spellEnd"/>
            <w:r>
              <w:rPr>
                <w:rFonts w:ascii="Calibri" w:hAnsi="Calibri"/>
                <w:sz w:val="19"/>
              </w:rPr>
              <w:t>.</w:t>
            </w:r>
          </w:p>
        </w:tc>
      </w:tr>
      <w:tr w:rsidR="00EA5865" w14:paraId="37AA6896" w14:textId="77777777">
        <w:trPr>
          <w:jc w:val="center"/>
        </w:trPr>
        <w:tc>
          <w:tcPr>
            <w:tcW w:w="25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66F198D4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messages</w:t>
            </w:r>
          </w:p>
        </w:tc>
        <w:tc>
          <w:tcPr>
            <w:tcW w:w="648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5D80F7AC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Messages </w:t>
            </w:r>
            <w:proofErr w:type="spellStart"/>
            <w:r>
              <w:rPr>
                <w:rFonts w:ascii="Calibri" w:hAnsi="Calibri"/>
                <w:sz w:val="19"/>
              </w:rPr>
              <w:t>échangés</w:t>
            </w:r>
            <w:proofErr w:type="spellEnd"/>
            <w:r>
              <w:rPr>
                <w:rFonts w:ascii="Calibri" w:hAnsi="Calibri"/>
                <w:sz w:val="19"/>
              </w:rPr>
              <w:t xml:space="preserve"> entre </w:t>
            </w:r>
            <w:proofErr w:type="spellStart"/>
            <w:r>
              <w:rPr>
                <w:rFonts w:ascii="Calibri" w:hAnsi="Calibri"/>
                <w:sz w:val="19"/>
              </w:rPr>
              <w:t>candidat</w:t>
            </w:r>
            <w:proofErr w:type="spellEnd"/>
            <w:r>
              <w:rPr>
                <w:rFonts w:ascii="Calibri" w:hAnsi="Calibri"/>
                <w:sz w:val="19"/>
              </w:rPr>
              <w:t xml:space="preserve"> et </w:t>
            </w:r>
            <w:proofErr w:type="spellStart"/>
            <w:r>
              <w:rPr>
                <w:rFonts w:ascii="Calibri" w:hAnsi="Calibri"/>
                <w:sz w:val="19"/>
              </w:rPr>
              <w:t>recruteur</w:t>
            </w:r>
            <w:proofErr w:type="spellEnd"/>
            <w:r>
              <w:rPr>
                <w:rFonts w:ascii="Calibri" w:hAnsi="Calibri"/>
                <w:sz w:val="19"/>
              </w:rPr>
              <w:t xml:space="preserve"> dans le cadre </w:t>
            </w:r>
            <w:proofErr w:type="spellStart"/>
            <w:r>
              <w:rPr>
                <w:rFonts w:ascii="Calibri" w:hAnsi="Calibri"/>
                <w:sz w:val="19"/>
              </w:rPr>
              <w:t>d'une</w:t>
            </w:r>
            <w:proofErr w:type="spellEnd"/>
            <w:r>
              <w:rPr>
                <w:rFonts w:ascii="Calibri" w:hAnsi="Calibri"/>
                <w:sz w:val="19"/>
              </w:rPr>
              <w:t xml:space="preserve"> candidature.</w:t>
            </w:r>
          </w:p>
        </w:tc>
      </w:tr>
      <w:tr w:rsidR="00EA5865" w14:paraId="7506501C" w14:textId="77777777">
        <w:trPr>
          <w:jc w:val="center"/>
        </w:trPr>
        <w:tc>
          <w:tcPr>
            <w:tcW w:w="25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1F7B19F0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favoris</w:t>
            </w:r>
            <w:proofErr w:type="spellEnd"/>
          </w:p>
        </w:tc>
        <w:tc>
          <w:tcPr>
            <w:tcW w:w="648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509EBEB0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Offres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ajoutées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en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favori</w:t>
            </w:r>
            <w:proofErr w:type="spellEnd"/>
            <w:r>
              <w:rPr>
                <w:rFonts w:ascii="Calibri" w:hAnsi="Calibri"/>
                <w:sz w:val="19"/>
              </w:rPr>
              <w:t xml:space="preserve"> par un </w:t>
            </w:r>
            <w:proofErr w:type="spellStart"/>
            <w:r>
              <w:rPr>
                <w:rFonts w:ascii="Calibri" w:hAnsi="Calibri"/>
                <w:sz w:val="19"/>
              </w:rPr>
              <w:t>candidat</w:t>
            </w:r>
            <w:proofErr w:type="spellEnd"/>
            <w:r>
              <w:rPr>
                <w:rFonts w:ascii="Calibri" w:hAnsi="Calibri"/>
                <w:sz w:val="19"/>
              </w:rPr>
              <w:t>.</w:t>
            </w:r>
          </w:p>
        </w:tc>
      </w:tr>
      <w:tr w:rsidR="00EA5865" w14:paraId="35213EB1" w14:textId="77777777">
        <w:trPr>
          <w:jc w:val="center"/>
        </w:trPr>
        <w:tc>
          <w:tcPr>
            <w:tcW w:w="25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0E3C2AC6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paiements</w:t>
            </w:r>
            <w:proofErr w:type="spellEnd"/>
          </w:p>
        </w:tc>
        <w:tc>
          <w:tcPr>
            <w:tcW w:w="648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3541B749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Historique</w:t>
            </w:r>
            <w:proofErr w:type="spellEnd"/>
            <w:r>
              <w:rPr>
                <w:rFonts w:ascii="Calibri" w:hAnsi="Calibri"/>
                <w:sz w:val="19"/>
              </w:rPr>
              <w:t xml:space="preserve"> des </w:t>
            </w:r>
            <w:proofErr w:type="spellStart"/>
            <w:r>
              <w:rPr>
                <w:rFonts w:ascii="Calibri" w:hAnsi="Calibri"/>
                <w:sz w:val="19"/>
              </w:rPr>
              <w:t>paiements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effectués</w:t>
            </w:r>
            <w:proofErr w:type="spellEnd"/>
            <w:r>
              <w:rPr>
                <w:rFonts w:ascii="Calibri" w:hAnsi="Calibri"/>
                <w:sz w:val="19"/>
              </w:rPr>
              <w:t xml:space="preserve"> par </w:t>
            </w:r>
            <w:proofErr w:type="spellStart"/>
            <w:r>
              <w:rPr>
                <w:rFonts w:ascii="Calibri" w:hAnsi="Calibri"/>
                <w:sz w:val="19"/>
              </w:rPr>
              <w:t>une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entreprise</w:t>
            </w:r>
            <w:proofErr w:type="spellEnd"/>
            <w:r>
              <w:rPr>
                <w:rFonts w:ascii="Calibri" w:hAnsi="Calibri"/>
                <w:sz w:val="19"/>
              </w:rPr>
              <w:t xml:space="preserve"> (passage au plan Premium).</w:t>
            </w:r>
          </w:p>
        </w:tc>
      </w:tr>
      <w:tr w:rsidR="00EA5865" w14:paraId="334F945A" w14:textId="77777777">
        <w:trPr>
          <w:jc w:val="center"/>
        </w:trPr>
        <w:tc>
          <w:tcPr>
            <w:tcW w:w="25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576ED79A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avis</w:t>
            </w:r>
            <w:proofErr w:type="spellEnd"/>
          </w:p>
        </w:tc>
        <w:tc>
          <w:tcPr>
            <w:tcW w:w="648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52521DD7" w14:textId="77777777" w:rsidR="00EA5865" w:rsidRDefault="004E2E4D">
            <w:pPr>
              <w:jc w:val="left"/>
            </w:pPr>
            <w:proofErr w:type="gramStart"/>
            <w:r>
              <w:rPr>
                <w:rFonts w:ascii="Calibri" w:hAnsi="Calibri"/>
                <w:sz w:val="19"/>
              </w:rPr>
              <w:t>Avis</w:t>
            </w:r>
            <w:proofErr w:type="gramEnd"/>
            <w:r>
              <w:rPr>
                <w:rFonts w:ascii="Calibri" w:hAnsi="Calibri"/>
                <w:sz w:val="19"/>
              </w:rPr>
              <w:t xml:space="preserve"> d'un </w:t>
            </w:r>
            <w:proofErr w:type="spellStart"/>
            <w:r>
              <w:rPr>
                <w:rFonts w:ascii="Calibri" w:hAnsi="Calibri"/>
                <w:sz w:val="19"/>
              </w:rPr>
              <w:t>candidat</w:t>
            </w:r>
            <w:proofErr w:type="spellEnd"/>
            <w:r>
              <w:rPr>
                <w:rFonts w:ascii="Calibri" w:hAnsi="Calibri"/>
                <w:sz w:val="19"/>
              </w:rPr>
              <w:t xml:space="preserve"> sur </w:t>
            </w:r>
            <w:proofErr w:type="spellStart"/>
            <w:r>
              <w:rPr>
                <w:rFonts w:ascii="Calibri" w:hAnsi="Calibri"/>
                <w:sz w:val="19"/>
              </w:rPr>
              <w:t>une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entreprise</w:t>
            </w:r>
            <w:proofErr w:type="spellEnd"/>
            <w:r>
              <w:rPr>
                <w:rFonts w:ascii="Calibri" w:hAnsi="Calibri"/>
                <w:sz w:val="19"/>
              </w:rPr>
              <w:t xml:space="preserve"> (notes, </w:t>
            </w:r>
            <w:proofErr w:type="spellStart"/>
            <w:r>
              <w:rPr>
                <w:rFonts w:ascii="Calibri" w:hAnsi="Calibri"/>
                <w:sz w:val="19"/>
              </w:rPr>
              <w:t>avantages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inconvénients</w:t>
            </w:r>
            <w:proofErr w:type="spellEnd"/>
            <w:r>
              <w:rPr>
                <w:rFonts w:ascii="Calibri" w:hAnsi="Calibri"/>
                <w:sz w:val="19"/>
              </w:rPr>
              <w:t xml:space="preserve">), </w:t>
            </w:r>
            <w:proofErr w:type="spellStart"/>
            <w:r>
              <w:rPr>
                <w:rFonts w:ascii="Calibri" w:hAnsi="Calibri"/>
                <w:sz w:val="19"/>
              </w:rPr>
              <w:t>soumis</w:t>
            </w:r>
            <w:proofErr w:type="spellEnd"/>
            <w:r>
              <w:rPr>
                <w:rFonts w:ascii="Calibri" w:hAnsi="Calibri"/>
                <w:sz w:val="19"/>
              </w:rPr>
              <w:t xml:space="preserve"> à </w:t>
            </w:r>
            <w:proofErr w:type="spellStart"/>
            <w:r>
              <w:rPr>
                <w:rFonts w:ascii="Calibri" w:hAnsi="Calibri"/>
                <w:sz w:val="19"/>
              </w:rPr>
              <w:t>modération</w:t>
            </w:r>
            <w:proofErr w:type="spellEnd"/>
            <w:r>
              <w:rPr>
                <w:rFonts w:ascii="Calibri" w:hAnsi="Calibri"/>
                <w:sz w:val="19"/>
              </w:rPr>
              <w:t>.</w:t>
            </w:r>
          </w:p>
        </w:tc>
      </w:tr>
      <w:tr w:rsidR="00EA5865" w14:paraId="7302C07B" w14:textId="77777777">
        <w:trPr>
          <w:jc w:val="center"/>
        </w:trPr>
        <w:tc>
          <w:tcPr>
            <w:tcW w:w="25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0EFB12F8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alertes</w:t>
            </w:r>
            <w:proofErr w:type="spellEnd"/>
          </w:p>
        </w:tc>
        <w:tc>
          <w:tcPr>
            <w:tcW w:w="648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51137881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Alertes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emploi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personnalisées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créées</w:t>
            </w:r>
            <w:proofErr w:type="spellEnd"/>
            <w:r>
              <w:rPr>
                <w:rFonts w:ascii="Calibri" w:hAnsi="Calibri"/>
                <w:sz w:val="19"/>
              </w:rPr>
              <w:t xml:space="preserve"> par un </w:t>
            </w:r>
            <w:proofErr w:type="spellStart"/>
            <w:r>
              <w:rPr>
                <w:rFonts w:ascii="Calibri" w:hAnsi="Calibri"/>
                <w:sz w:val="19"/>
              </w:rPr>
              <w:t>candidat</w:t>
            </w:r>
            <w:proofErr w:type="spellEnd"/>
            <w:r>
              <w:rPr>
                <w:rFonts w:ascii="Calibri" w:hAnsi="Calibri"/>
                <w:sz w:val="19"/>
              </w:rPr>
              <w:t xml:space="preserve"> (mot-</w:t>
            </w:r>
            <w:proofErr w:type="spellStart"/>
            <w:r>
              <w:rPr>
                <w:rFonts w:ascii="Calibri" w:hAnsi="Calibri"/>
                <w:sz w:val="19"/>
              </w:rPr>
              <w:t>clé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ville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catégorie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compétence</w:t>
            </w:r>
            <w:proofErr w:type="spellEnd"/>
            <w:r>
              <w:rPr>
                <w:rFonts w:ascii="Calibri" w:hAnsi="Calibri"/>
                <w:sz w:val="19"/>
              </w:rPr>
              <w:t xml:space="preserve">, type de </w:t>
            </w:r>
            <w:proofErr w:type="spellStart"/>
            <w:r>
              <w:rPr>
                <w:rFonts w:ascii="Calibri" w:hAnsi="Calibri"/>
                <w:sz w:val="19"/>
              </w:rPr>
              <w:t>contrat</w:t>
            </w:r>
            <w:proofErr w:type="spellEnd"/>
            <w:r>
              <w:rPr>
                <w:rFonts w:ascii="Calibri" w:hAnsi="Calibri"/>
                <w:sz w:val="19"/>
              </w:rPr>
              <w:t>).</w:t>
            </w:r>
          </w:p>
        </w:tc>
      </w:tr>
    </w:tbl>
    <w:p w14:paraId="4B9F23CC" w14:textId="77777777" w:rsidR="00EA5865" w:rsidRDefault="00EA5865">
      <w:pPr>
        <w:spacing w:after="40"/>
      </w:pPr>
    </w:p>
    <w:p w14:paraId="332D1F5A" w14:textId="77777777" w:rsidR="00EA5865" w:rsidRDefault="004E2E4D">
      <w:pPr>
        <w:pStyle w:val="Heading3"/>
      </w:pPr>
      <w:bookmarkStart w:id="36" w:name="_Toc239621878"/>
      <w:r>
        <w:t xml:space="preserve">3.2.4 </w:t>
      </w:r>
      <w:proofErr w:type="spellStart"/>
      <w:r>
        <w:t>Intégrité</w:t>
      </w:r>
      <w:proofErr w:type="spellEnd"/>
      <w:r>
        <w:t xml:space="preserve"> </w:t>
      </w:r>
      <w:proofErr w:type="spellStart"/>
      <w:r>
        <w:t>référentielle</w:t>
      </w:r>
      <w:bookmarkEnd w:id="36"/>
      <w:proofErr w:type="spellEnd"/>
    </w:p>
    <w:p w14:paraId="65189C28" w14:textId="77777777" w:rsidR="00EA5865" w:rsidRDefault="004E2E4D">
      <w:proofErr w:type="spellStart"/>
      <w:r>
        <w:t>Chaque</w:t>
      </w:r>
      <w:proofErr w:type="spellEnd"/>
      <w:r>
        <w:t xml:space="preserve"> relation </w:t>
      </w:r>
      <w:proofErr w:type="spellStart"/>
      <w:r>
        <w:t>est</w:t>
      </w:r>
      <w:proofErr w:type="spellEnd"/>
      <w:r>
        <w:t xml:space="preserve"> protégée par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contrainte</w:t>
      </w:r>
      <w:proofErr w:type="spellEnd"/>
      <w:r>
        <w:t xml:space="preserve"> de </w:t>
      </w:r>
      <w:proofErr w:type="spellStart"/>
      <w:r>
        <w:t>clé</w:t>
      </w:r>
      <w:proofErr w:type="spellEnd"/>
      <w:r>
        <w:t xml:space="preserve"> </w:t>
      </w:r>
      <w:proofErr w:type="spellStart"/>
      <w:r>
        <w:t>étrangère</w:t>
      </w:r>
      <w:proofErr w:type="spellEnd"/>
      <w:r>
        <w:t xml:space="preserve">, avec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règle</w:t>
      </w:r>
      <w:proofErr w:type="spellEnd"/>
      <w:r>
        <w:t xml:space="preserve"> de suppression </w:t>
      </w:r>
      <w:proofErr w:type="spellStart"/>
      <w:r>
        <w:t>choisie</w:t>
      </w:r>
      <w:proofErr w:type="spellEnd"/>
      <w:r>
        <w:t xml:space="preserve"> pour </w:t>
      </w:r>
      <w:proofErr w:type="spellStart"/>
      <w:r>
        <w:t>refléter</w:t>
      </w:r>
      <w:proofErr w:type="spellEnd"/>
      <w:r>
        <w:t xml:space="preserve"> la </w:t>
      </w:r>
      <w:proofErr w:type="spellStart"/>
      <w:r>
        <w:t>logique</w:t>
      </w:r>
      <w:proofErr w:type="spellEnd"/>
      <w:r>
        <w:t xml:space="preserve"> métier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qu'appliquée</w:t>
      </w:r>
      <w:proofErr w:type="spellEnd"/>
      <w:r>
        <w:t xml:space="preserve"> par </w:t>
      </w:r>
      <w:proofErr w:type="spellStart"/>
      <w:r>
        <w:t>défaut</w:t>
      </w:r>
      <w:proofErr w:type="spellEnd"/>
      <w:r>
        <w:t xml:space="preserve">. Par </w:t>
      </w:r>
      <w:proofErr w:type="spellStart"/>
      <w:r>
        <w:t>exemple</w:t>
      </w:r>
      <w:proofErr w:type="spellEnd"/>
      <w:r>
        <w:t xml:space="preserve">, la suppression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offre</w:t>
      </w:r>
      <w:proofErr w:type="spellEnd"/>
      <w:r>
        <w:t xml:space="preserve"> </w:t>
      </w:r>
      <w:proofErr w:type="spellStart"/>
      <w:r>
        <w:t>entraîne</w:t>
      </w:r>
      <w:proofErr w:type="spellEnd"/>
      <w:r>
        <w:t xml:space="preserve"> la suppression </w:t>
      </w:r>
      <w:proofErr w:type="spellStart"/>
      <w:r>
        <w:t>en</w:t>
      </w:r>
      <w:proofErr w:type="spellEnd"/>
      <w:r>
        <w:t xml:space="preserve"> cascade (ON DELETE CASCADE) de </w:t>
      </w:r>
      <w:proofErr w:type="spellStart"/>
      <w:r>
        <w:t>ses</w:t>
      </w:r>
      <w:proofErr w:type="spellEnd"/>
      <w:r>
        <w:t xml:space="preserve"> candidatures — </w:t>
      </w:r>
      <w:proofErr w:type="spellStart"/>
      <w:r>
        <w:t>une</w:t>
      </w:r>
      <w:proofErr w:type="spellEnd"/>
      <w:r>
        <w:t xml:space="preserve"> candidature </w:t>
      </w:r>
      <w:proofErr w:type="spellStart"/>
      <w:r>
        <w:t>n'a</w:t>
      </w:r>
      <w:proofErr w:type="spellEnd"/>
      <w:r>
        <w:t xml:space="preserve"> pas de </w:t>
      </w:r>
      <w:proofErr w:type="spellStart"/>
      <w:r>
        <w:t>sens</w:t>
      </w:r>
      <w:proofErr w:type="spellEnd"/>
      <w:r>
        <w:t xml:space="preserve"> sans </w:t>
      </w:r>
      <w:proofErr w:type="spellStart"/>
      <w:r>
        <w:t>l'offre</w:t>
      </w:r>
      <w:proofErr w:type="spellEnd"/>
      <w:r>
        <w:t xml:space="preserve"> à </w:t>
      </w:r>
      <w:proofErr w:type="spellStart"/>
      <w:r>
        <w:t>laquelle</w:t>
      </w:r>
      <w:proofErr w:type="spellEnd"/>
      <w:r>
        <w:t xml:space="preserve"> </w:t>
      </w:r>
      <w:proofErr w:type="spellStart"/>
      <w:r>
        <w:t>elle</w:t>
      </w:r>
      <w:proofErr w:type="spellEnd"/>
      <w:r>
        <w:t xml:space="preserve"> se </w:t>
      </w:r>
      <w:proofErr w:type="spellStart"/>
      <w:r>
        <w:t>rapporte</w:t>
      </w:r>
      <w:proofErr w:type="spellEnd"/>
      <w:r>
        <w:t xml:space="preserve"> — </w:t>
      </w:r>
      <w:proofErr w:type="spellStart"/>
      <w:r>
        <w:t>tandis</w:t>
      </w:r>
      <w:proofErr w:type="spellEnd"/>
      <w:r>
        <w:t xml:space="preserve"> que la suppression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catégorie</w:t>
      </w:r>
      <w:proofErr w:type="spellEnd"/>
      <w:r>
        <w:t xml:space="preserve"> ne </w:t>
      </w:r>
      <w:proofErr w:type="spellStart"/>
      <w:r>
        <w:t>supprime</w:t>
      </w:r>
      <w:proofErr w:type="spellEnd"/>
      <w:r>
        <w:t xml:space="preserve"> pas les </w:t>
      </w:r>
      <w:proofErr w:type="spellStart"/>
      <w:r>
        <w:t>offres</w:t>
      </w:r>
      <w:proofErr w:type="spellEnd"/>
      <w:r>
        <w:t xml:space="preserve"> qui </w:t>
      </w:r>
      <w:proofErr w:type="spellStart"/>
      <w:r>
        <w:t>lui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rattachées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met </w:t>
      </w:r>
      <w:proofErr w:type="spellStart"/>
      <w:r>
        <w:t>simplement</w:t>
      </w:r>
      <w:proofErr w:type="spellEnd"/>
      <w:r>
        <w:t xml:space="preserve">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catégorie</w:t>
      </w:r>
      <w:proofErr w:type="spellEnd"/>
      <w:r>
        <w:t xml:space="preserve"> à NULL (ON DELETE SET NULL).</w:t>
      </w:r>
    </w:p>
    <w:p w14:paraId="7C2B89E9" w14:textId="77777777" w:rsidR="00EA5865" w:rsidRDefault="004E2E4D">
      <w:pPr>
        <w:spacing w:after="40"/>
      </w:pPr>
      <w:r>
        <w:rPr>
          <w:rFonts w:ascii="Calibri" w:hAnsi="Calibri"/>
          <w:b/>
          <w:i/>
          <w:color w:val="556070"/>
          <w:sz w:val="19"/>
        </w:rPr>
        <w:t>Extrait — database/</w:t>
      </w:r>
      <w:proofErr w:type="spellStart"/>
      <w:r>
        <w:rPr>
          <w:rFonts w:ascii="Calibri" w:hAnsi="Calibri"/>
          <w:b/>
          <w:i/>
          <w:color w:val="556070"/>
          <w:sz w:val="19"/>
        </w:rPr>
        <w:t>schema.sql</w:t>
      </w:r>
      <w:proofErr w:type="spellEnd"/>
      <w:r>
        <w:rPr>
          <w:rFonts w:ascii="Calibri" w:hAnsi="Calibri"/>
          <w:b/>
          <w:i/>
          <w:color w:val="556070"/>
          <w:sz w:val="19"/>
        </w:rPr>
        <w:t xml:space="preserve"> (table </w:t>
      </w:r>
      <w:proofErr w:type="spellStart"/>
      <w:r>
        <w:rPr>
          <w:rFonts w:ascii="Calibri" w:hAnsi="Calibri"/>
          <w:b/>
          <w:i/>
          <w:color w:val="556070"/>
          <w:sz w:val="19"/>
        </w:rPr>
        <w:t>offres</w:t>
      </w:r>
      <w:proofErr w:type="spellEnd"/>
      <w:r>
        <w:rPr>
          <w:rFonts w:ascii="Calibri" w:hAnsi="Calibri"/>
          <w:b/>
          <w:i/>
          <w:color w:val="556070"/>
          <w:sz w:val="19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A5865" w14:paraId="515D9F05" w14:textId="77777777">
        <w:tc>
          <w:tcPr>
            <w:tcW w:w="9072" w:type="dxa"/>
            <w:tcBorders>
              <w:top w:val="single" w:sz="4" w:space="0" w:color="D3DAE3"/>
              <w:left w:val="single" w:sz="4" w:space="0" w:color="D3DAE3"/>
              <w:bottom w:val="single" w:sz="4" w:space="0" w:color="D3DAE3"/>
              <w:right w:val="single" w:sz="4" w:space="0" w:color="D3DAE3"/>
            </w:tcBorders>
            <w:shd w:val="clear" w:color="auto" w:fill="F4F6F8"/>
          </w:tcPr>
          <w:p w14:paraId="2D56B89D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CREATE TABLE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offres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(</w:t>
            </w:r>
          </w:p>
          <w:p w14:paraId="72F53A5F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id INT AUTO_INCREMENT PRIMARY KEY,</w:t>
            </w:r>
          </w:p>
          <w:p w14:paraId="44CD3876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entreprise_id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INT NOT NULL,</w:t>
            </w:r>
          </w:p>
          <w:p w14:paraId="0FFBDAB7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titre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VARCHAR(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150) NOT NULL,</w:t>
            </w:r>
          </w:p>
          <w:p w14:paraId="4C025BC5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categorie_id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INT NULL,</w:t>
            </w:r>
          </w:p>
          <w:p w14:paraId="118784BD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type_contrat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ENUM('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CDI','CDD','Stage','Freelance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') NOT NULL,</w:t>
            </w:r>
          </w:p>
          <w:p w14:paraId="16FBF6EB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ville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VARCHAR(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100) NOT NULL,</w:t>
            </w:r>
          </w:p>
          <w:p w14:paraId="5B3C47F2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statut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ENUM('en_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attente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','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publiee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','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rejetee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') NOT NULL DEFAULT 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en_attente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',</w:t>
            </w:r>
          </w:p>
          <w:p w14:paraId="32A1000F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lastRenderedPageBreak/>
              <w:t xml:space="preserve">  ...</w:t>
            </w:r>
          </w:p>
          <w:p w14:paraId="658BFD90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FOREIGN KEY (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entreprise_id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) REFERENCES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entreprises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(id) ON DELETE CASCADE,</w:t>
            </w:r>
          </w:p>
          <w:p w14:paraId="468B6D68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FOREIGN KEY (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categorie_id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) REFERENCES categories(id) ON DELETE SET NULL</w:t>
            </w:r>
          </w:p>
          <w:p w14:paraId="6DF0FE6D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) ENGINE=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InnoDB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;</w:t>
            </w:r>
          </w:p>
        </w:tc>
      </w:tr>
    </w:tbl>
    <w:p w14:paraId="0FAA73BD" w14:textId="77777777" w:rsidR="00EA5865" w:rsidRDefault="00EA5865">
      <w:pPr>
        <w:spacing w:after="200"/>
      </w:pPr>
    </w:p>
    <w:p w14:paraId="1926C2E0" w14:textId="77777777" w:rsidR="00EA5865" w:rsidRDefault="004E2E4D">
      <w:pPr>
        <w:pStyle w:val="Heading2"/>
      </w:pPr>
      <w:bookmarkStart w:id="37" w:name="_Toc239621879"/>
      <w:r>
        <w:t xml:space="preserve">3.3 Choix </w:t>
      </w:r>
      <w:proofErr w:type="spellStart"/>
      <w:r>
        <w:t>technologiques</w:t>
      </w:r>
      <w:bookmarkEnd w:id="37"/>
      <w:proofErr w:type="spellEnd"/>
    </w:p>
    <w:p w14:paraId="7F0EBB1A" w14:textId="77777777" w:rsidR="00EA5865" w:rsidRDefault="004E2E4D">
      <w:r>
        <w:t xml:space="preserve">Le tableau </w:t>
      </w:r>
      <w:proofErr w:type="spellStart"/>
      <w:r>
        <w:t>suivant</w:t>
      </w:r>
      <w:proofErr w:type="spellEnd"/>
      <w:r>
        <w:t xml:space="preserve"> </w:t>
      </w:r>
      <w:proofErr w:type="spellStart"/>
      <w:r>
        <w:t>justifie</w:t>
      </w:r>
      <w:proofErr w:type="spellEnd"/>
      <w:r>
        <w:t xml:space="preserve"> les </w:t>
      </w:r>
      <w:proofErr w:type="spellStart"/>
      <w:r>
        <w:t>principaux</w:t>
      </w:r>
      <w:proofErr w:type="spellEnd"/>
      <w:r>
        <w:t xml:space="preserve"> choix </w:t>
      </w:r>
      <w:proofErr w:type="spellStart"/>
      <w:r>
        <w:t>technologiques</w:t>
      </w:r>
      <w:proofErr w:type="spellEnd"/>
      <w:r>
        <w:t xml:space="preserve"> </w:t>
      </w:r>
      <w:proofErr w:type="spellStart"/>
      <w:r>
        <w:t>retenus</w:t>
      </w:r>
      <w:proofErr w:type="spellEnd"/>
      <w:r>
        <w:t xml:space="preserve"> pour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projet</w:t>
      </w:r>
      <w:proofErr w:type="spellEnd"/>
      <w:r>
        <w:t>.</w:t>
      </w:r>
    </w:p>
    <w:p w14:paraId="732CC955" w14:textId="670EE9BD" w:rsidR="00EA5865" w:rsidRDefault="004E2E4D">
      <w:pPr>
        <w:pStyle w:val="Caption"/>
        <w:spacing w:before="200"/>
      </w:pPr>
      <w:bookmarkStart w:id="38" w:name="_Toc239622008"/>
      <w: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— Choix </w:t>
      </w:r>
      <w:proofErr w:type="spellStart"/>
      <w:r>
        <w:t>technologiques</w:t>
      </w:r>
      <w:proofErr w:type="spellEnd"/>
      <w:r>
        <w:t xml:space="preserve"> et justification</w:t>
      </w:r>
      <w:bookmarkEnd w:id="3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877"/>
        <w:gridCol w:w="4320"/>
      </w:tblGrid>
      <w:tr w:rsidR="00EA5865" w14:paraId="2EA41565" w14:textId="77777777">
        <w:trPr>
          <w:jc w:val="center"/>
        </w:trPr>
        <w:tc>
          <w:tcPr>
            <w:tcW w:w="187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2F6FE0"/>
            <w:vAlign w:val="center"/>
          </w:tcPr>
          <w:p w14:paraId="1834A982" w14:textId="77777777" w:rsidR="00EA5865" w:rsidRDefault="004E2E4D"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Couche</w:t>
            </w:r>
          </w:p>
        </w:tc>
        <w:tc>
          <w:tcPr>
            <w:tcW w:w="2736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2F6FE0"/>
            <w:vAlign w:val="center"/>
          </w:tcPr>
          <w:p w14:paraId="37579BCC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Technologie</w:t>
            </w:r>
            <w:proofErr w:type="spellEnd"/>
          </w:p>
        </w:tc>
        <w:tc>
          <w:tcPr>
            <w:tcW w:w="432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2F6FE0"/>
            <w:vAlign w:val="center"/>
          </w:tcPr>
          <w:p w14:paraId="3700A419" w14:textId="77777777" w:rsidR="00EA5865" w:rsidRDefault="004E2E4D"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Justification</w:t>
            </w:r>
          </w:p>
        </w:tc>
      </w:tr>
      <w:tr w:rsidR="00EA5865" w14:paraId="54A7C581" w14:textId="77777777">
        <w:trPr>
          <w:jc w:val="center"/>
        </w:trPr>
        <w:tc>
          <w:tcPr>
            <w:tcW w:w="187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67D59403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Structure / style</w:t>
            </w:r>
          </w:p>
        </w:tc>
        <w:tc>
          <w:tcPr>
            <w:tcW w:w="2736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079C2C82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HTML5, CSS3, Bootstrap 5</w:t>
            </w:r>
          </w:p>
        </w:tc>
        <w:tc>
          <w:tcPr>
            <w:tcW w:w="432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0D641C8B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Mise </w:t>
            </w:r>
            <w:proofErr w:type="spellStart"/>
            <w:r>
              <w:rPr>
                <w:rFonts w:ascii="Calibri" w:hAnsi="Calibri"/>
                <w:sz w:val="19"/>
              </w:rPr>
              <w:t>en</w:t>
            </w:r>
            <w:proofErr w:type="spellEnd"/>
            <w:r>
              <w:rPr>
                <w:rFonts w:ascii="Calibri" w:hAnsi="Calibri"/>
                <w:sz w:val="19"/>
              </w:rPr>
              <w:t xml:space="preserve"> page responsive </w:t>
            </w:r>
            <w:proofErr w:type="spellStart"/>
            <w:r>
              <w:rPr>
                <w:rFonts w:ascii="Calibri" w:hAnsi="Calibri"/>
                <w:sz w:val="19"/>
              </w:rPr>
              <w:t>rapide</w:t>
            </w:r>
            <w:proofErr w:type="spellEnd"/>
            <w:r>
              <w:rPr>
                <w:rFonts w:ascii="Calibri" w:hAnsi="Calibri"/>
                <w:sz w:val="19"/>
              </w:rPr>
              <w:t xml:space="preserve"> à </w:t>
            </w:r>
            <w:proofErr w:type="spellStart"/>
            <w:r>
              <w:rPr>
                <w:rFonts w:ascii="Calibri" w:hAnsi="Calibri"/>
                <w:sz w:val="19"/>
              </w:rPr>
              <w:t>produire</w:t>
            </w:r>
            <w:proofErr w:type="spellEnd"/>
            <w:r>
              <w:rPr>
                <w:rFonts w:ascii="Calibri" w:hAnsi="Calibri"/>
                <w:sz w:val="19"/>
              </w:rPr>
              <w:t xml:space="preserve"> sur ~33 pages, </w:t>
            </w:r>
            <w:proofErr w:type="spellStart"/>
            <w:r>
              <w:rPr>
                <w:rFonts w:ascii="Calibri" w:hAnsi="Calibri"/>
                <w:sz w:val="19"/>
              </w:rPr>
              <w:t>composants</w:t>
            </w:r>
            <w:proofErr w:type="spellEnd"/>
            <w:r>
              <w:rPr>
                <w:rFonts w:ascii="Calibri" w:hAnsi="Calibri"/>
                <w:sz w:val="19"/>
              </w:rPr>
              <w:t xml:space="preserve"> (</w:t>
            </w:r>
            <w:proofErr w:type="spellStart"/>
            <w:r>
              <w:rPr>
                <w:rFonts w:ascii="Calibri" w:hAnsi="Calibri"/>
                <w:sz w:val="19"/>
              </w:rPr>
              <w:t>modales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offcanvas</w:t>
            </w:r>
            <w:proofErr w:type="spellEnd"/>
            <w:r>
              <w:rPr>
                <w:rFonts w:ascii="Calibri" w:hAnsi="Calibri"/>
                <w:sz w:val="19"/>
              </w:rPr>
              <w:t xml:space="preserve">, dropdowns) </w:t>
            </w:r>
            <w:proofErr w:type="spellStart"/>
            <w:r>
              <w:rPr>
                <w:rFonts w:ascii="Calibri" w:hAnsi="Calibri"/>
                <w:sz w:val="19"/>
              </w:rPr>
              <w:t>prêts</w:t>
            </w:r>
            <w:proofErr w:type="spellEnd"/>
            <w:r>
              <w:rPr>
                <w:rFonts w:ascii="Calibri" w:hAnsi="Calibri"/>
                <w:sz w:val="19"/>
              </w:rPr>
              <w:t xml:space="preserve"> à </w:t>
            </w:r>
            <w:proofErr w:type="spellStart"/>
            <w:r>
              <w:rPr>
                <w:rFonts w:ascii="Calibri" w:hAnsi="Calibri"/>
                <w:sz w:val="19"/>
              </w:rPr>
              <w:t>l'emploi</w:t>
            </w:r>
            <w:proofErr w:type="spellEnd"/>
            <w:r>
              <w:rPr>
                <w:rFonts w:ascii="Calibri" w:hAnsi="Calibri"/>
                <w:sz w:val="19"/>
              </w:rPr>
              <w:t>.</w:t>
            </w:r>
          </w:p>
        </w:tc>
      </w:tr>
      <w:tr w:rsidR="00EA5865" w14:paraId="194C4855" w14:textId="77777777">
        <w:trPr>
          <w:jc w:val="center"/>
        </w:trPr>
        <w:tc>
          <w:tcPr>
            <w:tcW w:w="187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4350CADE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Interactivité</w:t>
            </w:r>
            <w:proofErr w:type="spellEnd"/>
          </w:p>
        </w:tc>
        <w:tc>
          <w:tcPr>
            <w:tcW w:w="2736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0D837ACC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JavaScript ES6+ (vanilla)</w:t>
            </w:r>
          </w:p>
        </w:tc>
        <w:tc>
          <w:tcPr>
            <w:tcW w:w="432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080A96EA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Aucune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dépendance</w:t>
            </w:r>
            <w:proofErr w:type="spellEnd"/>
            <w:r>
              <w:rPr>
                <w:rFonts w:ascii="Calibri" w:hAnsi="Calibri"/>
                <w:sz w:val="19"/>
              </w:rPr>
              <w:t xml:space="preserve"> à un framework </w:t>
            </w:r>
            <w:proofErr w:type="spellStart"/>
            <w:proofErr w:type="gramStart"/>
            <w:r>
              <w:rPr>
                <w:rFonts w:ascii="Calibri" w:hAnsi="Calibri"/>
                <w:sz w:val="19"/>
              </w:rPr>
              <w:t>lourd</w:t>
            </w:r>
            <w:proofErr w:type="spellEnd"/>
            <w:r>
              <w:rPr>
                <w:rFonts w:ascii="Calibri" w:hAnsi="Calibri"/>
                <w:sz w:val="19"/>
              </w:rPr>
              <w:t xml:space="preserve"> ;</w:t>
            </w:r>
            <w:proofErr w:type="gram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suffisant</w:t>
            </w:r>
            <w:proofErr w:type="spellEnd"/>
            <w:r>
              <w:rPr>
                <w:rFonts w:ascii="Calibri" w:hAnsi="Calibri"/>
                <w:sz w:val="19"/>
              </w:rPr>
              <w:t xml:space="preserve"> pour la </w:t>
            </w:r>
            <w:proofErr w:type="spellStart"/>
            <w:r>
              <w:rPr>
                <w:rFonts w:ascii="Calibri" w:hAnsi="Calibri"/>
                <w:sz w:val="19"/>
              </w:rPr>
              <w:t>complexité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réelle</w:t>
            </w:r>
            <w:proofErr w:type="spellEnd"/>
            <w:r>
              <w:rPr>
                <w:rFonts w:ascii="Calibri" w:hAnsi="Calibri"/>
                <w:sz w:val="19"/>
              </w:rPr>
              <w:t xml:space="preserve"> des pages, et </w:t>
            </w:r>
            <w:proofErr w:type="spellStart"/>
            <w:r>
              <w:rPr>
                <w:rFonts w:ascii="Calibri" w:hAnsi="Calibri"/>
                <w:sz w:val="19"/>
              </w:rPr>
              <w:t>cohérent</w:t>
            </w:r>
            <w:proofErr w:type="spellEnd"/>
            <w:r>
              <w:rPr>
                <w:rFonts w:ascii="Calibri" w:hAnsi="Calibri"/>
                <w:sz w:val="19"/>
              </w:rPr>
              <w:t xml:space="preserve"> avec </w:t>
            </w:r>
            <w:proofErr w:type="spellStart"/>
            <w:r>
              <w:rPr>
                <w:rFonts w:ascii="Calibri" w:hAnsi="Calibri"/>
                <w:sz w:val="19"/>
              </w:rPr>
              <w:t>l'approche</w:t>
            </w:r>
            <w:proofErr w:type="spellEnd"/>
            <w:r>
              <w:rPr>
                <w:rFonts w:ascii="Calibri" w:hAnsi="Calibri"/>
                <w:sz w:val="19"/>
              </w:rPr>
              <w:t xml:space="preserve"> « interface </w:t>
            </w:r>
            <w:proofErr w:type="spellStart"/>
            <w:r>
              <w:rPr>
                <w:rFonts w:ascii="Calibri" w:hAnsi="Calibri"/>
                <w:sz w:val="19"/>
              </w:rPr>
              <w:t>d'abord</w:t>
            </w:r>
            <w:proofErr w:type="spellEnd"/>
            <w:r>
              <w:rPr>
                <w:rFonts w:ascii="Calibri" w:hAnsi="Calibri"/>
                <w:sz w:val="19"/>
              </w:rPr>
              <w:t xml:space="preserve"> » du </w:t>
            </w:r>
            <w:proofErr w:type="spellStart"/>
            <w:r>
              <w:rPr>
                <w:rFonts w:ascii="Calibri" w:hAnsi="Calibri"/>
                <w:sz w:val="19"/>
              </w:rPr>
              <w:t>projet</w:t>
            </w:r>
            <w:proofErr w:type="spellEnd"/>
            <w:r>
              <w:rPr>
                <w:rFonts w:ascii="Calibri" w:hAnsi="Calibri"/>
                <w:sz w:val="19"/>
              </w:rPr>
              <w:t>.</w:t>
            </w:r>
          </w:p>
        </w:tc>
      </w:tr>
      <w:tr w:rsidR="00EA5865" w14:paraId="28D818B7" w14:textId="77777777">
        <w:trPr>
          <w:jc w:val="center"/>
        </w:trPr>
        <w:tc>
          <w:tcPr>
            <w:tcW w:w="187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1E7F96A2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Serveur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applicatif</w:t>
            </w:r>
            <w:proofErr w:type="spellEnd"/>
          </w:p>
        </w:tc>
        <w:tc>
          <w:tcPr>
            <w:tcW w:w="2736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1FC28FB5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PHP 8</w:t>
            </w:r>
          </w:p>
        </w:tc>
        <w:tc>
          <w:tcPr>
            <w:tcW w:w="432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060FD7D7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Largement</w:t>
            </w:r>
            <w:proofErr w:type="spellEnd"/>
            <w:r>
              <w:rPr>
                <w:rFonts w:ascii="Calibri" w:hAnsi="Calibri"/>
                <w:sz w:val="19"/>
              </w:rPr>
              <w:t xml:space="preserve"> disponible (XAMPP), bonne </w:t>
            </w:r>
            <w:proofErr w:type="spellStart"/>
            <w:r>
              <w:rPr>
                <w:rFonts w:ascii="Calibri" w:hAnsi="Calibri"/>
                <w:sz w:val="19"/>
              </w:rPr>
              <w:t>prise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en</w:t>
            </w:r>
            <w:proofErr w:type="spellEnd"/>
            <w:r>
              <w:rPr>
                <w:rFonts w:ascii="Calibri" w:hAnsi="Calibri"/>
                <w:sz w:val="19"/>
              </w:rPr>
              <w:t xml:space="preserve"> charge native de PDO, </w:t>
            </w:r>
            <w:proofErr w:type="spellStart"/>
            <w:r>
              <w:rPr>
                <w:rFonts w:ascii="Calibri" w:hAnsi="Calibri"/>
                <w:sz w:val="19"/>
              </w:rPr>
              <w:t>courbe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d'apprentissage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adaptée</w:t>
            </w:r>
            <w:proofErr w:type="spellEnd"/>
            <w:r>
              <w:rPr>
                <w:rFonts w:ascii="Calibri" w:hAnsi="Calibri"/>
                <w:sz w:val="19"/>
              </w:rPr>
              <w:t xml:space="preserve"> au </w:t>
            </w:r>
            <w:proofErr w:type="spellStart"/>
            <w:r>
              <w:rPr>
                <w:rFonts w:ascii="Calibri" w:hAnsi="Calibri"/>
                <w:sz w:val="19"/>
              </w:rPr>
              <w:t>contexte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académique</w:t>
            </w:r>
            <w:proofErr w:type="spellEnd"/>
            <w:r>
              <w:rPr>
                <w:rFonts w:ascii="Calibri" w:hAnsi="Calibri"/>
                <w:sz w:val="19"/>
              </w:rPr>
              <w:t>.</w:t>
            </w:r>
          </w:p>
        </w:tc>
      </w:tr>
      <w:tr w:rsidR="00EA5865" w14:paraId="3C8338CA" w14:textId="77777777">
        <w:trPr>
          <w:jc w:val="center"/>
        </w:trPr>
        <w:tc>
          <w:tcPr>
            <w:tcW w:w="187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0538F482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Base de données</w:t>
            </w:r>
          </w:p>
        </w:tc>
        <w:tc>
          <w:tcPr>
            <w:tcW w:w="2736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7508D266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MySQL / MariaDB</w:t>
            </w:r>
          </w:p>
        </w:tc>
        <w:tc>
          <w:tcPr>
            <w:tcW w:w="432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6E7C9594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SGBD </w:t>
            </w:r>
            <w:proofErr w:type="spellStart"/>
            <w:r>
              <w:rPr>
                <w:rFonts w:ascii="Calibri" w:hAnsi="Calibri"/>
                <w:sz w:val="19"/>
              </w:rPr>
              <w:t>relationnel</w:t>
            </w:r>
            <w:proofErr w:type="spellEnd"/>
            <w:r>
              <w:rPr>
                <w:rFonts w:ascii="Calibri" w:hAnsi="Calibri"/>
                <w:sz w:val="19"/>
              </w:rPr>
              <w:t xml:space="preserve"> standard, </w:t>
            </w:r>
            <w:proofErr w:type="spellStart"/>
            <w:r>
              <w:rPr>
                <w:rFonts w:ascii="Calibri" w:hAnsi="Calibri"/>
                <w:sz w:val="19"/>
              </w:rPr>
              <w:t>cohérent</w:t>
            </w:r>
            <w:proofErr w:type="spellEnd"/>
            <w:r>
              <w:rPr>
                <w:rFonts w:ascii="Calibri" w:hAnsi="Calibri"/>
                <w:sz w:val="19"/>
              </w:rPr>
              <w:t xml:space="preserve"> avec un </w:t>
            </w:r>
            <w:proofErr w:type="spellStart"/>
            <w:r>
              <w:rPr>
                <w:rFonts w:ascii="Calibri" w:hAnsi="Calibri"/>
                <w:sz w:val="19"/>
              </w:rPr>
              <w:t>schéma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normalisé</w:t>
            </w:r>
            <w:proofErr w:type="spellEnd"/>
            <w:r>
              <w:rPr>
                <w:rFonts w:ascii="Calibri" w:hAnsi="Calibri"/>
                <w:sz w:val="19"/>
              </w:rPr>
              <w:t xml:space="preserve"> et des </w:t>
            </w:r>
            <w:proofErr w:type="spellStart"/>
            <w:r>
              <w:rPr>
                <w:rFonts w:ascii="Calibri" w:hAnsi="Calibri"/>
                <w:sz w:val="19"/>
              </w:rPr>
              <w:t>besoins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transactionnels</w:t>
            </w:r>
            <w:proofErr w:type="spellEnd"/>
            <w:r>
              <w:rPr>
                <w:rFonts w:ascii="Calibri" w:hAnsi="Calibri"/>
                <w:sz w:val="19"/>
              </w:rPr>
              <w:t xml:space="preserve"> (inscription, candidature).</w:t>
            </w:r>
          </w:p>
        </w:tc>
      </w:tr>
      <w:tr w:rsidR="00EA5865" w14:paraId="50A0DA25" w14:textId="77777777">
        <w:trPr>
          <w:jc w:val="center"/>
        </w:trPr>
        <w:tc>
          <w:tcPr>
            <w:tcW w:w="187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11267820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Sécurité</w:t>
            </w:r>
            <w:proofErr w:type="spellEnd"/>
            <w:r>
              <w:rPr>
                <w:rFonts w:ascii="Calibri" w:hAnsi="Calibri"/>
                <w:sz w:val="19"/>
              </w:rPr>
              <w:t xml:space="preserve"> mots de passe</w:t>
            </w:r>
          </w:p>
        </w:tc>
        <w:tc>
          <w:tcPr>
            <w:tcW w:w="2736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0BDB15D5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bcrypt</w:t>
            </w:r>
            <w:proofErr w:type="spellEnd"/>
            <w:r>
              <w:rPr>
                <w:rFonts w:ascii="Calibri" w:hAnsi="Calibri"/>
                <w:sz w:val="19"/>
              </w:rPr>
              <w:t xml:space="preserve"> (</w:t>
            </w:r>
            <w:proofErr w:type="spellStart"/>
            <w:r>
              <w:rPr>
                <w:rFonts w:ascii="Calibri" w:hAnsi="Calibri"/>
                <w:sz w:val="19"/>
              </w:rPr>
              <w:t>password_hash</w:t>
            </w:r>
            <w:proofErr w:type="spellEnd"/>
            <w:r>
              <w:rPr>
                <w:rFonts w:ascii="Calibri" w:hAnsi="Calibri"/>
                <w:sz w:val="19"/>
              </w:rPr>
              <w:t>/</w:t>
            </w:r>
            <w:proofErr w:type="spellStart"/>
            <w:r>
              <w:rPr>
                <w:rFonts w:ascii="Calibri" w:hAnsi="Calibri"/>
                <w:sz w:val="19"/>
              </w:rPr>
              <w:t>password_verify</w:t>
            </w:r>
            <w:proofErr w:type="spellEnd"/>
            <w:r>
              <w:rPr>
                <w:rFonts w:ascii="Calibri" w:hAnsi="Calibri"/>
                <w:sz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6EE13450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Fonction</w:t>
            </w:r>
            <w:proofErr w:type="spellEnd"/>
            <w:r>
              <w:rPr>
                <w:rFonts w:ascii="Calibri" w:hAnsi="Calibri"/>
                <w:sz w:val="19"/>
              </w:rPr>
              <w:t xml:space="preserve"> de </w:t>
            </w:r>
            <w:proofErr w:type="spellStart"/>
            <w:r>
              <w:rPr>
                <w:rFonts w:ascii="Calibri" w:hAnsi="Calibri"/>
                <w:sz w:val="19"/>
              </w:rPr>
              <w:t>hachage</w:t>
            </w:r>
            <w:proofErr w:type="spellEnd"/>
            <w:r>
              <w:rPr>
                <w:rFonts w:ascii="Calibri" w:hAnsi="Calibri"/>
                <w:sz w:val="19"/>
              </w:rPr>
              <w:t xml:space="preserve"> à </w:t>
            </w:r>
            <w:proofErr w:type="spellStart"/>
            <w:r>
              <w:rPr>
                <w:rFonts w:ascii="Calibri" w:hAnsi="Calibri"/>
                <w:sz w:val="19"/>
              </w:rPr>
              <w:t>salage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automatique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recommandée</w:t>
            </w:r>
            <w:proofErr w:type="spellEnd"/>
            <w:r>
              <w:rPr>
                <w:rFonts w:ascii="Calibri" w:hAnsi="Calibri"/>
                <w:sz w:val="19"/>
              </w:rPr>
              <w:t xml:space="preserve"> par la documentation </w:t>
            </w:r>
            <w:proofErr w:type="spellStart"/>
            <w:r>
              <w:rPr>
                <w:rFonts w:ascii="Calibri" w:hAnsi="Calibri"/>
                <w:sz w:val="19"/>
              </w:rPr>
              <w:t>officielle</w:t>
            </w:r>
            <w:proofErr w:type="spellEnd"/>
            <w:r>
              <w:rPr>
                <w:rFonts w:ascii="Calibri" w:hAnsi="Calibri"/>
                <w:sz w:val="19"/>
              </w:rPr>
              <w:t xml:space="preserve"> de PHP.</w:t>
            </w:r>
          </w:p>
        </w:tc>
      </w:tr>
      <w:tr w:rsidR="00EA5865" w14:paraId="631EA728" w14:textId="77777777">
        <w:trPr>
          <w:jc w:val="center"/>
        </w:trPr>
        <w:tc>
          <w:tcPr>
            <w:tcW w:w="187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45DDABA9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Authentification</w:t>
            </w:r>
            <w:proofErr w:type="spellEnd"/>
          </w:p>
        </w:tc>
        <w:tc>
          <w:tcPr>
            <w:tcW w:w="2736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640F53A6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Sessions PHP natives</w:t>
            </w:r>
          </w:p>
        </w:tc>
        <w:tc>
          <w:tcPr>
            <w:tcW w:w="432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3B08FEAB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Simplicité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d'intégration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lorsque</w:t>
            </w:r>
            <w:proofErr w:type="spellEnd"/>
            <w:r>
              <w:rPr>
                <w:rFonts w:ascii="Calibri" w:hAnsi="Calibri"/>
                <w:sz w:val="19"/>
              </w:rPr>
              <w:t xml:space="preserve"> front-end et API </w:t>
            </w:r>
            <w:proofErr w:type="spellStart"/>
            <w:r>
              <w:rPr>
                <w:rFonts w:ascii="Calibri" w:hAnsi="Calibri"/>
                <w:sz w:val="19"/>
              </w:rPr>
              <w:t>sont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servis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par</w:t>
            </w:r>
            <w:proofErr w:type="spellEnd"/>
            <w:r>
              <w:rPr>
                <w:rFonts w:ascii="Calibri" w:hAnsi="Calibri"/>
                <w:sz w:val="19"/>
              </w:rPr>
              <w:t xml:space="preserve"> la </w:t>
            </w:r>
            <w:proofErr w:type="spellStart"/>
            <w:r>
              <w:rPr>
                <w:rFonts w:ascii="Calibri" w:hAnsi="Calibri"/>
                <w:sz w:val="19"/>
              </w:rPr>
              <w:t>même</w:t>
            </w:r>
            <w:proofErr w:type="spellEnd"/>
            <w:r>
              <w:rPr>
                <w:rFonts w:ascii="Calibri" w:hAnsi="Calibri"/>
                <w:sz w:val="19"/>
              </w:rPr>
              <w:t xml:space="preserve"> origine, pas de </w:t>
            </w:r>
            <w:proofErr w:type="spellStart"/>
            <w:r>
              <w:rPr>
                <w:rFonts w:ascii="Calibri" w:hAnsi="Calibri"/>
                <w:sz w:val="19"/>
              </w:rPr>
              <w:t>dépendance</w:t>
            </w:r>
            <w:proofErr w:type="spellEnd"/>
            <w:r>
              <w:rPr>
                <w:rFonts w:ascii="Calibri" w:hAnsi="Calibri"/>
                <w:sz w:val="19"/>
              </w:rPr>
              <w:t xml:space="preserve"> à un service tiers.</w:t>
            </w:r>
          </w:p>
        </w:tc>
      </w:tr>
    </w:tbl>
    <w:p w14:paraId="29FF9CD9" w14:textId="77777777" w:rsidR="00EA5865" w:rsidRDefault="00EA5865">
      <w:pPr>
        <w:spacing w:after="40"/>
      </w:pPr>
    </w:p>
    <w:p w14:paraId="4E30F936" w14:textId="77777777" w:rsidR="00EA5865" w:rsidRDefault="004E2E4D">
      <w:pPr>
        <w:pStyle w:val="Heading1"/>
      </w:pPr>
      <w:bookmarkStart w:id="39" w:name="_Toc239621880"/>
      <w:proofErr w:type="spellStart"/>
      <w:r>
        <w:lastRenderedPageBreak/>
        <w:t>Chapitre</w:t>
      </w:r>
      <w:proofErr w:type="spellEnd"/>
      <w:r>
        <w:t xml:space="preserve"> 4 — </w:t>
      </w:r>
      <w:proofErr w:type="spellStart"/>
      <w:r>
        <w:t>Environnement</w:t>
      </w:r>
      <w:proofErr w:type="spellEnd"/>
      <w:r>
        <w:t xml:space="preserve"> et </w:t>
      </w:r>
      <w:proofErr w:type="spellStart"/>
      <w:r>
        <w:t>outils</w:t>
      </w:r>
      <w:proofErr w:type="spellEnd"/>
      <w:r>
        <w:t xml:space="preserve"> de travail</w:t>
      </w:r>
      <w:bookmarkEnd w:id="39"/>
    </w:p>
    <w:p w14:paraId="47D5784A" w14:textId="77777777" w:rsidR="00EA5865" w:rsidRDefault="004E2E4D">
      <w:pPr>
        <w:pStyle w:val="Heading2"/>
      </w:pPr>
      <w:bookmarkStart w:id="40" w:name="_Toc239621881"/>
      <w:r>
        <w:t xml:space="preserve">4.1 </w:t>
      </w:r>
      <w:proofErr w:type="spellStart"/>
      <w:r>
        <w:t>Environnement</w:t>
      </w:r>
      <w:proofErr w:type="spellEnd"/>
      <w:r>
        <w:t xml:space="preserve"> matériel</w:t>
      </w:r>
      <w:bookmarkEnd w:id="40"/>
    </w:p>
    <w:p w14:paraId="63748965" w14:textId="77777777" w:rsidR="00EA5865" w:rsidRDefault="004E2E4D">
      <w:r>
        <w:t xml:space="preserve">Le </w:t>
      </w:r>
      <w:proofErr w:type="spellStart"/>
      <w:r>
        <w:t>développement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réalisé</w:t>
      </w:r>
      <w:proofErr w:type="spellEnd"/>
      <w:r>
        <w:t xml:space="preserve"> sur un poste de travail sous Windows, sans </w:t>
      </w:r>
      <w:proofErr w:type="spellStart"/>
      <w:r>
        <w:t>dépendance</w:t>
      </w:r>
      <w:proofErr w:type="spellEnd"/>
      <w:r>
        <w:t xml:space="preserve"> à un </w:t>
      </w:r>
      <w:proofErr w:type="spellStart"/>
      <w:r>
        <w:t>serveur</w:t>
      </w:r>
      <w:proofErr w:type="spellEnd"/>
      <w:r>
        <w:t xml:space="preserve"> </w:t>
      </w:r>
      <w:proofErr w:type="gramStart"/>
      <w:r>
        <w:t>distant :</w:t>
      </w:r>
      <w:proofErr w:type="gramEnd"/>
      <w:r>
        <w:t xml:space="preserve"> </w:t>
      </w:r>
      <w:proofErr w:type="spellStart"/>
      <w:r>
        <w:t>l'ensemble</w:t>
      </w:r>
      <w:proofErr w:type="spellEnd"/>
      <w:r>
        <w:t xml:space="preserve"> de la pile technique (</w:t>
      </w:r>
      <w:proofErr w:type="spellStart"/>
      <w:r>
        <w:t>serveur</w:t>
      </w:r>
      <w:proofErr w:type="spellEnd"/>
      <w:r>
        <w:t xml:space="preserve"> web, PHP, base de données) </w:t>
      </w:r>
      <w:proofErr w:type="spellStart"/>
      <w:r>
        <w:t>s'exécute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local </w:t>
      </w:r>
      <w:proofErr w:type="spellStart"/>
      <w:r>
        <w:t>durant</w:t>
      </w:r>
      <w:proofErr w:type="spellEnd"/>
      <w:r>
        <w:t xml:space="preserve"> le </w:t>
      </w:r>
      <w:proofErr w:type="spellStart"/>
      <w:r>
        <w:t>développement</w:t>
      </w:r>
      <w:proofErr w:type="spellEnd"/>
      <w:r>
        <w:t>.</w:t>
      </w:r>
    </w:p>
    <w:p w14:paraId="08C7D1B8" w14:textId="77777777" w:rsidR="00EA5865" w:rsidRDefault="004E2E4D">
      <w:pPr>
        <w:pStyle w:val="Heading2"/>
      </w:pPr>
      <w:bookmarkStart w:id="41" w:name="_Toc239621882"/>
      <w:r>
        <w:t xml:space="preserve">4.2 </w:t>
      </w:r>
      <w:proofErr w:type="spellStart"/>
      <w:r>
        <w:t>Environnement</w:t>
      </w:r>
      <w:proofErr w:type="spellEnd"/>
      <w:r>
        <w:t xml:space="preserve"> </w:t>
      </w:r>
      <w:proofErr w:type="spellStart"/>
      <w:r>
        <w:t>logiciel</w:t>
      </w:r>
      <w:bookmarkEnd w:id="41"/>
      <w:proofErr w:type="spellEnd"/>
    </w:p>
    <w:p w14:paraId="74C53424" w14:textId="173DE8D8" w:rsidR="00EA5865" w:rsidRDefault="004E2E4D">
      <w:pPr>
        <w:pStyle w:val="Caption"/>
        <w:spacing w:before="200"/>
      </w:pPr>
      <w:bookmarkStart w:id="42" w:name="_Toc239622009"/>
      <w: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— </w:t>
      </w:r>
      <w:proofErr w:type="spellStart"/>
      <w:r>
        <w:t>Environnement</w:t>
      </w:r>
      <w:proofErr w:type="spellEnd"/>
      <w:r>
        <w:t xml:space="preserve"> </w:t>
      </w:r>
      <w:proofErr w:type="spellStart"/>
      <w:r>
        <w:t>logiciel</w:t>
      </w:r>
      <w:proofErr w:type="spellEnd"/>
      <w:r>
        <w:t xml:space="preserve"> </w:t>
      </w:r>
      <w:proofErr w:type="spellStart"/>
      <w:r>
        <w:t>utilisé</w:t>
      </w:r>
      <w:bookmarkEnd w:id="42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192"/>
      </w:tblGrid>
      <w:tr w:rsidR="00EA5865" w14:paraId="76FF9E4D" w14:textId="77777777">
        <w:trPr>
          <w:jc w:val="center"/>
        </w:trPr>
        <w:tc>
          <w:tcPr>
            <w:tcW w:w="288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2F6FE0"/>
            <w:vAlign w:val="center"/>
          </w:tcPr>
          <w:p w14:paraId="4C6E410A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Outil</w:t>
            </w:r>
            <w:proofErr w:type="spellEnd"/>
          </w:p>
        </w:tc>
        <w:tc>
          <w:tcPr>
            <w:tcW w:w="61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2F6FE0"/>
            <w:vAlign w:val="center"/>
          </w:tcPr>
          <w:p w14:paraId="3CC1EF21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  <w:proofErr w:type="spellEnd"/>
          </w:p>
        </w:tc>
      </w:tr>
      <w:tr w:rsidR="00EA5865" w14:paraId="1EE9A432" w14:textId="77777777">
        <w:trPr>
          <w:jc w:val="center"/>
        </w:trPr>
        <w:tc>
          <w:tcPr>
            <w:tcW w:w="288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4768DD98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Visual Studio Code</w:t>
            </w:r>
          </w:p>
        </w:tc>
        <w:tc>
          <w:tcPr>
            <w:tcW w:w="61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1D09E02B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Éditeur</w:t>
            </w:r>
            <w:proofErr w:type="spellEnd"/>
            <w:r>
              <w:rPr>
                <w:rFonts w:ascii="Calibri" w:hAnsi="Calibri"/>
                <w:sz w:val="19"/>
              </w:rPr>
              <w:t xml:space="preserve"> de code </w:t>
            </w:r>
            <w:proofErr w:type="spellStart"/>
            <w:r>
              <w:rPr>
                <w:rFonts w:ascii="Calibri" w:hAnsi="Calibri"/>
                <w:sz w:val="19"/>
              </w:rPr>
              <w:t>utilisé</w:t>
            </w:r>
            <w:proofErr w:type="spellEnd"/>
            <w:r>
              <w:rPr>
                <w:rFonts w:ascii="Calibri" w:hAnsi="Calibri"/>
                <w:sz w:val="19"/>
              </w:rPr>
              <w:t xml:space="preserve"> pour </w:t>
            </w:r>
            <w:proofErr w:type="spellStart"/>
            <w:r>
              <w:rPr>
                <w:rFonts w:ascii="Calibri" w:hAnsi="Calibri"/>
                <w:sz w:val="19"/>
              </w:rPr>
              <w:t>l'ensemble</w:t>
            </w:r>
            <w:proofErr w:type="spellEnd"/>
            <w:r>
              <w:rPr>
                <w:rFonts w:ascii="Calibri" w:hAnsi="Calibri"/>
                <w:sz w:val="19"/>
              </w:rPr>
              <w:t xml:space="preserve"> du </w:t>
            </w:r>
            <w:proofErr w:type="spellStart"/>
            <w:r>
              <w:rPr>
                <w:rFonts w:ascii="Calibri" w:hAnsi="Calibri"/>
                <w:sz w:val="19"/>
              </w:rPr>
              <w:t>projet</w:t>
            </w:r>
            <w:proofErr w:type="spellEnd"/>
            <w:r>
              <w:rPr>
                <w:rFonts w:ascii="Calibri" w:hAnsi="Calibri"/>
                <w:sz w:val="19"/>
              </w:rPr>
              <w:t xml:space="preserve"> (HTML, CSS, JavaScript, PHP, SQL).</w:t>
            </w:r>
          </w:p>
        </w:tc>
      </w:tr>
      <w:tr w:rsidR="00EA5865" w14:paraId="1909613D" w14:textId="77777777">
        <w:trPr>
          <w:jc w:val="center"/>
        </w:trPr>
        <w:tc>
          <w:tcPr>
            <w:tcW w:w="288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044CCC16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XAMPP</w:t>
            </w:r>
          </w:p>
        </w:tc>
        <w:tc>
          <w:tcPr>
            <w:tcW w:w="61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113E2B22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Distribution </w:t>
            </w:r>
            <w:proofErr w:type="spellStart"/>
            <w:r>
              <w:rPr>
                <w:rFonts w:ascii="Calibri" w:hAnsi="Calibri"/>
                <w:sz w:val="19"/>
              </w:rPr>
              <w:t>fournissant</w:t>
            </w:r>
            <w:proofErr w:type="spellEnd"/>
            <w:r>
              <w:rPr>
                <w:rFonts w:ascii="Calibri" w:hAnsi="Calibri"/>
                <w:sz w:val="19"/>
              </w:rPr>
              <w:t xml:space="preserve"> PHP 8, un </w:t>
            </w:r>
            <w:proofErr w:type="spellStart"/>
            <w:r>
              <w:rPr>
                <w:rFonts w:ascii="Calibri" w:hAnsi="Calibri"/>
                <w:sz w:val="19"/>
              </w:rPr>
              <w:t>serveur</w:t>
            </w:r>
            <w:proofErr w:type="spellEnd"/>
            <w:r>
              <w:rPr>
                <w:rFonts w:ascii="Calibri" w:hAnsi="Calibri"/>
                <w:sz w:val="19"/>
              </w:rPr>
              <w:t xml:space="preserve"> MariaDB et Apache, </w:t>
            </w:r>
            <w:proofErr w:type="spellStart"/>
            <w:r>
              <w:rPr>
                <w:rFonts w:ascii="Calibri" w:hAnsi="Calibri"/>
                <w:sz w:val="19"/>
              </w:rPr>
              <w:t>ainsi</w:t>
            </w:r>
            <w:proofErr w:type="spellEnd"/>
            <w:r>
              <w:rPr>
                <w:rFonts w:ascii="Calibri" w:hAnsi="Calibri"/>
                <w:sz w:val="19"/>
              </w:rPr>
              <w:t xml:space="preserve"> que phpMyAdmin pour </w:t>
            </w:r>
            <w:proofErr w:type="spellStart"/>
            <w:r>
              <w:rPr>
                <w:rFonts w:ascii="Calibri" w:hAnsi="Calibri"/>
                <w:sz w:val="19"/>
              </w:rPr>
              <w:t>l'administration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visuelle</w:t>
            </w:r>
            <w:proofErr w:type="spellEnd"/>
            <w:r>
              <w:rPr>
                <w:rFonts w:ascii="Calibri" w:hAnsi="Calibri"/>
                <w:sz w:val="19"/>
              </w:rPr>
              <w:t xml:space="preserve"> de la base de données.</w:t>
            </w:r>
          </w:p>
        </w:tc>
      </w:tr>
      <w:tr w:rsidR="00EA5865" w14:paraId="0565D7CA" w14:textId="77777777">
        <w:trPr>
          <w:jc w:val="center"/>
        </w:trPr>
        <w:tc>
          <w:tcPr>
            <w:tcW w:w="288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17E4293E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Serveur</w:t>
            </w:r>
            <w:proofErr w:type="spellEnd"/>
            <w:r>
              <w:rPr>
                <w:rFonts w:ascii="Calibri" w:hAnsi="Calibri"/>
                <w:sz w:val="19"/>
              </w:rPr>
              <w:t xml:space="preserve"> de </w:t>
            </w:r>
            <w:proofErr w:type="spellStart"/>
            <w:r>
              <w:rPr>
                <w:rFonts w:ascii="Calibri" w:hAnsi="Calibri"/>
                <w:sz w:val="19"/>
              </w:rPr>
              <w:t>développement</w:t>
            </w:r>
            <w:proofErr w:type="spellEnd"/>
            <w:r>
              <w:rPr>
                <w:rFonts w:ascii="Calibri" w:hAnsi="Calibri"/>
                <w:sz w:val="19"/>
              </w:rPr>
              <w:t xml:space="preserve"> PHP</w:t>
            </w:r>
          </w:p>
        </w:tc>
        <w:tc>
          <w:tcPr>
            <w:tcW w:w="61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270EFF53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php</w:t>
            </w:r>
            <w:proofErr w:type="spellEnd"/>
            <w:r>
              <w:rPr>
                <w:rFonts w:ascii="Calibri" w:hAnsi="Calibri"/>
                <w:sz w:val="19"/>
              </w:rPr>
              <w:t xml:space="preserve"> -S — </w:t>
            </w:r>
            <w:proofErr w:type="spellStart"/>
            <w:r>
              <w:rPr>
                <w:rFonts w:ascii="Calibri" w:hAnsi="Calibri"/>
                <w:sz w:val="19"/>
              </w:rPr>
              <w:t>serveur</w:t>
            </w:r>
            <w:proofErr w:type="spellEnd"/>
            <w:r>
              <w:rPr>
                <w:rFonts w:ascii="Calibri" w:hAnsi="Calibri"/>
                <w:sz w:val="19"/>
              </w:rPr>
              <w:t xml:space="preserve"> web </w:t>
            </w:r>
            <w:proofErr w:type="spellStart"/>
            <w:r>
              <w:rPr>
                <w:rFonts w:ascii="Calibri" w:hAnsi="Calibri"/>
                <w:sz w:val="19"/>
              </w:rPr>
              <w:t>intégré</w:t>
            </w:r>
            <w:proofErr w:type="spellEnd"/>
            <w:r>
              <w:rPr>
                <w:rFonts w:ascii="Calibri" w:hAnsi="Calibri"/>
                <w:sz w:val="19"/>
              </w:rPr>
              <w:t xml:space="preserve"> de PHP, </w:t>
            </w:r>
            <w:proofErr w:type="spellStart"/>
            <w:r>
              <w:rPr>
                <w:rFonts w:ascii="Calibri" w:hAnsi="Calibri"/>
                <w:sz w:val="19"/>
              </w:rPr>
              <w:t>utilisé</w:t>
            </w:r>
            <w:proofErr w:type="spellEnd"/>
            <w:r>
              <w:rPr>
                <w:rFonts w:ascii="Calibri" w:hAnsi="Calibri"/>
                <w:sz w:val="19"/>
              </w:rPr>
              <w:t xml:space="preserve"> pour </w:t>
            </w:r>
            <w:proofErr w:type="spellStart"/>
            <w:r>
              <w:rPr>
                <w:rFonts w:ascii="Calibri" w:hAnsi="Calibri"/>
                <w:sz w:val="19"/>
              </w:rPr>
              <w:t>servir</w:t>
            </w:r>
            <w:proofErr w:type="spellEnd"/>
            <w:r>
              <w:rPr>
                <w:rFonts w:ascii="Calibri" w:hAnsi="Calibri"/>
                <w:sz w:val="19"/>
              </w:rPr>
              <w:t xml:space="preserve"> à la </w:t>
            </w:r>
            <w:proofErr w:type="spellStart"/>
            <w:r>
              <w:rPr>
                <w:rFonts w:ascii="Calibri" w:hAnsi="Calibri"/>
                <w:sz w:val="19"/>
              </w:rPr>
              <w:t>fois</w:t>
            </w:r>
            <w:proofErr w:type="spellEnd"/>
            <w:r>
              <w:rPr>
                <w:rFonts w:ascii="Calibri" w:hAnsi="Calibri"/>
                <w:sz w:val="19"/>
              </w:rPr>
              <w:t xml:space="preserve"> les pages </w:t>
            </w:r>
            <w:proofErr w:type="spellStart"/>
            <w:r>
              <w:rPr>
                <w:rFonts w:ascii="Calibri" w:hAnsi="Calibri"/>
                <w:sz w:val="19"/>
              </w:rPr>
              <w:t>statiques</w:t>
            </w:r>
            <w:proofErr w:type="spellEnd"/>
            <w:r>
              <w:rPr>
                <w:rFonts w:ascii="Calibri" w:hAnsi="Calibri"/>
                <w:sz w:val="19"/>
              </w:rPr>
              <w:t xml:space="preserve"> et </w:t>
            </w:r>
            <w:proofErr w:type="spellStart"/>
            <w:r>
              <w:rPr>
                <w:rFonts w:ascii="Calibri" w:hAnsi="Calibri"/>
                <w:sz w:val="19"/>
              </w:rPr>
              <w:t>exécuter</w:t>
            </w:r>
            <w:proofErr w:type="spellEnd"/>
            <w:r>
              <w:rPr>
                <w:rFonts w:ascii="Calibri" w:hAnsi="Calibri"/>
                <w:sz w:val="19"/>
              </w:rPr>
              <w:t xml:space="preserve"> les scripts de </w:t>
            </w:r>
            <w:proofErr w:type="spellStart"/>
            <w:r>
              <w:rPr>
                <w:rFonts w:ascii="Calibri" w:hAnsi="Calibri"/>
                <w:sz w:val="19"/>
              </w:rPr>
              <w:t>l'API</w:t>
            </w:r>
            <w:proofErr w:type="spellEnd"/>
            <w:r>
              <w:rPr>
                <w:rFonts w:ascii="Calibri" w:hAnsi="Calibri"/>
                <w:sz w:val="19"/>
              </w:rPr>
              <w:t xml:space="preserve"> sans configuration Apache </w:t>
            </w:r>
            <w:proofErr w:type="spellStart"/>
            <w:r>
              <w:rPr>
                <w:rFonts w:ascii="Calibri" w:hAnsi="Calibri"/>
                <w:sz w:val="19"/>
              </w:rPr>
              <w:t>supplémentaire</w:t>
            </w:r>
            <w:proofErr w:type="spellEnd"/>
            <w:r>
              <w:rPr>
                <w:rFonts w:ascii="Calibri" w:hAnsi="Calibri"/>
                <w:sz w:val="19"/>
              </w:rPr>
              <w:t>.</w:t>
            </w:r>
          </w:p>
        </w:tc>
      </w:tr>
      <w:tr w:rsidR="00EA5865" w14:paraId="2A4EA32E" w14:textId="77777777">
        <w:trPr>
          <w:jc w:val="center"/>
        </w:trPr>
        <w:tc>
          <w:tcPr>
            <w:tcW w:w="288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2F14228C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MariaDB (</w:t>
            </w:r>
            <w:proofErr w:type="spellStart"/>
            <w:r>
              <w:rPr>
                <w:rFonts w:ascii="Calibri" w:hAnsi="Calibri"/>
                <w:sz w:val="19"/>
              </w:rPr>
              <w:t>moteur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InnoDB</w:t>
            </w:r>
            <w:proofErr w:type="spellEnd"/>
            <w:r>
              <w:rPr>
                <w:rFonts w:ascii="Calibri" w:hAnsi="Calibri"/>
                <w:sz w:val="19"/>
              </w:rPr>
              <w:t>)</w:t>
            </w:r>
          </w:p>
        </w:tc>
        <w:tc>
          <w:tcPr>
            <w:tcW w:w="61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327E173F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Système de gestion de base de données </w:t>
            </w:r>
            <w:proofErr w:type="spellStart"/>
            <w:r>
              <w:rPr>
                <w:rFonts w:ascii="Calibri" w:hAnsi="Calibri"/>
                <w:sz w:val="19"/>
              </w:rPr>
              <w:t>relationnelle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hébergeant</w:t>
            </w:r>
            <w:proofErr w:type="spellEnd"/>
            <w:r>
              <w:rPr>
                <w:rFonts w:ascii="Calibri" w:hAnsi="Calibri"/>
                <w:sz w:val="19"/>
              </w:rPr>
              <w:t xml:space="preserve"> le </w:t>
            </w:r>
            <w:proofErr w:type="spellStart"/>
            <w:r>
              <w:rPr>
                <w:rFonts w:ascii="Calibri" w:hAnsi="Calibri"/>
                <w:sz w:val="19"/>
              </w:rPr>
              <w:t>schéma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NeoJob</w:t>
            </w:r>
            <w:proofErr w:type="spellEnd"/>
            <w:r>
              <w:rPr>
                <w:rFonts w:ascii="Calibri" w:hAnsi="Calibri"/>
                <w:sz w:val="19"/>
              </w:rPr>
              <w:t>.</w:t>
            </w:r>
          </w:p>
        </w:tc>
      </w:tr>
      <w:tr w:rsidR="00EA5865" w14:paraId="7B5B2156" w14:textId="77777777">
        <w:trPr>
          <w:jc w:val="center"/>
        </w:trPr>
        <w:tc>
          <w:tcPr>
            <w:tcW w:w="288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25D6E6A4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Navigateurs</w:t>
            </w:r>
            <w:proofErr w:type="spellEnd"/>
            <w:r>
              <w:rPr>
                <w:rFonts w:ascii="Calibri" w:hAnsi="Calibri"/>
                <w:sz w:val="19"/>
              </w:rPr>
              <w:t xml:space="preserve"> web </w:t>
            </w:r>
            <w:proofErr w:type="spellStart"/>
            <w:r>
              <w:rPr>
                <w:rFonts w:ascii="Calibri" w:hAnsi="Calibri"/>
                <w:sz w:val="19"/>
              </w:rPr>
              <w:t>modernes</w:t>
            </w:r>
            <w:proofErr w:type="spellEnd"/>
          </w:p>
        </w:tc>
        <w:tc>
          <w:tcPr>
            <w:tcW w:w="61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405AEDA1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Utilisés</w:t>
            </w:r>
            <w:proofErr w:type="spellEnd"/>
            <w:r>
              <w:rPr>
                <w:rFonts w:ascii="Calibri" w:hAnsi="Calibri"/>
                <w:sz w:val="19"/>
              </w:rPr>
              <w:t xml:space="preserve"> pour le test </w:t>
            </w:r>
            <w:proofErr w:type="spellStart"/>
            <w:r>
              <w:rPr>
                <w:rFonts w:ascii="Calibri" w:hAnsi="Calibri"/>
                <w:sz w:val="19"/>
              </w:rPr>
              <w:t>manuel</w:t>
            </w:r>
            <w:proofErr w:type="spellEnd"/>
            <w:r>
              <w:rPr>
                <w:rFonts w:ascii="Calibri" w:hAnsi="Calibri"/>
                <w:sz w:val="19"/>
              </w:rPr>
              <w:t xml:space="preserve"> de </w:t>
            </w:r>
            <w:proofErr w:type="spellStart"/>
            <w:r>
              <w:rPr>
                <w:rFonts w:ascii="Calibri" w:hAnsi="Calibri"/>
                <w:sz w:val="19"/>
              </w:rPr>
              <w:t>chaque</w:t>
            </w:r>
            <w:proofErr w:type="spellEnd"/>
            <w:r>
              <w:rPr>
                <w:rFonts w:ascii="Calibri" w:hAnsi="Calibri"/>
                <w:sz w:val="19"/>
              </w:rPr>
              <w:t xml:space="preserve"> page et le </w:t>
            </w:r>
            <w:proofErr w:type="spellStart"/>
            <w:r>
              <w:rPr>
                <w:rFonts w:ascii="Calibri" w:hAnsi="Calibri"/>
                <w:sz w:val="19"/>
              </w:rPr>
              <w:t>débogage</w:t>
            </w:r>
            <w:proofErr w:type="spellEnd"/>
            <w:r>
              <w:rPr>
                <w:rFonts w:ascii="Calibri" w:hAnsi="Calibri"/>
                <w:sz w:val="19"/>
              </w:rPr>
              <w:t xml:space="preserve"> via les </w:t>
            </w:r>
            <w:proofErr w:type="spellStart"/>
            <w:r>
              <w:rPr>
                <w:rFonts w:ascii="Calibri" w:hAnsi="Calibri"/>
                <w:sz w:val="19"/>
              </w:rPr>
              <w:t>outils</w:t>
            </w:r>
            <w:proofErr w:type="spellEnd"/>
            <w:r>
              <w:rPr>
                <w:rFonts w:ascii="Calibri" w:hAnsi="Calibri"/>
                <w:sz w:val="19"/>
              </w:rPr>
              <w:t xml:space="preserve"> de </w:t>
            </w:r>
            <w:proofErr w:type="spellStart"/>
            <w:r>
              <w:rPr>
                <w:rFonts w:ascii="Calibri" w:hAnsi="Calibri"/>
                <w:sz w:val="19"/>
              </w:rPr>
              <w:t>développement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intégrés</w:t>
            </w:r>
            <w:proofErr w:type="spellEnd"/>
            <w:r>
              <w:rPr>
                <w:rFonts w:ascii="Calibri" w:hAnsi="Calibri"/>
                <w:sz w:val="19"/>
              </w:rPr>
              <w:t xml:space="preserve"> (console, onglet réseau).</w:t>
            </w:r>
          </w:p>
        </w:tc>
      </w:tr>
    </w:tbl>
    <w:p w14:paraId="721AD700" w14:textId="77777777" w:rsidR="00EA5865" w:rsidRDefault="00EA5865">
      <w:pPr>
        <w:spacing w:after="40"/>
      </w:pPr>
    </w:p>
    <w:p w14:paraId="0AB71776" w14:textId="77777777" w:rsidR="00EA5865" w:rsidRDefault="004E2E4D">
      <w:pPr>
        <w:pStyle w:val="Heading2"/>
      </w:pPr>
      <w:bookmarkStart w:id="43" w:name="_Toc239621883"/>
      <w:r>
        <w:t xml:space="preserve">4.3 </w:t>
      </w:r>
      <w:proofErr w:type="spellStart"/>
      <w:r>
        <w:t>Serveur</w:t>
      </w:r>
      <w:proofErr w:type="spellEnd"/>
      <w:r>
        <w:t xml:space="preserve"> de </w:t>
      </w:r>
      <w:proofErr w:type="spellStart"/>
      <w:r>
        <w:t>développement</w:t>
      </w:r>
      <w:proofErr w:type="spellEnd"/>
      <w:r>
        <w:t xml:space="preserve"> et base de données</w:t>
      </w:r>
      <w:bookmarkEnd w:id="43"/>
    </w:p>
    <w:p w14:paraId="2D0BB21B" w14:textId="77777777" w:rsidR="00EA5865" w:rsidRDefault="004E2E4D">
      <w:r>
        <w:t xml:space="preserve">En </w:t>
      </w:r>
      <w:proofErr w:type="spellStart"/>
      <w:r>
        <w:t>développement</w:t>
      </w:r>
      <w:proofErr w:type="spellEnd"/>
      <w:r>
        <w:t xml:space="preserve">, </w:t>
      </w:r>
      <w:proofErr w:type="spellStart"/>
      <w:r>
        <w:t>l'application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servie</w:t>
      </w:r>
      <w:proofErr w:type="spellEnd"/>
      <w:r>
        <w:t xml:space="preserve"> par le </w:t>
      </w:r>
      <w:proofErr w:type="spellStart"/>
      <w:r>
        <w:t>serveur</w:t>
      </w:r>
      <w:proofErr w:type="spellEnd"/>
      <w:r>
        <w:t xml:space="preserve"> </w:t>
      </w:r>
      <w:proofErr w:type="spellStart"/>
      <w:r>
        <w:t>intégré</w:t>
      </w:r>
      <w:proofErr w:type="spellEnd"/>
      <w:r>
        <w:t xml:space="preserve"> de PHP </w:t>
      </w:r>
      <w:proofErr w:type="spellStart"/>
      <w:r>
        <w:t>directement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la </w:t>
      </w:r>
      <w:proofErr w:type="spellStart"/>
      <w:r>
        <w:t>racine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d'exécuter</w:t>
      </w:r>
      <w:proofErr w:type="spellEnd"/>
      <w:r>
        <w:t xml:space="preserve"> à la </w:t>
      </w:r>
      <w:proofErr w:type="spellStart"/>
      <w:r>
        <w:t>fois</w:t>
      </w:r>
      <w:proofErr w:type="spellEnd"/>
      <w:r>
        <w:t xml:space="preserve"> les pages </w:t>
      </w:r>
      <w:proofErr w:type="spellStart"/>
      <w:r>
        <w:t>statiques</w:t>
      </w:r>
      <w:proofErr w:type="spellEnd"/>
      <w:r>
        <w:t xml:space="preserve"> (HTML/CSS/JS) et les scripts PHP de </w:t>
      </w:r>
      <w:proofErr w:type="spellStart"/>
      <w:r>
        <w:t>l'API</w:t>
      </w:r>
      <w:proofErr w:type="spellEnd"/>
      <w:r>
        <w:t xml:space="preserve"> sans </w:t>
      </w:r>
      <w:proofErr w:type="spellStart"/>
      <w:r>
        <w:t>nécessiter</w:t>
      </w:r>
      <w:proofErr w:type="spellEnd"/>
      <w:r>
        <w:t xml:space="preserve"> de configuration Apache </w:t>
      </w:r>
      <w:proofErr w:type="spellStart"/>
      <w:proofErr w:type="gramStart"/>
      <w:r>
        <w:t>dédiée</w:t>
      </w:r>
      <w:proofErr w:type="spellEnd"/>
      <w:r>
        <w:t xml:space="preserve"> :</w:t>
      </w:r>
      <w:proofErr w:type="gramEnd"/>
    </w:p>
    <w:p w14:paraId="34BC7E0A" w14:textId="77777777" w:rsidR="00EA5865" w:rsidRDefault="004E2E4D">
      <w:pPr>
        <w:spacing w:after="40"/>
      </w:pPr>
      <w:proofErr w:type="spellStart"/>
      <w:r>
        <w:rPr>
          <w:rFonts w:ascii="Calibri" w:hAnsi="Calibri"/>
          <w:b/>
          <w:i/>
          <w:color w:val="556070"/>
          <w:sz w:val="19"/>
        </w:rPr>
        <w:t>Commande</w:t>
      </w:r>
      <w:proofErr w:type="spellEnd"/>
      <w:r>
        <w:rPr>
          <w:rFonts w:ascii="Calibri" w:hAnsi="Calibri"/>
          <w:b/>
          <w:i/>
          <w:color w:val="556070"/>
          <w:sz w:val="19"/>
        </w:rPr>
        <w:t xml:space="preserve"> de </w:t>
      </w:r>
      <w:proofErr w:type="spellStart"/>
      <w:r>
        <w:rPr>
          <w:rFonts w:ascii="Calibri" w:hAnsi="Calibri"/>
          <w:b/>
          <w:i/>
          <w:color w:val="556070"/>
          <w:sz w:val="19"/>
        </w:rPr>
        <w:t>démarrage</w:t>
      </w:r>
      <w:proofErr w:type="spellEnd"/>
      <w:r>
        <w:rPr>
          <w:rFonts w:ascii="Calibri" w:hAnsi="Calibri"/>
          <w:b/>
          <w:i/>
          <w:color w:val="556070"/>
          <w:sz w:val="19"/>
        </w:rPr>
        <w:t xml:space="preserve"> du </w:t>
      </w:r>
      <w:proofErr w:type="spellStart"/>
      <w:r>
        <w:rPr>
          <w:rFonts w:ascii="Calibri" w:hAnsi="Calibri"/>
          <w:b/>
          <w:i/>
          <w:color w:val="556070"/>
          <w:sz w:val="19"/>
        </w:rPr>
        <w:t>serveur</w:t>
      </w:r>
      <w:proofErr w:type="spellEnd"/>
      <w:r>
        <w:rPr>
          <w:rFonts w:ascii="Calibri" w:hAnsi="Calibri"/>
          <w:b/>
          <w:i/>
          <w:color w:val="556070"/>
          <w:sz w:val="19"/>
        </w:rPr>
        <w:t xml:space="preserve"> de </w:t>
      </w:r>
      <w:proofErr w:type="spellStart"/>
      <w:r>
        <w:rPr>
          <w:rFonts w:ascii="Calibri" w:hAnsi="Calibri"/>
          <w:b/>
          <w:i/>
          <w:color w:val="556070"/>
          <w:sz w:val="19"/>
        </w:rPr>
        <w:t>développement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A5865" w14:paraId="2425AFE8" w14:textId="77777777">
        <w:tc>
          <w:tcPr>
            <w:tcW w:w="9072" w:type="dxa"/>
            <w:tcBorders>
              <w:top w:val="single" w:sz="4" w:space="0" w:color="D3DAE3"/>
              <w:left w:val="single" w:sz="4" w:space="0" w:color="D3DAE3"/>
              <w:bottom w:val="single" w:sz="4" w:space="0" w:color="D3DAE3"/>
              <w:right w:val="single" w:sz="4" w:space="0" w:color="D3DAE3"/>
            </w:tcBorders>
            <w:shd w:val="clear" w:color="auto" w:fill="F4F6F8"/>
          </w:tcPr>
          <w:p w14:paraId="3E3C235E" w14:textId="77777777" w:rsidR="00EA5865" w:rsidRDefault="004E2E4D">
            <w:pPr>
              <w:spacing w:after="0" w:line="240" w:lineRule="auto"/>
              <w:jc w:val="left"/>
            </w:pPr>
            <w:proofErr w:type="spellStart"/>
            <w:r>
              <w:rPr>
                <w:rFonts w:ascii="Consolas" w:hAnsi="Consolas"/>
                <w:color w:val="1B2433"/>
                <w:sz w:val="16"/>
              </w:rPr>
              <w:t>php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-S localhost:8873 -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t .</w:t>
            </w:r>
            <w:proofErr w:type="gramEnd"/>
          </w:p>
        </w:tc>
      </w:tr>
    </w:tbl>
    <w:p w14:paraId="54DA1A31" w14:textId="77777777" w:rsidR="00EA5865" w:rsidRDefault="00EA5865">
      <w:pPr>
        <w:spacing w:after="200"/>
      </w:pPr>
    </w:p>
    <w:p w14:paraId="4E2BAB82" w14:textId="77777777" w:rsidR="00EA5865" w:rsidRDefault="004E2E4D">
      <w:r>
        <w:t xml:space="preserve">La </w:t>
      </w:r>
      <w:proofErr w:type="spellStart"/>
      <w:r>
        <w:t>connexion</w:t>
      </w:r>
      <w:proofErr w:type="spellEnd"/>
      <w:r>
        <w:t xml:space="preserve"> à la base de données </w:t>
      </w:r>
      <w:proofErr w:type="spellStart"/>
      <w:r>
        <w:t>s'effectue</w:t>
      </w:r>
      <w:proofErr w:type="spellEnd"/>
      <w:r>
        <w:t xml:space="preserve"> via PDO, avec le mode </w:t>
      </w:r>
      <w:proofErr w:type="spellStart"/>
      <w:r>
        <w:t>d'erreur</w:t>
      </w:r>
      <w:proofErr w:type="spellEnd"/>
      <w:r>
        <w:t xml:space="preserve"> </w:t>
      </w:r>
      <w:proofErr w:type="spellStart"/>
      <w:r>
        <w:t>configuré</w:t>
      </w:r>
      <w:proofErr w:type="spellEnd"/>
      <w:r>
        <w:t xml:space="preserve"> pour lever des exceptions </w:t>
      </w:r>
      <w:proofErr w:type="spellStart"/>
      <w:r>
        <w:t>plutôt</w:t>
      </w:r>
      <w:proofErr w:type="spellEnd"/>
      <w:r>
        <w:t xml:space="preserve"> que </w:t>
      </w:r>
      <w:proofErr w:type="spellStart"/>
      <w:r>
        <w:t>d'échouer</w:t>
      </w:r>
      <w:proofErr w:type="spellEnd"/>
      <w:r>
        <w:t xml:space="preserve"> </w:t>
      </w:r>
      <w:proofErr w:type="spellStart"/>
      <w:r>
        <w:t>silencieusement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facilite</w:t>
      </w:r>
      <w:proofErr w:type="spellEnd"/>
      <w:r>
        <w:t xml:space="preserve"> le diagnostic pendant le </w:t>
      </w:r>
      <w:proofErr w:type="spellStart"/>
      <w:r>
        <w:t>développement</w:t>
      </w:r>
      <w:proofErr w:type="spellEnd"/>
      <w:r>
        <w:t>.</w:t>
      </w:r>
    </w:p>
    <w:p w14:paraId="7C5F6EAB" w14:textId="77777777" w:rsidR="00EA5865" w:rsidRDefault="004E2E4D">
      <w:pPr>
        <w:spacing w:after="40"/>
      </w:pPr>
      <w:r>
        <w:rPr>
          <w:rFonts w:ascii="Calibri" w:hAnsi="Calibri"/>
          <w:b/>
          <w:i/>
          <w:color w:val="556070"/>
          <w:sz w:val="19"/>
        </w:rPr>
        <w:t xml:space="preserve">Extrait — </w:t>
      </w:r>
      <w:proofErr w:type="spellStart"/>
      <w:r>
        <w:rPr>
          <w:rFonts w:ascii="Calibri" w:hAnsi="Calibri"/>
          <w:b/>
          <w:i/>
          <w:color w:val="556070"/>
          <w:sz w:val="19"/>
        </w:rPr>
        <w:t>api</w:t>
      </w:r>
      <w:proofErr w:type="spellEnd"/>
      <w:r>
        <w:rPr>
          <w:rFonts w:ascii="Calibri" w:hAnsi="Calibri"/>
          <w:b/>
          <w:i/>
          <w:color w:val="556070"/>
          <w:sz w:val="19"/>
        </w:rPr>
        <w:t>/</w:t>
      </w:r>
      <w:proofErr w:type="spellStart"/>
      <w:r>
        <w:rPr>
          <w:rFonts w:ascii="Calibri" w:hAnsi="Calibri"/>
          <w:b/>
          <w:i/>
          <w:color w:val="556070"/>
          <w:sz w:val="19"/>
        </w:rPr>
        <w:t>config.php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A5865" w14:paraId="016678F7" w14:textId="77777777">
        <w:tc>
          <w:tcPr>
            <w:tcW w:w="9072" w:type="dxa"/>
            <w:tcBorders>
              <w:top w:val="single" w:sz="4" w:space="0" w:color="D3DAE3"/>
              <w:left w:val="single" w:sz="4" w:space="0" w:color="D3DAE3"/>
              <w:bottom w:val="single" w:sz="4" w:space="0" w:color="D3DAE3"/>
              <w:right w:val="single" w:sz="4" w:space="0" w:color="D3DAE3"/>
            </w:tcBorders>
            <w:shd w:val="clear" w:color="auto" w:fill="F4F6F8"/>
          </w:tcPr>
          <w:p w14:paraId="74258B28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pdo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= new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PDO(</w:t>
            </w:r>
            <w:proofErr w:type="gramEnd"/>
          </w:p>
          <w:p w14:paraId="5F58733E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"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mysql:host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=$DB_HOST;port=$DB_PORT;dbname=$DB_NAME;charset=utf8mb4",</w:t>
            </w:r>
          </w:p>
          <w:p w14:paraId="5F49F926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$DB_USER,</w:t>
            </w:r>
          </w:p>
          <w:p w14:paraId="33E808A9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$DB_PASS,</w:t>
            </w:r>
          </w:p>
          <w:p w14:paraId="67A11DC6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[</w:t>
            </w:r>
          </w:p>
          <w:p w14:paraId="2B0021BA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   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PDO::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ATTR_ERRMODE =&gt; PDO::ERRMODE_EXCEPTION,</w:t>
            </w:r>
          </w:p>
          <w:p w14:paraId="3F1AAC85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   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PDO::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ATTR_DEFAULT_FETCH_MODE =&gt; PDO::FETCH_ASSOC,</w:t>
            </w:r>
          </w:p>
          <w:p w14:paraId="7D593CE2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]</w:t>
            </w:r>
          </w:p>
          <w:p w14:paraId="6381B0BF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);</w:t>
            </w:r>
          </w:p>
        </w:tc>
      </w:tr>
    </w:tbl>
    <w:p w14:paraId="533B4C95" w14:textId="77777777" w:rsidR="00EA5865" w:rsidRDefault="00EA5865">
      <w:pPr>
        <w:spacing w:after="200"/>
      </w:pPr>
    </w:p>
    <w:p w14:paraId="24F5DA75" w14:textId="77777777" w:rsidR="00EA5865" w:rsidRDefault="004E2E4D">
      <w:pPr>
        <w:pStyle w:val="Heading1"/>
      </w:pPr>
      <w:bookmarkStart w:id="44" w:name="_Toc239621884"/>
      <w:proofErr w:type="spellStart"/>
      <w:r>
        <w:lastRenderedPageBreak/>
        <w:t>Chapitre</w:t>
      </w:r>
      <w:proofErr w:type="spellEnd"/>
      <w:r>
        <w:t xml:space="preserve"> 5 — </w:t>
      </w:r>
      <w:proofErr w:type="spellStart"/>
      <w:r>
        <w:t>Réalisation</w:t>
      </w:r>
      <w:bookmarkEnd w:id="44"/>
      <w:proofErr w:type="spellEnd"/>
    </w:p>
    <w:p w14:paraId="06CA6FC8" w14:textId="77777777" w:rsidR="00EA5865" w:rsidRDefault="004E2E4D">
      <w:pPr>
        <w:pStyle w:val="Heading2"/>
      </w:pPr>
      <w:bookmarkStart w:id="45" w:name="_Toc239621885"/>
      <w:r>
        <w:t xml:space="preserve">5.1 </w:t>
      </w:r>
      <w:proofErr w:type="spellStart"/>
      <w:r>
        <w:t>Organisation</w:t>
      </w:r>
      <w:proofErr w:type="spellEnd"/>
      <w:r>
        <w:t xml:space="preserve"> du code</w:t>
      </w:r>
      <w:bookmarkEnd w:id="45"/>
    </w:p>
    <w:p w14:paraId="1F2F04C1" w14:textId="77777777" w:rsidR="00EA5865" w:rsidRDefault="004E2E4D">
      <w:r>
        <w:t xml:space="preserve">Le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organisé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quatre grands dossiers, </w:t>
      </w:r>
      <w:proofErr w:type="spellStart"/>
      <w:r>
        <w:t>reflétant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les trois couches </w:t>
      </w:r>
      <w:proofErr w:type="spellStart"/>
      <w:r>
        <w:t>présentées</w:t>
      </w:r>
      <w:proofErr w:type="spellEnd"/>
      <w:r>
        <w:t xml:space="preserve"> au </w:t>
      </w:r>
      <w:proofErr w:type="spellStart"/>
      <w:r>
        <w:t>chapitre</w:t>
      </w:r>
      <w:proofErr w:type="spellEnd"/>
      <w:r>
        <w:t xml:space="preserve"> </w:t>
      </w:r>
      <w:proofErr w:type="gramStart"/>
      <w:r>
        <w:t>3 :</w:t>
      </w:r>
      <w:proofErr w:type="gramEnd"/>
    </w:p>
    <w:p w14:paraId="69D62352" w14:textId="77777777" w:rsidR="00EA5865" w:rsidRDefault="004E2E4D">
      <w:pPr>
        <w:spacing w:after="40"/>
      </w:pPr>
      <w:r>
        <w:rPr>
          <w:rFonts w:ascii="Calibri" w:hAnsi="Calibri"/>
          <w:b/>
          <w:i/>
          <w:color w:val="556070"/>
          <w:sz w:val="19"/>
        </w:rPr>
        <w:t xml:space="preserve">Arborescence </w:t>
      </w:r>
      <w:proofErr w:type="spellStart"/>
      <w:r>
        <w:rPr>
          <w:rFonts w:ascii="Calibri" w:hAnsi="Calibri"/>
          <w:b/>
          <w:i/>
          <w:color w:val="556070"/>
          <w:sz w:val="19"/>
        </w:rPr>
        <w:t>simplifiée</w:t>
      </w:r>
      <w:proofErr w:type="spellEnd"/>
      <w:r>
        <w:rPr>
          <w:rFonts w:ascii="Calibri" w:hAnsi="Calibri"/>
          <w:b/>
          <w:i/>
          <w:color w:val="556070"/>
          <w:sz w:val="19"/>
        </w:rPr>
        <w:t xml:space="preserve"> du </w:t>
      </w:r>
      <w:proofErr w:type="spellStart"/>
      <w:r>
        <w:rPr>
          <w:rFonts w:ascii="Calibri" w:hAnsi="Calibri"/>
          <w:b/>
          <w:i/>
          <w:color w:val="556070"/>
          <w:sz w:val="19"/>
        </w:rPr>
        <w:t>projet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A5865" w14:paraId="13268CBF" w14:textId="77777777">
        <w:tc>
          <w:tcPr>
            <w:tcW w:w="9072" w:type="dxa"/>
            <w:tcBorders>
              <w:top w:val="single" w:sz="4" w:space="0" w:color="D3DAE3"/>
              <w:left w:val="single" w:sz="4" w:space="0" w:color="D3DAE3"/>
              <w:bottom w:val="single" w:sz="4" w:space="0" w:color="D3DAE3"/>
              <w:right w:val="single" w:sz="4" w:space="0" w:color="D3DAE3"/>
            </w:tcBorders>
            <w:shd w:val="clear" w:color="auto" w:fill="F4F6F8"/>
          </w:tcPr>
          <w:p w14:paraId="5715FE5E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NEOJOB/</w:t>
            </w:r>
          </w:p>
          <w:p w14:paraId="01CC467A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├──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api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/                     17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fichiers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PHP (un par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ressource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) + config/session/helpers</w:t>
            </w:r>
          </w:p>
          <w:p w14:paraId="14B86022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│   ├──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config.php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        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connexion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PDO</w:t>
            </w:r>
          </w:p>
          <w:p w14:paraId="004CB979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│   ├──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session.php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         session PHP +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require_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role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)</w:t>
            </w:r>
          </w:p>
          <w:p w14:paraId="1A73F528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│   ├──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helpers.php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       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json_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body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 xml:space="preserve">), respond(),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respond_error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()</w:t>
            </w:r>
          </w:p>
          <w:p w14:paraId="6D90BAB9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│   ├──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auth.php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            login / logout / register / current /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changePassword</w:t>
            </w:r>
            <w:proofErr w:type="spellEnd"/>
          </w:p>
          <w:p w14:paraId="64584672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│   ├──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offres.php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entreprises.php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candidats.php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candidatures.php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, ...</w:t>
            </w:r>
          </w:p>
          <w:p w14:paraId="29935D68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│   └──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upload.php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        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téléversement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de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fichiers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(CV, photos, logos)</w:t>
            </w:r>
          </w:p>
          <w:p w14:paraId="15731808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├── assets/</w:t>
            </w:r>
          </w:p>
          <w:p w14:paraId="7B6D95B0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│   ├──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css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/theme.css      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charte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graphique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(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thème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sombre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, variables CSS)</w:t>
            </w:r>
          </w:p>
          <w:p w14:paraId="36147647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│   └──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js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/</w:t>
            </w:r>
          </w:p>
          <w:p w14:paraId="4A0A46A7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│       ├── db.js            couche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d'accès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à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l'API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(fetch), un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objet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par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ressource</w:t>
            </w:r>
            <w:proofErr w:type="spellEnd"/>
          </w:p>
          <w:p w14:paraId="07454BBD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│       ├── auth.js        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Auth.login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/register/logout/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guardPage</w:t>
            </w:r>
            <w:proofErr w:type="spellEnd"/>
          </w:p>
          <w:p w14:paraId="087747B0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│       ├── components.js  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en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-tête, barre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latérale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cartes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d'offre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réutilisables</w:t>
            </w:r>
            <w:proofErr w:type="spellEnd"/>
          </w:p>
          <w:p w14:paraId="6305DCFD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│       ├── notifications.js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système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de notifications par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rôle</w:t>
            </w:r>
            <w:proofErr w:type="spellEnd"/>
          </w:p>
          <w:p w14:paraId="72FBBCA2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│       ├── quiz-data.js   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banque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de questions du quiz de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compétences</w:t>
            </w:r>
            <w:proofErr w:type="spellEnd"/>
          </w:p>
          <w:p w14:paraId="3E80942E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│       └── pages/           un script par page (~30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fichiers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)</w:t>
            </w:r>
          </w:p>
          <w:p w14:paraId="65C16FF7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├──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candidat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/,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recruteur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/, admin/    pages HTML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propres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à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chaque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espace</w:t>
            </w:r>
            <w:proofErr w:type="spellEnd"/>
          </w:p>
          <w:p w14:paraId="48F14CF8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├── database/</w:t>
            </w:r>
          </w:p>
          <w:p w14:paraId="6C2291B2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│   ├──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schema.sql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          script de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création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des 17 tables</w:t>
            </w:r>
          </w:p>
          <w:p w14:paraId="053C3E12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│   └──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seed.sql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            jeu de données de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démonstration</w:t>
            </w:r>
            <w:proofErr w:type="spellEnd"/>
          </w:p>
          <w:p w14:paraId="7325FB4C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└── index.html, offres.html, login.html, register.html, ...  pages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publiques</w:t>
            </w:r>
            <w:proofErr w:type="spellEnd"/>
          </w:p>
        </w:tc>
      </w:tr>
    </w:tbl>
    <w:p w14:paraId="48F231DC" w14:textId="77777777" w:rsidR="00EA5865" w:rsidRDefault="00EA5865">
      <w:pPr>
        <w:spacing w:after="200"/>
      </w:pPr>
    </w:p>
    <w:p w14:paraId="0E6FA0CA" w14:textId="77777777" w:rsidR="00EA5865" w:rsidRDefault="004E2E4D">
      <w:pPr>
        <w:pStyle w:val="Heading2"/>
      </w:pPr>
      <w:bookmarkStart w:id="46" w:name="_Toc239621886"/>
      <w:r>
        <w:t xml:space="preserve">5.2 La couche base de données </w:t>
      </w:r>
      <w:proofErr w:type="spellStart"/>
      <w:r>
        <w:t>en</w:t>
      </w:r>
      <w:proofErr w:type="spellEnd"/>
      <w:r>
        <w:t xml:space="preserve"> pratique</w:t>
      </w:r>
      <w:bookmarkEnd w:id="46"/>
    </w:p>
    <w:p w14:paraId="6B780D04" w14:textId="77777777" w:rsidR="00EA5865" w:rsidRDefault="004E2E4D">
      <w:r>
        <w:t>Le script database/</w:t>
      </w:r>
      <w:proofErr w:type="spellStart"/>
      <w:r>
        <w:t>schema.sql</w:t>
      </w:r>
      <w:proofErr w:type="spellEnd"/>
      <w:r>
        <w:t xml:space="preserve"> </w:t>
      </w:r>
      <w:proofErr w:type="spellStart"/>
      <w:r>
        <w:t>crée</w:t>
      </w:r>
      <w:proofErr w:type="spellEnd"/>
      <w:r>
        <w:t xml:space="preserve"> </w:t>
      </w:r>
      <w:proofErr w:type="spellStart"/>
      <w:r>
        <w:t>l'intégralité</w:t>
      </w:r>
      <w:proofErr w:type="spellEnd"/>
      <w:r>
        <w:t xml:space="preserve"> du </w:t>
      </w:r>
      <w:proofErr w:type="spellStart"/>
      <w:r>
        <w:t>schéma</w:t>
      </w:r>
      <w:proofErr w:type="spellEnd"/>
      <w:r>
        <w:t xml:space="preserve"> </w:t>
      </w:r>
      <w:proofErr w:type="spellStart"/>
      <w:r>
        <w:t>présenté</w:t>
      </w:r>
      <w:proofErr w:type="spellEnd"/>
      <w:r>
        <w:t xml:space="preserve"> au </w:t>
      </w:r>
      <w:proofErr w:type="spellStart"/>
      <w:r>
        <w:t>chapitre</w:t>
      </w:r>
      <w:proofErr w:type="spellEnd"/>
      <w:r>
        <w:t xml:space="preserve"> </w:t>
      </w:r>
      <w:proofErr w:type="gramStart"/>
      <w:r>
        <w:t>3 ;</w:t>
      </w:r>
      <w:proofErr w:type="gramEnd"/>
      <w:r>
        <w:t xml:space="preserve"> le script database/</w:t>
      </w:r>
      <w:proofErr w:type="spellStart"/>
      <w:r>
        <w:t>seed.sql</w:t>
      </w:r>
      <w:proofErr w:type="spellEnd"/>
      <w:r>
        <w:t xml:space="preserve"> </w:t>
      </w:r>
      <w:proofErr w:type="spellStart"/>
      <w:r>
        <w:t>insère</w:t>
      </w:r>
      <w:proofErr w:type="spellEnd"/>
      <w:r>
        <w:t xml:space="preserve"> ensuite un jeu de données de </w:t>
      </w:r>
      <w:proofErr w:type="spellStart"/>
      <w:r>
        <w:t>démonstration</w:t>
      </w:r>
      <w:proofErr w:type="spellEnd"/>
      <w:r>
        <w:t xml:space="preserve"> </w:t>
      </w:r>
      <w:proofErr w:type="spellStart"/>
      <w:r>
        <w:t>cohérent</w:t>
      </w:r>
      <w:proofErr w:type="spellEnd"/>
      <w:r>
        <w:t xml:space="preserve"> — cinq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utilisateurs</w:t>
      </w:r>
      <w:proofErr w:type="spellEnd"/>
      <w:r>
        <w:t xml:space="preserve"> (un </w:t>
      </w:r>
      <w:proofErr w:type="spellStart"/>
      <w:r>
        <w:t>administrateur</w:t>
      </w:r>
      <w:proofErr w:type="spellEnd"/>
      <w:r>
        <w:t xml:space="preserve">, deux </w:t>
      </w:r>
      <w:proofErr w:type="spellStart"/>
      <w:r>
        <w:t>recruteurs</w:t>
      </w:r>
      <w:proofErr w:type="spellEnd"/>
      <w:r>
        <w:t xml:space="preserve">, deux </w:t>
      </w:r>
      <w:proofErr w:type="spellStart"/>
      <w:r>
        <w:t>candidats</w:t>
      </w:r>
      <w:proofErr w:type="spellEnd"/>
      <w:r>
        <w:t xml:space="preserve">), deux </w:t>
      </w:r>
      <w:proofErr w:type="spellStart"/>
      <w:r>
        <w:t>entreprises</w:t>
      </w:r>
      <w:proofErr w:type="spellEnd"/>
      <w:r>
        <w:t xml:space="preserve">, </w:t>
      </w:r>
      <w:proofErr w:type="spellStart"/>
      <w:r>
        <w:t>huit</w:t>
      </w:r>
      <w:proofErr w:type="spellEnd"/>
      <w:r>
        <w:t xml:space="preserve"> </w:t>
      </w:r>
      <w:proofErr w:type="spellStart"/>
      <w:r>
        <w:t>offres</w:t>
      </w:r>
      <w:proofErr w:type="spellEnd"/>
      <w:r>
        <w:t xml:space="preserve">, cinq candidatures, un </w:t>
      </w:r>
      <w:proofErr w:type="spellStart"/>
      <w:r>
        <w:t>entretien</w:t>
      </w:r>
      <w:proofErr w:type="spellEnd"/>
      <w:r>
        <w:t xml:space="preserve"> avec </w:t>
      </w:r>
      <w:proofErr w:type="spellStart"/>
      <w:r>
        <w:t>ses</w:t>
      </w:r>
      <w:proofErr w:type="spellEnd"/>
      <w:r>
        <w:t xml:space="preserve"> </w:t>
      </w:r>
      <w:proofErr w:type="spellStart"/>
      <w:r>
        <w:t>créneaux</w:t>
      </w:r>
      <w:proofErr w:type="spellEnd"/>
      <w:r>
        <w:t xml:space="preserve">, des messages, un </w:t>
      </w:r>
      <w:proofErr w:type="spellStart"/>
      <w:r>
        <w:t>favori</w:t>
      </w:r>
      <w:proofErr w:type="spellEnd"/>
      <w:r>
        <w:t xml:space="preserve">, des </w:t>
      </w:r>
      <w:proofErr w:type="spellStart"/>
      <w:r>
        <w:t>avis</w:t>
      </w:r>
      <w:proofErr w:type="spellEnd"/>
      <w:r>
        <w:t xml:space="preserve"> et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alerte</w:t>
      </w:r>
      <w:proofErr w:type="spellEnd"/>
      <w:r>
        <w:t xml:space="preserve"> — </w:t>
      </w:r>
      <w:proofErr w:type="spellStart"/>
      <w:r>
        <w:t>permettant</w:t>
      </w:r>
      <w:proofErr w:type="spellEnd"/>
      <w:r>
        <w:t xml:space="preserve"> de </w:t>
      </w:r>
      <w:proofErr w:type="spellStart"/>
      <w:r>
        <w:t>retrouver</w:t>
      </w:r>
      <w:proofErr w:type="spellEnd"/>
      <w:r>
        <w:t xml:space="preserve"> un état de </w:t>
      </w:r>
      <w:proofErr w:type="spellStart"/>
      <w:r>
        <w:t>démonstration</w:t>
      </w:r>
      <w:proofErr w:type="spellEnd"/>
      <w:r>
        <w:t xml:space="preserve"> stable à tout moment.</w:t>
      </w:r>
    </w:p>
    <w:p w14:paraId="77985606" w14:textId="77777777" w:rsidR="00EA5865" w:rsidRDefault="004E2E4D">
      <w:pPr>
        <w:pStyle w:val="Heading2"/>
      </w:pPr>
      <w:bookmarkStart w:id="47" w:name="_Toc239621887"/>
      <w:r>
        <w:t>5.3 La couche API REST</w:t>
      </w:r>
      <w:bookmarkEnd w:id="47"/>
    </w:p>
    <w:p w14:paraId="2A2922E3" w14:textId="77777777" w:rsidR="00EA5865" w:rsidRDefault="004E2E4D">
      <w:pPr>
        <w:pStyle w:val="Heading3"/>
      </w:pPr>
      <w:bookmarkStart w:id="48" w:name="_Toc239621888"/>
      <w:r>
        <w:t xml:space="preserve">5.3.1 Principe de </w:t>
      </w:r>
      <w:proofErr w:type="spellStart"/>
      <w:r>
        <w:t>fonctionnement</w:t>
      </w:r>
      <w:bookmarkEnd w:id="48"/>
      <w:proofErr w:type="spellEnd"/>
    </w:p>
    <w:p w14:paraId="072C17F0" w14:textId="77777777" w:rsidR="00EA5865" w:rsidRDefault="004E2E4D">
      <w:proofErr w:type="spellStart"/>
      <w:r>
        <w:t>Chaque</w:t>
      </w:r>
      <w:proofErr w:type="spellEnd"/>
      <w:r>
        <w:t xml:space="preserve"> </w:t>
      </w:r>
      <w:proofErr w:type="spellStart"/>
      <w:r>
        <w:t>fichier</w:t>
      </w:r>
      <w:proofErr w:type="spellEnd"/>
      <w:r>
        <w:t xml:space="preserve"> </w:t>
      </w:r>
      <w:proofErr w:type="spellStart"/>
      <w:r>
        <w:t>api</w:t>
      </w:r>
      <w:proofErr w:type="spellEnd"/>
      <w:r>
        <w:t>/&lt;</w:t>
      </w:r>
      <w:proofErr w:type="spellStart"/>
      <w:r>
        <w:t>ressource</w:t>
      </w:r>
      <w:proofErr w:type="spellEnd"/>
      <w:r>
        <w:t>&gt;.</w:t>
      </w:r>
      <w:proofErr w:type="spellStart"/>
      <w:r>
        <w:t>php</w:t>
      </w:r>
      <w:proofErr w:type="spellEnd"/>
      <w:r>
        <w:t xml:space="preserve"> </w:t>
      </w:r>
      <w:proofErr w:type="spellStart"/>
      <w:r>
        <w:t>gère</w:t>
      </w:r>
      <w:proofErr w:type="spellEnd"/>
      <w:r>
        <w:t xml:space="preserve"> </w:t>
      </w:r>
      <w:proofErr w:type="spellStart"/>
      <w:r>
        <w:t>l'ensemble</w:t>
      </w:r>
      <w:proofErr w:type="spellEnd"/>
      <w:r>
        <w:t xml:space="preserve"> des </w:t>
      </w:r>
      <w:proofErr w:type="spellStart"/>
      <w:r>
        <w:t>opérations</w:t>
      </w:r>
      <w:proofErr w:type="spellEnd"/>
      <w:r>
        <w:t xml:space="preserve"> relatives 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ressource</w:t>
      </w:r>
      <w:proofErr w:type="spellEnd"/>
      <w:r>
        <w:t xml:space="preserve"> métier, avec un </w:t>
      </w:r>
      <w:proofErr w:type="spellStart"/>
      <w:r>
        <w:t>routage</w:t>
      </w:r>
      <w:proofErr w:type="spellEnd"/>
      <w:r>
        <w:t xml:space="preserve"> </w:t>
      </w:r>
      <w:proofErr w:type="spellStart"/>
      <w:r>
        <w:t>fondé</w:t>
      </w:r>
      <w:proofErr w:type="spellEnd"/>
      <w:r>
        <w:t xml:space="preserve"> à la </w:t>
      </w:r>
      <w:proofErr w:type="spellStart"/>
      <w:r>
        <w:t>fois</w:t>
      </w:r>
      <w:proofErr w:type="spellEnd"/>
      <w:r>
        <w:t xml:space="preserve"> sur la </w:t>
      </w:r>
      <w:proofErr w:type="spellStart"/>
      <w:r>
        <w:t>méthode</w:t>
      </w:r>
      <w:proofErr w:type="spellEnd"/>
      <w:r>
        <w:t xml:space="preserve"> HTTP (GET pour la lecture, POST pour la </w:t>
      </w:r>
      <w:proofErr w:type="spellStart"/>
      <w:r>
        <w:t>création</w:t>
      </w:r>
      <w:proofErr w:type="spellEnd"/>
      <w:r>
        <w:t xml:space="preserve">, PUT pour la modification, DELETE pour la suppression) et sur un </w:t>
      </w:r>
      <w:proofErr w:type="spellStart"/>
      <w:proofErr w:type="gramStart"/>
      <w:r>
        <w:lastRenderedPageBreak/>
        <w:t>paramètre</w:t>
      </w:r>
      <w:proofErr w:type="spellEnd"/>
      <w:r>
        <w:t xml:space="preserve"> ?action</w:t>
      </w:r>
      <w:proofErr w:type="gramEnd"/>
      <w:r>
        <w:t xml:space="preserve">= pour les </w:t>
      </w:r>
      <w:proofErr w:type="spellStart"/>
      <w:r>
        <w:t>requêtes</w:t>
      </w:r>
      <w:proofErr w:type="spellEnd"/>
      <w:r>
        <w:t xml:space="preserve"> </w:t>
      </w:r>
      <w:proofErr w:type="spellStart"/>
      <w:r>
        <w:t>spécialisées</w:t>
      </w:r>
      <w:proofErr w:type="spellEnd"/>
      <w:r>
        <w:t xml:space="preserve"> qui ne correspondent pas 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opération</w:t>
      </w:r>
      <w:proofErr w:type="spellEnd"/>
      <w:r>
        <w:t xml:space="preserve"> CRUD simple (par </w:t>
      </w:r>
      <w:proofErr w:type="spellStart"/>
      <w:r>
        <w:t>exemple</w:t>
      </w:r>
      <w:proofErr w:type="spellEnd"/>
      <w:r>
        <w:t xml:space="preserve"> ?action=</w:t>
      </w:r>
      <w:proofErr w:type="spellStart"/>
      <w:r>
        <w:t>getPublished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?action=approve). </w:t>
      </w:r>
      <w:proofErr w:type="spellStart"/>
      <w:r>
        <w:t>Chaque</w:t>
      </w:r>
      <w:proofErr w:type="spellEnd"/>
      <w:r>
        <w:t xml:space="preserve"> endpoint </w:t>
      </w:r>
      <w:proofErr w:type="spellStart"/>
      <w:r>
        <w:t>retourne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réponse</w:t>
      </w:r>
      <w:proofErr w:type="spellEnd"/>
      <w:r>
        <w:t xml:space="preserve"> au format JSON, avec un code HTTP </w:t>
      </w:r>
      <w:proofErr w:type="spellStart"/>
      <w:r>
        <w:t>cohérent</w:t>
      </w:r>
      <w:proofErr w:type="spellEnd"/>
      <w:r>
        <w:t xml:space="preserve"> (200, 201, 400, 401, 403, 404, 409...).</w:t>
      </w:r>
    </w:p>
    <w:p w14:paraId="419F11E0" w14:textId="77777777" w:rsidR="00EA5865" w:rsidRDefault="004E2E4D">
      <w:r>
        <w:t xml:space="preserve">Deux </w:t>
      </w:r>
      <w:proofErr w:type="spellStart"/>
      <w:r>
        <w:t>fichiers</w:t>
      </w:r>
      <w:proofErr w:type="spellEnd"/>
      <w:r>
        <w:t xml:space="preserve"> </w:t>
      </w:r>
      <w:proofErr w:type="spellStart"/>
      <w:r>
        <w:t>partagés</w:t>
      </w:r>
      <w:proofErr w:type="spellEnd"/>
      <w:r>
        <w:t xml:space="preserve"> </w:t>
      </w:r>
      <w:proofErr w:type="spellStart"/>
      <w:r>
        <w:t>factorisent</w:t>
      </w:r>
      <w:proofErr w:type="spellEnd"/>
      <w:r>
        <w:t xml:space="preserve"> les </w:t>
      </w:r>
      <w:proofErr w:type="spellStart"/>
      <w:r>
        <w:t>comportements</w:t>
      </w:r>
      <w:proofErr w:type="spellEnd"/>
      <w:r>
        <w:t xml:space="preserve"> </w:t>
      </w:r>
      <w:proofErr w:type="spellStart"/>
      <w:r>
        <w:t>communs</w:t>
      </w:r>
      <w:proofErr w:type="spellEnd"/>
      <w:r>
        <w:t xml:space="preserve"> à </w:t>
      </w:r>
      <w:proofErr w:type="spellStart"/>
      <w:r>
        <w:t>tous</w:t>
      </w:r>
      <w:proofErr w:type="spellEnd"/>
      <w:r>
        <w:t xml:space="preserve"> les </w:t>
      </w:r>
      <w:proofErr w:type="gramStart"/>
      <w:r>
        <w:t>endpoints :</w:t>
      </w:r>
      <w:proofErr w:type="gramEnd"/>
      <w:r>
        <w:t xml:space="preserve"> </w:t>
      </w:r>
      <w:proofErr w:type="spellStart"/>
      <w:r>
        <w:t>helpers.php</w:t>
      </w:r>
      <w:proofErr w:type="spellEnd"/>
      <w:r>
        <w:t xml:space="preserve"> pour la lecture du corps JSON de la </w:t>
      </w:r>
      <w:proofErr w:type="spellStart"/>
      <w:r>
        <w:t>requête</w:t>
      </w:r>
      <w:proofErr w:type="spellEnd"/>
      <w:r>
        <w:t xml:space="preserve"> et la production des </w:t>
      </w:r>
      <w:proofErr w:type="spellStart"/>
      <w:r>
        <w:t>réponses</w:t>
      </w:r>
      <w:proofErr w:type="spellEnd"/>
      <w:r>
        <w:t xml:space="preserve">, et </w:t>
      </w:r>
      <w:proofErr w:type="spellStart"/>
      <w:r>
        <w:t>session.php</w:t>
      </w:r>
      <w:proofErr w:type="spellEnd"/>
      <w:r>
        <w:t xml:space="preserve"> pour </w:t>
      </w:r>
      <w:proofErr w:type="spellStart"/>
      <w:r>
        <w:t>l'authentification</w:t>
      </w:r>
      <w:proofErr w:type="spellEnd"/>
      <w:r>
        <w:t>.</w:t>
      </w:r>
    </w:p>
    <w:p w14:paraId="0E7DA75A" w14:textId="77777777" w:rsidR="00EA5865" w:rsidRDefault="004E2E4D">
      <w:pPr>
        <w:spacing w:after="40"/>
      </w:pPr>
      <w:r>
        <w:rPr>
          <w:rFonts w:ascii="Calibri" w:hAnsi="Calibri"/>
          <w:b/>
          <w:i/>
          <w:color w:val="556070"/>
          <w:sz w:val="19"/>
        </w:rPr>
        <w:t xml:space="preserve">Extrait — </w:t>
      </w:r>
      <w:proofErr w:type="spellStart"/>
      <w:r>
        <w:rPr>
          <w:rFonts w:ascii="Calibri" w:hAnsi="Calibri"/>
          <w:b/>
          <w:i/>
          <w:color w:val="556070"/>
          <w:sz w:val="19"/>
        </w:rPr>
        <w:t>api</w:t>
      </w:r>
      <w:proofErr w:type="spellEnd"/>
      <w:r>
        <w:rPr>
          <w:rFonts w:ascii="Calibri" w:hAnsi="Calibri"/>
          <w:b/>
          <w:i/>
          <w:color w:val="556070"/>
          <w:sz w:val="19"/>
        </w:rPr>
        <w:t>/</w:t>
      </w:r>
      <w:proofErr w:type="spellStart"/>
      <w:r>
        <w:rPr>
          <w:rFonts w:ascii="Calibri" w:hAnsi="Calibri"/>
          <w:b/>
          <w:i/>
          <w:color w:val="556070"/>
          <w:sz w:val="19"/>
        </w:rPr>
        <w:t>helpers.php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A5865" w14:paraId="093F53B9" w14:textId="77777777">
        <w:tc>
          <w:tcPr>
            <w:tcW w:w="9072" w:type="dxa"/>
            <w:tcBorders>
              <w:top w:val="single" w:sz="4" w:space="0" w:color="D3DAE3"/>
              <w:left w:val="single" w:sz="4" w:space="0" w:color="D3DAE3"/>
              <w:bottom w:val="single" w:sz="4" w:space="0" w:color="D3DAE3"/>
              <w:right w:val="single" w:sz="4" w:space="0" w:color="D3DAE3"/>
            </w:tcBorders>
            <w:shd w:val="clear" w:color="auto" w:fill="F4F6F8"/>
          </w:tcPr>
          <w:p w14:paraId="0589ED88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function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respond(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$data, $code = 200){</w:t>
            </w:r>
          </w:p>
          <w:p w14:paraId="176A38F9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http_response_code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($code);</w:t>
            </w:r>
          </w:p>
          <w:p w14:paraId="611875A2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echo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json_encode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($data);</w:t>
            </w:r>
          </w:p>
          <w:p w14:paraId="0265A524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exit;</w:t>
            </w:r>
          </w:p>
          <w:p w14:paraId="107D0F07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}</w:t>
            </w:r>
          </w:p>
          <w:p w14:paraId="28B634D2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 </w:t>
            </w:r>
          </w:p>
          <w:p w14:paraId="71152C62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function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respond_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error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$message, $code = 400){</w:t>
            </w:r>
          </w:p>
          <w:p w14:paraId="5454B279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http_response_code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($code);</w:t>
            </w:r>
          </w:p>
          <w:p w14:paraId="504FA3FF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echo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json_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encode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['error' =&gt; $message]);</w:t>
            </w:r>
          </w:p>
          <w:p w14:paraId="1A5357E3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exit;</w:t>
            </w:r>
          </w:p>
          <w:p w14:paraId="0A5F68AC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}</w:t>
            </w:r>
          </w:p>
        </w:tc>
      </w:tr>
    </w:tbl>
    <w:p w14:paraId="5D7B8D63" w14:textId="77777777" w:rsidR="00EA5865" w:rsidRDefault="00EA5865">
      <w:pPr>
        <w:spacing w:after="200"/>
      </w:pPr>
    </w:p>
    <w:p w14:paraId="67EBFD1B" w14:textId="77777777" w:rsidR="00EA5865" w:rsidRDefault="004E2E4D">
      <w:pPr>
        <w:spacing w:after="40"/>
      </w:pPr>
      <w:r>
        <w:rPr>
          <w:rFonts w:ascii="Calibri" w:hAnsi="Calibri"/>
          <w:b/>
          <w:i/>
          <w:color w:val="556070"/>
          <w:sz w:val="19"/>
        </w:rPr>
        <w:t xml:space="preserve">Extrait — </w:t>
      </w:r>
      <w:proofErr w:type="spellStart"/>
      <w:r>
        <w:rPr>
          <w:rFonts w:ascii="Calibri" w:hAnsi="Calibri"/>
          <w:b/>
          <w:i/>
          <w:color w:val="556070"/>
          <w:sz w:val="19"/>
        </w:rPr>
        <w:t>api</w:t>
      </w:r>
      <w:proofErr w:type="spellEnd"/>
      <w:r>
        <w:rPr>
          <w:rFonts w:ascii="Calibri" w:hAnsi="Calibri"/>
          <w:b/>
          <w:i/>
          <w:color w:val="556070"/>
          <w:sz w:val="19"/>
        </w:rPr>
        <w:t>/</w:t>
      </w:r>
      <w:proofErr w:type="spellStart"/>
      <w:r>
        <w:rPr>
          <w:rFonts w:ascii="Calibri" w:hAnsi="Calibri"/>
          <w:b/>
          <w:i/>
          <w:color w:val="556070"/>
          <w:sz w:val="19"/>
        </w:rPr>
        <w:t>session.php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A5865" w14:paraId="4AA33AE2" w14:textId="77777777">
        <w:tc>
          <w:tcPr>
            <w:tcW w:w="9072" w:type="dxa"/>
            <w:tcBorders>
              <w:top w:val="single" w:sz="4" w:space="0" w:color="D3DAE3"/>
              <w:left w:val="single" w:sz="4" w:space="0" w:color="D3DAE3"/>
              <w:bottom w:val="single" w:sz="4" w:space="0" w:color="D3DAE3"/>
              <w:right w:val="single" w:sz="4" w:space="0" w:color="D3DAE3"/>
            </w:tcBorders>
            <w:shd w:val="clear" w:color="auto" w:fill="F4F6F8"/>
          </w:tcPr>
          <w:p w14:paraId="6359F575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/**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Appelée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en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tête de tout endpoint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nécessitant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un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utilisateur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connecté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.</w:t>
            </w:r>
          </w:p>
          <w:p w14:paraId="0D2A84FD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*  $roles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peut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être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une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chaîne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, un tableau de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rôles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autorisés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ou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null pour "tout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rôle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". */</w:t>
            </w:r>
          </w:p>
          <w:p w14:paraId="333C9E93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function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require_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role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$roles = null){</w:t>
            </w:r>
          </w:p>
          <w:p w14:paraId="379C3DE0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$user =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current_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user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);</w:t>
            </w:r>
          </w:p>
          <w:p w14:paraId="7FFE975C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if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(!$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user) {</w:t>
            </w:r>
          </w:p>
          <w:p w14:paraId="65018E38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respond_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error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 xml:space="preserve">'Non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authentifié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.', 401);</w:t>
            </w:r>
          </w:p>
          <w:p w14:paraId="07B9E678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}</w:t>
            </w:r>
          </w:p>
          <w:p w14:paraId="01CB4132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if ($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roles !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== null) {</w:t>
            </w:r>
          </w:p>
          <w:p w14:paraId="6D90C618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    $allowed =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is_array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($roles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) ?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 xml:space="preserve"> $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roles :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 xml:space="preserve"> [$roles];</w:t>
            </w:r>
          </w:p>
          <w:p w14:paraId="660C89FE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    if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(!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in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_array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($user['role'], $allowed, true)) {</w:t>
            </w:r>
          </w:p>
          <w:p w14:paraId="0A16CF2F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      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respond_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error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Accès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refusé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.', 403);</w:t>
            </w:r>
          </w:p>
          <w:p w14:paraId="281705DB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    }</w:t>
            </w:r>
          </w:p>
          <w:p w14:paraId="16487CDA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}</w:t>
            </w:r>
          </w:p>
          <w:p w14:paraId="75EA65F3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return $user;</w:t>
            </w:r>
          </w:p>
          <w:p w14:paraId="3C56024E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}</w:t>
            </w:r>
          </w:p>
        </w:tc>
      </w:tr>
    </w:tbl>
    <w:p w14:paraId="7316D40E" w14:textId="77777777" w:rsidR="00EA5865" w:rsidRDefault="00EA5865">
      <w:pPr>
        <w:spacing w:after="200"/>
      </w:pPr>
    </w:p>
    <w:p w14:paraId="4DD202C3" w14:textId="77777777" w:rsidR="00EA5865" w:rsidRDefault="004E2E4D">
      <w:pPr>
        <w:pStyle w:val="Heading3"/>
      </w:pPr>
      <w:bookmarkStart w:id="49" w:name="_Toc239621889"/>
      <w:r>
        <w:t xml:space="preserve">5.3.2 </w:t>
      </w:r>
      <w:proofErr w:type="spellStart"/>
      <w:r>
        <w:t>Sécurité</w:t>
      </w:r>
      <w:bookmarkEnd w:id="49"/>
      <w:proofErr w:type="spellEnd"/>
    </w:p>
    <w:p w14:paraId="0CC0DF6A" w14:textId="77777777" w:rsidR="00EA5865" w:rsidRDefault="004E2E4D">
      <w:r>
        <w:t xml:space="preserve">Trois </w:t>
      </w:r>
      <w:proofErr w:type="spellStart"/>
      <w:r>
        <w:t>mécanismes</w:t>
      </w:r>
      <w:proofErr w:type="spellEnd"/>
      <w:r>
        <w:t xml:space="preserve"> </w:t>
      </w:r>
      <w:proofErr w:type="spellStart"/>
      <w:r>
        <w:t>assurent</w:t>
      </w:r>
      <w:proofErr w:type="spellEnd"/>
      <w:r>
        <w:t xml:space="preserve"> la </w:t>
      </w:r>
      <w:proofErr w:type="spellStart"/>
      <w:r>
        <w:t>sécurité</w:t>
      </w:r>
      <w:proofErr w:type="spellEnd"/>
      <w:r>
        <w:t xml:space="preserve"> de </w:t>
      </w:r>
      <w:proofErr w:type="spellStart"/>
      <w:proofErr w:type="gramStart"/>
      <w:r>
        <w:t>l'API</w:t>
      </w:r>
      <w:proofErr w:type="spellEnd"/>
      <w:r>
        <w:t xml:space="preserve"> :</w:t>
      </w:r>
      <w:proofErr w:type="gramEnd"/>
      <w:r>
        <w:t xml:space="preserve"> le </w:t>
      </w:r>
      <w:proofErr w:type="spellStart"/>
      <w:r>
        <w:t>hachage</w:t>
      </w:r>
      <w:proofErr w:type="spellEnd"/>
      <w:r>
        <w:t xml:space="preserve"> des mots de passe, </w:t>
      </w:r>
      <w:proofErr w:type="spellStart"/>
      <w:r>
        <w:t>l'utilisation</w:t>
      </w:r>
      <w:proofErr w:type="spellEnd"/>
      <w:r>
        <w:t xml:space="preserve"> </w:t>
      </w:r>
      <w:proofErr w:type="spellStart"/>
      <w:r>
        <w:t>systématique</w:t>
      </w:r>
      <w:proofErr w:type="spellEnd"/>
      <w:r>
        <w:t xml:space="preserve"> de </w:t>
      </w:r>
      <w:proofErr w:type="spellStart"/>
      <w:r>
        <w:t>requêtes</w:t>
      </w:r>
      <w:proofErr w:type="spellEnd"/>
      <w:r>
        <w:t xml:space="preserve"> </w:t>
      </w:r>
      <w:proofErr w:type="spellStart"/>
      <w:r>
        <w:t>préparées</w:t>
      </w:r>
      <w:proofErr w:type="spellEnd"/>
      <w:r>
        <w:t xml:space="preserve">, et le </w:t>
      </w:r>
      <w:proofErr w:type="spellStart"/>
      <w:r>
        <w:t>contrôle</w:t>
      </w:r>
      <w:proofErr w:type="spellEnd"/>
      <w:r>
        <w:t xml:space="preserve"> des </w:t>
      </w:r>
      <w:proofErr w:type="spellStart"/>
      <w:r>
        <w:t>rôles</w:t>
      </w:r>
      <w:proofErr w:type="spellEnd"/>
      <w:r>
        <w:t xml:space="preserve"> à </w:t>
      </w:r>
      <w:proofErr w:type="spellStart"/>
      <w:r>
        <w:t>chaque</w:t>
      </w:r>
      <w:proofErr w:type="spellEnd"/>
      <w:r>
        <w:t xml:space="preserve"> endpoint sensible. </w:t>
      </w:r>
      <w:proofErr w:type="spellStart"/>
      <w:r>
        <w:t>Aucune</w:t>
      </w:r>
      <w:proofErr w:type="spellEnd"/>
      <w:r>
        <w:t xml:space="preserve"> </w:t>
      </w:r>
      <w:proofErr w:type="spellStart"/>
      <w:r>
        <w:t>requête</w:t>
      </w:r>
      <w:proofErr w:type="spellEnd"/>
      <w:r>
        <w:t xml:space="preserve"> SQL </w:t>
      </w:r>
      <w:proofErr w:type="spellStart"/>
      <w:r>
        <w:t>n'est</w:t>
      </w:r>
      <w:proofErr w:type="spellEnd"/>
      <w:r>
        <w:t xml:space="preserve"> jamais </w:t>
      </w:r>
      <w:proofErr w:type="spellStart"/>
      <w:r>
        <w:t>construite</w:t>
      </w:r>
      <w:proofErr w:type="spellEnd"/>
      <w:r>
        <w:t xml:space="preserve"> par </w:t>
      </w:r>
      <w:proofErr w:type="spellStart"/>
      <w:r>
        <w:t>concaténation</w:t>
      </w:r>
      <w:proofErr w:type="spellEnd"/>
      <w:r>
        <w:t xml:space="preserve"> de </w:t>
      </w:r>
      <w:proofErr w:type="spellStart"/>
      <w:r>
        <w:t>chaînes</w:t>
      </w:r>
      <w:proofErr w:type="spellEnd"/>
      <w:r>
        <w:t>.</w:t>
      </w:r>
    </w:p>
    <w:p w14:paraId="5E47A08D" w14:textId="77777777" w:rsidR="00EA5865" w:rsidRDefault="004E2E4D">
      <w:pPr>
        <w:spacing w:after="40"/>
      </w:pPr>
      <w:r>
        <w:rPr>
          <w:rFonts w:ascii="Calibri" w:hAnsi="Calibri"/>
          <w:b/>
          <w:i/>
          <w:color w:val="556070"/>
          <w:sz w:val="19"/>
        </w:rPr>
        <w:t xml:space="preserve">Extrait — </w:t>
      </w:r>
      <w:proofErr w:type="spellStart"/>
      <w:r>
        <w:rPr>
          <w:rFonts w:ascii="Calibri" w:hAnsi="Calibri"/>
          <w:b/>
          <w:i/>
          <w:color w:val="556070"/>
          <w:sz w:val="19"/>
        </w:rPr>
        <w:t>api</w:t>
      </w:r>
      <w:proofErr w:type="spellEnd"/>
      <w:r>
        <w:rPr>
          <w:rFonts w:ascii="Calibri" w:hAnsi="Calibri"/>
          <w:b/>
          <w:i/>
          <w:color w:val="556070"/>
          <w:sz w:val="19"/>
        </w:rPr>
        <w:t>/</w:t>
      </w:r>
      <w:proofErr w:type="spellStart"/>
      <w:r>
        <w:rPr>
          <w:rFonts w:ascii="Calibri" w:hAnsi="Calibri"/>
          <w:b/>
          <w:i/>
          <w:color w:val="556070"/>
          <w:sz w:val="19"/>
        </w:rPr>
        <w:t>auth.php</w:t>
      </w:r>
      <w:proofErr w:type="spellEnd"/>
      <w:r>
        <w:rPr>
          <w:rFonts w:ascii="Calibri" w:hAnsi="Calibri"/>
          <w:b/>
          <w:i/>
          <w:color w:val="556070"/>
          <w:sz w:val="19"/>
        </w:rPr>
        <w:t xml:space="preserve"> (</w:t>
      </w:r>
      <w:proofErr w:type="spellStart"/>
      <w:r>
        <w:rPr>
          <w:rFonts w:ascii="Calibri" w:hAnsi="Calibri"/>
          <w:b/>
          <w:i/>
          <w:color w:val="556070"/>
          <w:sz w:val="19"/>
        </w:rPr>
        <w:t>vérification</w:t>
      </w:r>
      <w:proofErr w:type="spellEnd"/>
      <w:r>
        <w:rPr>
          <w:rFonts w:ascii="Calibri" w:hAnsi="Calibri"/>
          <w:b/>
          <w:i/>
          <w:color w:val="556070"/>
          <w:sz w:val="19"/>
        </w:rPr>
        <w:t xml:space="preserve"> des </w:t>
      </w:r>
      <w:proofErr w:type="spellStart"/>
      <w:r>
        <w:rPr>
          <w:rFonts w:ascii="Calibri" w:hAnsi="Calibri"/>
          <w:b/>
          <w:i/>
          <w:color w:val="556070"/>
          <w:sz w:val="19"/>
        </w:rPr>
        <w:t>identifiants</w:t>
      </w:r>
      <w:proofErr w:type="spellEnd"/>
      <w:r>
        <w:rPr>
          <w:rFonts w:ascii="Calibri" w:hAnsi="Calibri"/>
          <w:b/>
          <w:i/>
          <w:color w:val="556070"/>
          <w:sz w:val="19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A5865" w14:paraId="0335CA62" w14:textId="77777777">
        <w:tc>
          <w:tcPr>
            <w:tcW w:w="9072" w:type="dxa"/>
            <w:tcBorders>
              <w:top w:val="single" w:sz="4" w:space="0" w:color="D3DAE3"/>
              <w:left w:val="single" w:sz="4" w:space="0" w:color="D3DAE3"/>
              <w:bottom w:val="single" w:sz="4" w:space="0" w:color="D3DAE3"/>
              <w:right w:val="single" w:sz="4" w:space="0" w:color="D3DAE3"/>
            </w:tcBorders>
            <w:shd w:val="clear" w:color="auto" w:fill="F4F6F8"/>
          </w:tcPr>
          <w:p w14:paraId="7CE72027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stmt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= 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pdo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-&gt;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prepare(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 xml:space="preserve">'SELECT * FROM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utilisateurs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WHERE email = ?');</w:t>
            </w:r>
          </w:p>
          <w:p w14:paraId="49C97DB1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stmt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-&gt;execute([$in['email'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] ??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 xml:space="preserve"> '']);</w:t>
            </w:r>
          </w:p>
          <w:p w14:paraId="51E7BD27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$user = 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stmt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-&gt;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fetch(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);</w:t>
            </w:r>
          </w:p>
          <w:p w14:paraId="42505071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 </w:t>
            </w:r>
          </w:p>
          <w:p w14:paraId="1E2ADFA3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if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(!$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user || !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password_verify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($in['password'] ?? '', $user['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password_hash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'])) {</w:t>
            </w:r>
          </w:p>
          <w:p w14:paraId="6DD228DC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respond_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error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 xml:space="preserve">'Email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ou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mot de passe incorrect.', 401);</w:t>
            </w:r>
          </w:p>
          <w:p w14:paraId="3276660D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}</w:t>
            </w:r>
          </w:p>
        </w:tc>
      </w:tr>
    </w:tbl>
    <w:p w14:paraId="41A1B3EB" w14:textId="77777777" w:rsidR="00EA5865" w:rsidRDefault="00EA5865">
      <w:pPr>
        <w:spacing w:after="200"/>
      </w:pPr>
    </w:p>
    <w:p w14:paraId="73801F8D" w14:textId="77777777" w:rsidR="00EA5865" w:rsidRDefault="004E2E4D">
      <w:pPr>
        <w:pStyle w:val="Heading3"/>
      </w:pPr>
      <w:bookmarkStart w:id="50" w:name="_Toc239621890"/>
      <w:r>
        <w:t xml:space="preserve">5.3.3 </w:t>
      </w:r>
      <w:proofErr w:type="spellStart"/>
      <w:r>
        <w:t>Exemple</w:t>
      </w:r>
      <w:proofErr w:type="spellEnd"/>
      <w:r>
        <w:t xml:space="preserve"> </w:t>
      </w:r>
      <w:proofErr w:type="spellStart"/>
      <w:r>
        <w:t>détaillé</w:t>
      </w:r>
      <w:proofErr w:type="spellEnd"/>
      <w:r>
        <w:t xml:space="preserve"> — le module </w:t>
      </w:r>
      <w:proofErr w:type="spellStart"/>
      <w:r>
        <w:t>d'authentification</w:t>
      </w:r>
      <w:bookmarkEnd w:id="50"/>
      <w:proofErr w:type="spellEnd"/>
    </w:p>
    <w:p w14:paraId="15476B9F" w14:textId="77777777" w:rsidR="00EA5865" w:rsidRDefault="004E2E4D">
      <w:r>
        <w:t xml:space="preserve">Le </w:t>
      </w:r>
      <w:proofErr w:type="spellStart"/>
      <w:r>
        <w:t>fichier</w:t>
      </w:r>
      <w:proofErr w:type="spellEnd"/>
      <w:r>
        <w:t xml:space="preserve"> </w:t>
      </w:r>
      <w:proofErr w:type="spellStart"/>
      <w:r>
        <w:t>api</w:t>
      </w:r>
      <w:proofErr w:type="spellEnd"/>
      <w:r>
        <w:t>/</w:t>
      </w:r>
      <w:proofErr w:type="spellStart"/>
      <w:r>
        <w:t>auth.php</w:t>
      </w:r>
      <w:proofErr w:type="spellEnd"/>
      <w:r>
        <w:t xml:space="preserve"> </w:t>
      </w:r>
      <w:proofErr w:type="spellStart"/>
      <w:r>
        <w:t>gère</w:t>
      </w:r>
      <w:proofErr w:type="spellEnd"/>
      <w:r>
        <w:t xml:space="preserve"> quatre </w:t>
      </w:r>
      <w:proofErr w:type="gramStart"/>
      <w:r>
        <w:t>actions :</w:t>
      </w:r>
      <w:proofErr w:type="gramEnd"/>
      <w:r>
        <w:t xml:space="preserve"> la </w:t>
      </w:r>
      <w:proofErr w:type="spellStart"/>
      <w:r>
        <w:t>connexion</w:t>
      </w:r>
      <w:proofErr w:type="spellEnd"/>
      <w:r>
        <w:t xml:space="preserve">, la </w:t>
      </w:r>
      <w:proofErr w:type="spellStart"/>
      <w:r>
        <w:t>déconnexion</w:t>
      </w:r>
      <w:proofErr w:type="spellEnd"/>
      <w:r>
        <w:t xml:space="preserve">, la </w:t>
      </w:r>
      <w:proofErr w:type="spellStart"/>
      <w:r>
        <w:t>récupération</w:t>
      </w:r>
      <w:proofErr w:type="spellEnd"/>
      <w:r>
        <w:t xml:space="preserve"> de </w:t>
      </w:r>
      <w:proofErr w:type="spellStart"/>
      <w:r>
        <w:t>l'utilisateur</w:t>
      </w:r>
      <w:proofErr w:type="spellEnd"/>
      <w:r>
        <w:t xml:space="preserve"> courant et </w:t>
      </w:r>
      <w:proofErr w:type="spellStart"/>
      <w:r>
        <w:t>l'inscription</w:t>
      </w:r>
      <w:proofErr w:type="spellEnd"/>
      <w:r>
        <w:t xml:space="preserve">. </w:t>
      </w:r>
      <w:proofErr w:type="spellStart"/>
      <w:r>
        <w:t>L'inscription</w:t>
      </w:r>
      <w:proofErr w:type="spellEnd"/>
      <w:r>
        <w:t xml:space="preserve"> </w:t>
      </w:r>
      <w:proofErr w:type="spellStart"/>
      <w:r>
        <w:t>crée</w:t>
      </w:r>
      <w:proofErr w:type="spellEnd"/>
      <w:r>
        <w:t xml:space="preserve">, dans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même</w:t>
      </w:r>
      <w:proofErr w:type="spellEnd"/>
      <w:r>
        <w:t xml:space="preserve"> transaction, la </w:t>
      </w:r>
      <w:proofErr w:type="spellStart"/>
      <w:r>
        <w:t>ligne</w:t>
      </w:r>
      <w:proofErr w:type="spellEnd"/>
      <w:r>
        <w:t xml:space="preserve"> du </w:t>
      </w:r>
      <w:proofErr w:type="spellStart"/>
      <w:r>
        <w:t>compte</w:t>
      </w:r>
      <w:proofErr w:type="spellEnd"/>
      <w:r>
        <w:t xml:space="preserve"> dans la table </w:t>
      </w:r>
      <w:proofErr w:type="spellStart"/>
      <w:r>
        <w:t>utilisateurs</w:t>
      </w:r>
      <w:proofErr w:type="spellEnd"/>
      <w:r>
        <w:t xml:space="preserve"> et la </w:t>
      </w:r>
      <w:proofErr w:type="spellStart"/>
      <w:r>
        <w:t>ligne</w:t>
      </w:r>
      <w:proofErr w:type="spellEnd"/>
      <w:r>
        <w:t xml:space="preserve"> de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correspondante</w:t>
      </w:r>
      <w:proofErr w:type="spellEnd"/>
      <w:r>
        <w:t xml:space="preserve"> (</w:t>
      </w:r>
      <w:proofErr w:type="spellStart"/>
      <w:r>
        <w:t>candidats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entreprises</w:t>
      </w:r>
      <w:proofErr w:type="spellEnd"/>
      <w:r>
        <w:t xml:space="preserve">), </w:t>
      </w:r>
      <w:proofErr w:type="spellStart"/>
      <w:r>
        <w:t>afin</w:t>
      </w:r>
      <w:proofErr w:type="spellEnd"/>
      <w:r>
        <w:t xml:space="preserve"> de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qu'aucun</w:t>
      </w:r>
      <w:proofErr w:type="spellEnd"/>
      <w:r>
        <w:t xml:space="preserve"> </w:t>
      </w:r>
      <w:proofErr w:type="spellStart"/>
      <w:r>
        <w:t>compte</w:t>
      </w:r>
      <w:proofErr w:type="spellEnd"/>
      <w:r>
        <w:t xml:space="preserve"> ne se </w:t>
      </w:r>
      <w:proofErr w:type="spellStart"/>
      <w:r>
        <w:t>retrouve</w:t>
      </w:r>
      <w:proofErr w:type="spellEnd"/>
      <w:r>
        <w:t xml:space="preserve"> sans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associé</w:t>
      </w:r>
      <w:proofErr w:type="spellEnd"/>
      <w:r>
        <w:t>.</w:t>
      </w:r>
    </w:p>
    <w:p w14:paraId="6FF86EED" w14:textId="77777777" w:rsidR="00EA5865" w:rsidRDefault="004E2E4D">
      <w:pPr>
        <w:spacing w:after="40"/>
      </w:pPr>
      <w:r>
        <w:rPr>
          <w:rFonts w:ascii="Calibri" w:hAnsi="Calibri"/>
          <w:b/>
          <w:i/>
          <w:color w:val="556070"/>
          <w:sz w:val="19"/>
        </w:rPr>
        <w:t xml:space="preserve">Extrait — </w:t>
      </w:r>
      <w:proofErr w:type="spellStart"/>
      <w:r>
        <w:rPr>
          <w:rFonts w:ascii="Calibri" w:hAnsi="Calibri"/>
          <w:b/>
          <w:i/>
          <w:color w:val="556070"/>
          <w:sz w:val="19"/>
        </w:rPr>
        <w:t>api</w:t>
      </w:r>
      <w:proofErr w:type="spellEnd"/>
      <w:r>
        <w:rPr>
          <w:rFonts w:ascii="Calibri" w:hAnsi="Calibri"/>
          <w:b/>
          <w:i/>
          <w:color w:val="556070"/>
          <w:sz w:val="19"/>
        </w:rPr>
        <w:t>/</w:t>
      </w:r>
      <w:proofErr w:type="spellStart"/>
      <w:r>
        <w:rPr>
          <w:rFonts w:ascii="Calibri" w:hAnsi="Calibri"/>
          <w:b/>
          <w:i/>
          <w:color w:val="556070"/>
          <w:sz w:val="19"/>
        </w:rPr>
        <w:t>auth.php</w:t>
      </w:r>
      <w:proofErr w:type="spellEnd"/>
      <w:r>
        <w:rPr>
          <w:rFonts w:ascii="Calibri" w:hAnsi="Calibri"/>
          <w:b/>
          <w:i/>
          <w:color w:val="556070"/>
          <w:sz w:val="19"/>
        </w:rPr>
        <w:t xml:space="preserve"> (action register)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A5865" w14:paraId="0AAEF090" w14:textId="77777777">
        <w:tc>
          <w:tcPr>
            <w:tcW w:w="9072" w:type="dxa"/>
            <w:tcBorders>
              <w:top w:val="single" w:sz="4" w:space="0" w:color="D3DAE3"/>
              <w:left w:val="single" w:sz="4" w:space="0" w:color="D3DAE3"/>
              <w:bottom w:val="single" w:sz="4" w:space="0" w:color="D3DAE3"/>
              <w:right w:val="single" w:sz="4" w:space="0" w:color="D3DAE3"/>
            </w:tcBorders>
            <w:shd w:val="clear" w:color="auto" w:fill="F4F6F8"/>
          </w:tcPr>
          <w:p w14:paraId="28C474D5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pdo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-&gt;</w:t>
            </w: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beginTransaction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);</w:t>
            </w:r>
          </w:p>
          <w:p w14:paraId="13C2D73D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try {</w:t>
            </w:r>
          </w:p>
          <w:p w14:paraId="34C7FA0E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stmt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= 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pdo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-&gt;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prepare(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 xml:space="preserve">'INSERT INTO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utilisateurs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(email,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password_hash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, role) VALUES (?, ?, ?)');</w:t>
            </w:r>
          </w:p>
          <w:p w14:paraId="76D0BC15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stmt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-&gt;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execute(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 xml:space="preserve">[$email,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password_hash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($password, PASSWORD_DEFAULT), $role]);</w:t>
            </w:r>
          </w:p>
          <w:p w14:paraId="40CC5908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userId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= (int)$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pdo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-&gt;</w:t>
            </w: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lastInsertId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);</w:t>
            </w:r>
          </w:p>
          <w:p w14:paraId="7A8054DB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 </w:t>
            </w:r>
          </w:p>
          <w:p w14:paraId="2844444E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if ($role === 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candidat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') {</w:t>
            </w:r>
          </w:p>
          <w:p w14:paraId="5DFD29CB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    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stmt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= 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pdo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-&gt;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prepare(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 xml:space="preserve">'INSERT INTO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candidats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(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utilisateur_id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prenom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, nom) VALUES (?, ?, ?)');</w:t>
            </w:r>
          </w:p>
          <w:p w14:paraId="54393932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    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stmt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-&gt;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execute(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[$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userId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, $in['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prenom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'] ?? '', $in['nom'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] ??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 xml:space="preserve"> '']);</w:t>
            </w:r>
          </w:p>
          <w:p w14:paraId="325414F2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} else {</w:t>
            </w:r>
          </w:p>
          <w:p w14:paraId="5EB46353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    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stmt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= 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pdo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-&gt;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prepare(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 xml:space="preserve">'INSERT INTO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entreprises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(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utilisateur_id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, nom,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secteur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) VALUES (?, ?, ?)');</w:t>
            </w:r>
          </w:p>
          <w:p w14:paraId="49535812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    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stmt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-&gt;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execute(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[$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userId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, $in['nom'] ?? '', $in['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secteur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] ??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 xml:space="preserve"> '']);</w:t>
            </w:r>
          </w:p>
          <w:p w14:paraId="1D667A1E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}</w:t>
            </w:r>
          </w:p>
          <w:p w14:paraId="7F6780A0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pdo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-&gt;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commit(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);</w:t>
            </w:r>
          </w:p>
          <w:p w14:paraId="40BE6F03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} catch (Exception $e) {</w:t>
            </w:r>
          </w:p>
          <w:p w14:paraId="64B5ADB7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pdo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-&gt;</w:t>
            </w: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rollBack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);</w:t>
            </w:r>
          </w:p>
          <w:p w14:paraId="28D62757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respond_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error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"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Erreur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lors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de la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création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du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compte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.", 500);</w:t>
            </w:r>
          </w:p>
          <w:p w14:paraId="3AAFF0A0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}</w:t>
            </w:r>
          </w:p>
        </w:tc>
      </w:tr>
    </w:tbl>
    <w:p w14:paraId="744F6DE5" w14:textId="77777777" w:rsidR="00EA5865" w:rsidRDefault="00EA5865">
      <w:pPr>
        <w:spacing w:after="200"/>
      </w:pPr>
    </w:p>
    <w:p w14:paraId="2637E321" w14:textId="77777777" w:rsidR="00EA5865" w:rsidRDefault="004E2E4D">
      <w:pPr>
        <w:pStyle w:val="Heading3"/>
      </w:pPr>
      <w:bookmarkStart w:id="51" w:name="_Toc239621891"/>
      <w:r>
        <w:t xml:space="preserve">5.3.4 </w:t>
      </w:r>
      <w:proofErr w:type="spellStart"/>
      <w:r>
        <w:t>Exemple</w:t>
      </w:r>
      <w:proofErr w:type="spellEnd"/>
      <w:r>
        <w:t xml:space="preserve"> </w:t>
      </w:r>
      <w:proofErr w:type="spellStart"/>
      <w:r>
        <w:t>détaillé</w:t>
      </w:r>
      <w:proofErr w:type="spellEnd"/>
      <w:r>
        <w:t xml:space="preserve"> — le module des </w:t>
      </w:r>
      <w:proofErr w:type="spellStart"/>
      <w:r>
        <w:t>offres</w:t>
      </w:r>
      <w:proofErr w:type="spellEnd"/>
      <w:r>
        <w:t xml:space="preserve"> </w:t>
      </w:r>
      <w:proofErr w:type="spellStart"/>
      <w:r>
        <w:t>d'emploi</w:t>
      </w:r>
      <w:bookmarkEnd w:id="51"/>
      <w:proofErr w:type="spellEnd"/>
    </w:p>
    <w:p w14:paraId="4911230F" w14:textId="77777777" w:rsidR="00EA5865" w:rsidRDefault="004E2E4D">
      <w:r>
        <w:t xml:space="preserve">Le </w:t>
      </w:r>
      <w:proofErr w:type="spellStart"/>
      <w:r>
        <w:t>fichier</w:t>
      </w:r>
      <w:proofErr w:type="spellEnd"/>
      <w:r>
        <w:t xml:space="preserve"> </w:t>
      </w:r>
      <w:proofErr w:type="spellStart"/>
      <w:r>
        <w:t>api</w:t>
      </w:r>
      <w:proofErr w:type="spellEnd"/>
      <w:r>
        <w:t>/</w:t>
      </w:r>
      <w:proofErr w:type="spellStart"/>
      <w:r>
        <w:t>offres.php</w:t>
      </w:r>
      <w:proofErr w:type="spellEnd"/>
      <w:r>
        <w:t xml:space="preserve"> </w:t>
      </w:r>
      <w:proofErr w:type="spellStart"/>
      <w:r>
        <w:t>illustre</w:t>
      </w:r>
      <w:proofErr w:type="spellEnd"/>
      <w:r>
        <w:t xml:space="preserve"> un pattern </w:t>
      </w:r>
      <w:proofErr w:type="spellStart"/>
      <w:r>
        <w:t>répété</w:t>
      </w:r>
      <w:proofErr w:type="spellEnd"/>
      <w:r>
        <w:t xml:space="preserve"> dans </w:t>
      </w:r>
      <w:proofErr w:type="spellStart"/>
      <w:r>
        <w:t>chaque</w:t>
      </w:r>
      <w:proofErr w:type="spellEnd"/>
      <w:r>
        <w:t xml:space="preserve"> module de </w:t>
      </w:r>
      <w:proofErr w:type="spellStart"/>
      <w:proofErr w:type="gramStart"/>
      <w:r>
        <w:t>l'API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fonction</w:t>
      </w:r>
      <w:proofErr w:type="spellEnd"/>
      <w:r>
        <w:t xml:space="preserve"> shape_*() qui </w:t>
      </w:r>
      <w:proofErr w:type="spellStart"/>
      <w:r>
        <w:t>traduit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brute de la base de données (</w:t>
      </w:r>
      <w:proofErr w:type="spellStart"/>
      <w:r>
        <w:t>colonnes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snake_case</w:t>
      </w:r>
      <w:proofErr w:type="spellEnd"/>
      <w:r>
        <w:t xml:space="preserve">) </w:t>
      </w:r>
      <w:proofErr w:type="spellStart"/>
      <w:r>
        <w:t>vers</w:t>
      </w:r>
      <w:proofErr w:type="spellEnd"/>
      <w:r>
        <w:t xml:space="preserve"> </w:t>
      </w:r>
      <w:proofErr w:type="spellStart"/>
      <w:r>
        <w:t>l'objet</w:t>
      </w:r>
      <w:proofErr w:type="spellEnd"/>
      <w:r>
        <w:t xml:space="preserve"> JSON </w:t>
      </w:r>
      <w:proofErr w:type="spellStart"/>
      <w:r>
        <w:t>attendu</w:t>
      </w:r>
      <w:proofErr w:type="spellEnd"/>
      <w:r>
        <w:t xml:space="preserve"> par le front-end (champs </w:t>
      </w:r>
      <w:proofErr w:type="spellStart"/>
      <w:r>
        <w:t>en</w:t>
      </w:r>
      <w:proofErr w:type="spellEnd"/>
      <w:r>
        <w:t xml:space="preserve"> camelCase),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résolvant</w:t>
      </w:r>
      <w:proofErr w:type="spellEnd"/>
      <w:r>
        <w:t xml:space="preserve"> au passage les tables de jointure </w:t>
      </w:r>
      <w:proofErr w:type="spellStart"/>
      <w:r>
        <w:t>associées</w:t>
      </w:r>
      <w:proofErr w:type="spellEnd"/>
      <w:r>
        <w:t xml:space="preserve"> — </w:t>
      </w:r>
      <w:proofErr w:type="spellStart"/>
      <w:r>
        <w:t>ici</w:t>
      </w:r>
      <w:proofErr w:type="spellEnd"/>
      <w:r>
        <w:t xml:space="preserve">, les </w:t>
      </w:r>
      <w:proofErr w:type="spellStart"/>
      <w:r>
        <w:t>compétences</w:t>
      </w:r>
      <w:proofErr w:type="spellEnd"/>
      <w:r>
        <w:t xml:space="preserve"> </w:t>
      </w:r>
      <w:proofErr w:type="spellStart"/>
      <w:r>
        <w:t>recherchées</w:t>
      </w:r>
      <w:proofErr w:type="spellEnd"/>
      <w:r>
        <w:t xml:space="preserve"> par </w:t>
      </w:r>
      <w:proofErr w:type="spellStart"/>
      <w:r>
        <w:t>l'offre</w:t>
      </w:r>
      <w:proofErr w:type="spellEnd"/>
      <w:r>
        <w:t>.</w:t>
      </w:r>
    </w:p>
    <w:p w14:paraId="317AC786" w14:textId="77777777" w:rsidR="00EA5865" w:rsidRDefault="004E2E4D">
      <w:pPr>
        <w:spacing w:after="40"/>
      </w:pPr>
      <w:r>
        <w:rPr>
          <w:rFonts w:ascii="Calibri" w:hAnsi="Calibri"/>
          <w:b/>
          <w:i/>
          <w:color w:val="556070"/>
          <w:sz w:val="19"/>
        </w:rPr>
        <w:t xml:space="preserve">Extrait — </w:t>
      </w:r>
      <w:proofErr w:type="spellStart"/>
      <w:r>
        <w:rPr>
          <w:rFonts w:ascii="Calibri" w:hAnsi="Calibri"/>
          <w:b/>
          <w:i/>
          <w:color w:val="556070"/>
          <w:sz w:val="19"/>
        </w:rPr>
        <w:t>api</w:t>
      </w:r>
      <w:proofErr w:type="spellEnd"/>
      <w:r>
        <w:rPr>
          <w:rFonts w:ascii="Calibri" w:hAnsi="Calibri"/>
          <w:b/>
          <w:i/>
          <w:color w:val="556070"/>
          <w:sz w:val="19"/>
        </w:rPr>
        <w:t>/</w:t>
      </w:r>
      <w:proofErr w:type="spellStart"/>
      <w:r>
        <w:rPr>
          <w:rFonts w:ascii="Calibri" w:hAnsi="Calibri"/>
          <w:b/>
          <w:i/>
          <w:color w:val="556070"/>
          <w:sz w:val="19"/>
        </w:rPr>
        <w:t>offres.php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A5865" w14:paraId="5E12CEFB" w14:textId="77777777">
        <w:tc>
          <w:tcPr>
            <w:tcW w:w="9072" w:type="dxa"/>
            <w:tcBorders>
              <w:top w:val="single" w:sz="4" w:space="0" w:color="D3DAE3"/>
              <w:left w:val="single" w:sz="4" w:space="0" w:color="D3DAE3"/>
              <w:bottom w:val="single" w:sz="4" w:space="0" w:color="D3DAE3"/>
              <w:right w:val="single" w:sz="4" w:space="0" w:color="D3DAE3"/>
            </w:tcBorders>
            <w:shd w:val="clear" w:color="auto" w:fill="F4F6F8"/>
          </w:tcPr>
          <w:p w14:paraId="4E4527AF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function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shape_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offre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$row, 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pdo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){</w:t>
            </w:r>
          </w:p>
          <w:p w14:paraId="4E1053C4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return [</w:t>
            </w:r>
          </w:p>
          <w:p w14:paraId="636A7552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    'id' =&gt; (int)$row['id'],</w:t>
            </w:r>
          </w:p>
          <w:p w14:paraId="0623B2F1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    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companyId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 =&gt; (int)$row['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entreprise_id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'],</w:t>
            </w:r>
          </w:p>
          <w:p w14:paraId="22948D76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    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titre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 =&gt; $row['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titre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'],</w:t>
            </w:r>
          </w:p>
          <w:p w14:paraId="3803AD67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    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typeContrat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 =&gt; $row['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type_contrat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'],</w:t>
            </w:r>
          </w:p>
          <w:p w14:paraId="0020117A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    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ville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 =&gt; $row['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ville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'],</w:t>
            </w:r>
          </w:p>
          <w:p w14:paraId="694B2C9D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    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salaireMin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 =&gt; (int)$row['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salaire_min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'],</w:t>
            </w:r>
          </w:p>
          <w:p w14:paraId="03FB8531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    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salaireMax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 =&gt; (int)$row['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salaire_max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'],</w:t>
            </w:r>
          </w:p>
          <w:p w14:paraId="633157DB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    'competences' =&gt;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offre_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competences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pdo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, $row['id']),</w:t>
            </w:r>
          </w:p>
          <w:p w14:paraId="77044918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    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statut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 =&gt; $row['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statut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'],</w:t>
            </w:r>
          </w:p>
          <w:p w14:paraId="7A750411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    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vues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 =&gt; (int)$row['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vues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'],</w:t>
            </w:r>
          </w:p>
          <w:p w14:paraId="762A052C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];</w:t>
            </w:r>
          </w:p>
          <w:p w14:paraId="451552B5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}</w:t>
            </w:r>
          </w:p>
        </w:tc>
      </w:tr>
    </w:tbl>
    <w:p w14:paraId="129B5C3C" w14:textId="77777777" w:rsidR="00EA5865" w:rsidRDefault="00EA5865">
      <w:pPr>
        <w:spacing w:after="200"/>
      </w:pPr>
    </w:p>
    <w:p w14:paraId="6D2E3699" w14:textId="77777777" w:rsidR="00EA5865" w:rsidRDefault="004E2E4D">
      <w:pPr>
        <w:pStyle w:val="Heading3"/>
      </w:pPr>
      <w:bookmarkStart w:id="52" w:name="_Toc239621892"/>
      <w:r>
        <w:lastRenderedPageBreak/>
        <w:t xml:space="preserve">5.3.5 Le module de </w:t>
      </w:r>
      <w:proofErr w:type="spellStart"/>
      <w:r>
        <w:t>téléversement</w:t>
      </w:r>
      <w:proofErr w:type="spellEnd"/>
      <w:r>
        <w:t xml:space="preserve"> de </w:t>
      </w:r>
      <w:proofErr w:type="spellStart"/>
      <w:r>
        <w:t>fichiers</w:t>
      </w:r>
      <w:bookmarkEnd w:id="52"/>
      <w:proofErr w:type="spellEnd"/>
    </w:p>
    <w:p w14:paraId="20F16C64" w14:textId="77777777" w:rsidR="00EA5865" w:rsidRDefault="004E2E4D">
      <w:r>
        <w:t xml:space="preserve">Les CV, photos de </w:t>
      </w:r>
      <w:proofErr w:type="spellStart"/>
      <w:r>
        <w:t>profil</w:t>
      </w:r>
      <w:proofErr w:type="spellEnd"/>
      <w:r>
        <w:t xml:space="preserve">, logos et photos </w:t>
      </w:r>
      <w:proofErr w:type="spellStart"/>
      <w:r>
        <w:t>d'entreprise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téléversés</w:t>
      </w:r>
      <w:proofErr w:type="spellEnd"/>
      <w:r>
        <w:t xml:space="preserve"> </w:t>
      </w:r>
      <w:proofErr w:type="spellStart"/>
      <w:r>
        <w:t>réellement</w:t>
      </w:r>
      <w:proofErr w:type="spellEnd"/>
      <w:r>
        <w:t xml:space="preserve"> sur le </w:t>
      </w:r>
      <w:proofErr w:type="spellStart"/>
      <w:r>
        <w:t>serveur</w:t>
      </w:r>
      <w:proofErr w:type="spellEnd"/>
      <w:r>
        <w:t xml:space="preserve"> (</w:t>
      </w:r>
      <w:proofErr w:type="spellStart"/>
      <w:r>
        <w:t>contrairement</w:t>
      </w:r>
      <w:proofErr w:type="spellEnd"/>
      <w:r>
        <w:t xml:space="preserve"> à la première version front-end, qui </w:t>
      </w:r>
      <w:proofErr w:type="spellStart"/>
      <w:r>
        <w:t>encodait</w:t>
      </w:r>
      <w:proofErr w:type="spellEnd"/>
      <w:r>
        <w:t xml:space="preserve"> les </w:t>
      </w:r>
      <w:proofErr w:type="spellStart"/>
      <w:r>
        <w:t>fichiers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base64 </w:t>
      </w:r>
      <w:proofErr w:type="spellStart"/>
      <w:r>
        <w:t>directement</w:t>
      </w:r>
      <w:proofErr w:type="spellEnd"/>
      <w:r>
        <w:t xml:space="preserve"> dans la base de données). Le module </w:t>
      </w:r>
      <w:proofErr w:type="spellStart"/>
      <w:r>
        <w:t>api</w:t>
      </w:r>
      <w:proofErr w:type="spellEnd"/>
      <w:r>
        <w:t>/</w:t>
      </w:r>
      <w:proofErr w:type="spellStart"/>
      <w:r>
        <w:t>upload.php</w:t>
      </w:r>
      <w:proofErr w:type="spellEnd"/>
      <w:r>
        <w:t xml:space="preserve"> </w:t>
      </w:r>
      <w:proofErr w:type="spellStart"/>
      <w:r>
        <w:t>valide</w:t>
      </w:r>
      <w:proofErr w:type="spellEnd"/>
      <w:r>
        <w:t xml:space="preserve"> le type MIME </w:t>
      </w:r>
      <w:proofErr w:type="spellStart"/>
      <w:r>
        <w:t>réel</w:t>
      </w:r>
      <w:proofErr w:type="spellEnd"/>
      <w:r>
        <w:t xml:space="preserve"> du </w:t>
      </w:r>
      <w:proofErr w:type="spellStart"/>
      <w:r>
        <w:t>fichier</w:t>
      </w:r>
      <w:proofErr w:type="spellEnd"/>
      <w:r>
        <w:t xml:space="preserve"> (et non </w:t>
      </w:r>
      <w:proofErr w:type="spellStart"/>
      <w:r>
        <w:t>sa</w:t>
      </w:r>
      <w:proofErr w:type="spellEnd"/>
      <w:r>
        <w:t xml:space="preserve"> </w:t>
      </w:r>
      <w:proofErr w:type="spellStart"/>
      <w:r>
        <w:t>seule</w:t>
      </w:r>
      <w:proofErr w:type="spellEnd"/>
      <w:r>
        <w:t xml:space="preserve"> extension), </w:t>
      </w:r>
      <w:proofErr w:type="spellStart"/>
      <w:r>
        <w:t>sa</w:t>
      </w:r>
      <w:proofErr w:type="spellEnd"/>
      <w:r>
        <w:t xml:space="preserve"> taille,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l'enregistre</w:t>
      </w:r>
      <w:proofErr w:type="spellEnd"/>
      <w:r>
        <w:t xml:space="preserve"> sous un nom </w:t>
      </w:r>
      <w:proofErr w:type="spellStart"/>
      <w:r>
        <w:t>aléatoire</w:t>
      </w:r>
      <w:proofErr w:type="spellEnd"/>
      <w:r>
        <w:t xml:space="preserve"> dans un dossier propre à </w:t>
      </w:r>
      <w:proofErr w:type="spellStart"/>
      <w:r>
        <w:t>l'utilisateur</w:t>
      </w:r>
      <w:proofErr w:type="spellEnd"/>
      <w:r>
        <w:t>.</w:t>
      </w:r>
    </w:p>
    <w:p w14:paraId="68D805E0" w14:textId="77777777" w:rsidR="00EA5865" w:rsidRDefault="004E2E4D">
      <w:pPr>
        <w:spacing w:after="40"/>
      </w:pPr>
      <w:r>
        <w:rPr>
          <w:rFonts w:ascii="Calibri" w:hAnsi="Calibri"/>
          <w:b/>
          <w:i/>
          <w:color w:val="556070"/>
          <w:sz w:val="19"/>
        </w:rPr>
        <w:t xml:space="preserve">Extrait — </w:t>
      </w:r>
      <w:proofErr w:type="spellStart"/>
      <w:r>
        <w:rPr>
          <w:rFonts w:ascii="Calibri" w:hAnsi="Calibri"/>
          <w:b/>
          <w:i/>
          <w:color w:val="556070"/>
          <w:sz w:val="19"/>
        </w:rPr>
        <w:t>api</w:t>
      </w:r>
      <w:proofErr w:type="spellEnd"/>
      <w:r>
        <w:rPr>
          <w:rFonts w:ascii="Calibri" w:hAnsi="Calibri"/>
          <w:b/>
          <w:i/>
          <w:color w:val="556070"/>
          <w:sz w:val="19"/>
        </w:rPr>
        <w:t>/</w:t>
      </w:r>
      <w:proofErr w:type="spellStart"/>
      <w:r>
        <w:rPr>
          <w:rFonts w:ascii="Calibri" w:hAnsi="Calibri"/>
          <w:b/>
          <w:i/>
          <w:color w:val="556070"/>
          <w:sz w:val="19"/>
        </w:rPr>
        <w:t>upload.php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A5865" w14:paraId="69BAD9A5" w14:textId="77777777">
        <w:tc>
          <w:tcPr>
            <w:tcW w:w="9072" w:type="dxa"/>
            <w:tcBorders>
              <w:top w:val="single" w:sz="4" w:space="0" w:color="D3DAE3"/>
              <w:left w:val="single" w:sz="4" w:space="0" w:color="D3DAE3"/>
              <w:bottom w:val="single" w:sz="4" w:space="0" w:color="D3DAE3"/>
              <w:right w:val="single" w:sz="4" w:space="0" w:color="D3DAE3"/>
            </w:tcBorders>
            <w:shd w:val="clear" w:color="auto" w:fill="F4F6F8"/>
          </w:tcPr>
          <w:p w14:paraId="42666281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finfo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finfo_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open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FILEINFO_MIME_TYPE);</w:t>
            </w:r>
          </w:p>
          <w:p w14:paraId="6CDDB990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$mime =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finfo_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file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finfo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, $file['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tmp_name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']);</w:t>
            </w:r>
          </w:p>
          <w:p w14:paraId="1124CD31" w14:textId="77777777" w:rsidR="00EA5865" w:rsidRDefault="004E2E4D">
            <w:pPr>
              <w:spacing w:after="0" w:line="240" w:lineRule="auto"/>
              <w:jc w:val="left"/>
            </w:pPr>
            <w:proofErr w:type="spellStart"/>
            <w:r>
              <w:rPr>
                <w:rFonts w:ascii="Consolas" w:hAnsi="Consolas"/>
                <w:color w:val="1B2433"/>
                <w:sz w:val="16"/>
              </w:rPr>
              <w:t>finfo_close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finfo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);</w:t>
            </w:r>
          </w:p>
          <w:p w14:paraId="4BE0784A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 </w:t>
            </w:r>
          </w:p>
          <w:p w14:paraId="7D737E27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$allowed = $kind === 'cv'</w:t>
            </w:r>
          </w:p>
          <w:p w14:paraId="52BBA51D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? ['application/pdf' =&gt; 'pdf']</w:t>
            </w:r>
          </w:p>
          <w:p w14:paraId="03BA28A0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: ['image/jpeg' =&gt; 'jpg', 'image/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png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 =&gt; 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png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', 'image/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webp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 =&gt; 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webp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', 'image/gif' =&gt; 'gif'];</w:t>
            </w:r>
          </w:p>
          <w:p w14:paraId="17B5227F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 </w:t>
            </w:r>
          </w:p>
          <w:p w14:paraId="1AF92799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if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(!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isset</w:t>
            </w:r>
            <w:proofErr w:type="spellEnd"/>
            <w:proofErr w:type="gramEnd"/>
            <w:r>
              <w:rPr>
                <w:rFonts w:ascii="Consolas" w:hAnsi="Consolas"/>
                <w:color w:val="1B2433"/>
                <w:sz w:val="16"/>
              </w:rPr>
              <w:t>($allowed[$mime])) {</w:t>
            </w:r>
          </w:p>
          <w:p w14:paraId="6370DAAB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respond_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error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 xml:space="preserve">'Type de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fichier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non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autorisé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.', 415);</w:t>
            </w:r>
          </w:p>
          <w:p w14:paraId="7B81B3E6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}</w:t>
            </w:r>
          </w:p>
          <w:p w14:paraId="39DF8055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 </w:t>
            </w:r>
          </w:p>
          <w:p w14:paraId="4E4B076F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$filename = bin2hex(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random_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bytes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8)) . '.' . $allowed[$mime];</w:t>
            </w:r>
          </w:p>
          <w:p w14:paraId="2F68FCE6" w14:textId="77777777" w:rsidR="00EA5865" w:rsidRDefault="004E2E4D">
            <w:pPr>
              <w:spacing w:after="0" w:line="240" w:lineRule="auto"/>
              <w:jc w:val="left"/>
            </w:pPr>
            <w:proofErr w:type="spellStart"/>
            <w:r>
              <w:rPr>
                <w:rFonts w:ascii="Consolas" w:hAnsi="Consolas"/>
                <w:color w:val="1B2433"/>
                <w:sz w:val="16"/>
              </w:rPr>
              <w:t>move_uploaded_file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($file['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tmp_name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'], "$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dir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/$filename");</w:t>
            </w:r>
          </w:p>
        </w:tc>
      </w:tr>
    </w:tbl>
    <w:p w14:paraId="403C83D4" w14:textId="77777777" w:rsidR="00EA5865" w:rsidRDefault="00EA5865">
      <w:pPr>
        <w:spacing w:after="200"/>
      </w:pPr>
    </w:p>
    <w:p w14:paraId="6C9A43A4" w14:textId="77777777" w:rsidR="00EA5865" w:rsidRDefault="004E2E4D">
      <w:pPr>
        <w:pStyle w:val="Heading2"/>
      </w:pPr>
      <w:bookmarkStart w:id="53" w:name="_Toc239621893"/>
      <w:r>
        <w:t>5.4 La couche front-end</w:t>
      </w:r>
      <w:bookmarkEnd w:id="53"/>
    </w:p>
    <w:p w14:paraId="7521CC6E" w14:textId="77777777" w:rsidR="00EA5865" w:rsidRDefault="004E2E4D">
      <w:pPr>
        <w:pStyle w:val="Heading3"/>
      </w:pPr>
      <w:bookmarkStart w:id="54" w:name="_Toc239621894"/>
      <w:r>
        <w:t xml:space="preserve">5.4.1 Principe </w:t>
      </w:r>
      <w:proofErr w:type="spellStart"/>
      <w:r>
        <w:t>général</w:t>
      </w:r>
      <w:bookmarkEnd w:id="54"/>
      <w:proofErr w:type="spellEnd"/>
    </w:p>
    <w:p w14:paraId="2CACA0DB" w14:textId="77777777" w:rsidR="00EA5865" w:rsidRDefault="004E2E4D">
      <w:proofErr w:type="spellStart"/>
      <w:r>
        <w:t>Chaque</w:t>
      </w:r>
      <w:proofErr w:type="spellEnd"/>
      <w:r>
        <w:t xml:space="preserve"> page HTML charge </w:t>
      </w:r>
      <w:proofErr w:type="spellStart"/>
      <w:r>
        <w:t>sa</w:t>
      </w:r>
      <w:proofErr w:type="spellEnd"/>
      <w:r>
        <w:t xml:space="preserve"> propre </w:t>
      </w:r>
      <w:proofErr w:type="spellStart"/>
      <w:r>
        <w:t>logique</w:t>
      </w:r>
      <w:proofErr w:type="spellEnd"/>
      <w:r>
        <w:t xml:space="preserve"> dans un </w:t>
      </w:r>
      <w:proofErr w:type="spellStart"/>
      <w:r>
        <w:t>fichier</w:t>
      </w:r>
      <w:proofErr w:type="spellEnd"/>
      <w:r>
        <w:t xml:space="preserve"> assets/</w:t>
      </w:r>
      <w:proofErr w:type="spellStart"/>
      <w:r>
        <w:t>js</w:t>
      </w:r>
      <w:proofErr w:type="spellEnd"/>
      <w:r>
        <w:t>/pages/&lt;page&gt;.</w:t>
      </w:r>
      <w:proofErr w:type="spellStart"/>
      <w:r>
        <w:t>js</w:t>
      </w:r>
      <w:proofErr w:type="spellEnd"/>
      <w:r>
        <w:t xml:space="preserve">, </w:t>
      </w:r>
      <w:proofErr w:type="spellStart"/>
      <w:r>
        <w:t>encapsulé</w:t>
      </w:r>
      <w:proofErr w:type="spellEnd"/>
      <w:r>
        <w:t xml:space="preserve"> dans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fonction</w:t>
      </w:r>
      <w:proofErr w:type="spellEnd"/>
      <w:r>
        <w:t xml:space="preserve"> </w:t>
      </w:r>
      <w:proofErr w:type="spellStart"/>
      <w:r>
        <w:t>immédiatement</w:t>
      </w:r>
      <w:proofErr w:type="spellEnd"/>
      <w:r>
        <w:t xml:space="preserve"> </w:t>
      </w:r>
      <w:proofErr w:type="spellStart"/>
      <w:r>
        <w:t>invoquée</w:t>
      </w:r>
      <w:proofErr w:type="spellEnd"/>
      <w:r>
        <w:t xml:space="preserve"> et </w:t>
      </w:r>
      <w:proofErr w:type="spellStart"/>
      <w:r>
        <w:t>asynchrone</w:t>
      </w:r>
      <w:proofErr w:type="spellEnd"/>
      <w:r>
        <w:t xml:space="preserve"> (IIFE async),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d'utiliser</w:t>
      </w:r>
      <w:proofErr w:type="spellEnd"/>
      <w:r>
        <w:t xml:space="preserve"> await </w:t>
      </w:r>
      <w:proofErr w:type="spellStart"/>
      <w:r>
        <w:t>directement</w:t>
      </w:r>
      <w:proofErr w:type="spellEnd"/>
      <w:r>
        <w:t xml:space="preserve"> au </w:t>
      </w:r>
      <w:proofErr w:type="spellStart"/>
      <w:r>
        <w:t>niveau</w:t>
      </w:r>
      <w:proofErr w:type="spellEnd"/>
      <w:r>
        <w:t xml:space="preserve"> supérieur du script </w:t>
      </w:r>
      <w:proofErr w:type="gramStart"/>
      <w:r>
        <w:t>pour</w:t>
      </w:r>
      <w:proofErr w:type="gramEnd"/>
      <w:r>
        <w:t xml:space="preserve"> </w:t>
      </w:r>
      <w:proofErr w:type="spellStart"/>
      <w:r>
        <w:t>enchaîner</w:t>
      </w:r>
      <w:proofErr w:type="spellEnd"/>
      <w:r>
        <w:t xml:space="preserve"> les </w:t>
      </w:r>
      <w:proofErr w:type="spellStart"/>
      <w:r>
        <w:t>appels</w:t>
      </w:r>
      <w:proofErr w:type="spellEnd"/>
      <w:r>
        <w:t xml:space="preserve"> à </w:t>
      </w:r>
      <w:proofErr w:type="spellStart"/>
      <w:r>
        <w:t>l'API</w:t>
      </w:r>
      <w:proofErr w:type="spellEnd"/>
      <w:r>
        <w:t>.</w:t>
      </w:r>
    </w:p>
    <w:p w14:paraId="75A3C600" w14:textId="77777777" w:rsidR="00EA5865" w:rsidRDefault="004E2E4D">
      <w:pPr>
        <w:spacing w:after="40"/>
      </w:pPr>
      <w:r>
        <w:rPr>
          <w:rFonts w:ascii="Calibri" w:hAnsi="Calibri"/>
          <w:b/>
          <w:i/>
          <w:color w:val="556070"/>
          <w:sz w:val="19"/>
        </w:rPr>
        <w:t>Structure type d'un script de page — assets/</w:t>
      </w:r>
      <w:proofErr w:type="spellStart"/>
      <w:r>
        <w:rPr>
          <w:rFonts w:ascii="Calibri" w:hAnsi="Calibri"/>
          <w:b/>
          <w:i/>
          <w:color w:val="556070"/>
          <w:sz w:val="19"/>
        </w:rPr>
        <w:t>js</w:t>
      </w:r>
      <w:proofErr w:type="spellEnd"/>
      <w:r>
        <w:rPr>
          <w:rFonts w:ascii="Calibri" w:hAnsi="Calibri"/>
          <w:b/>
          <w:i/>
          <w:color w:val="556070"/>
          <w:sz w:val="19"/>
        </w:rPr>
        <w:t>/pages/candidat-profil.js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A5865" w14:paraId="25DC2534" w14:textId="77777777">
        <w:tc>
          <w:tcPr>
            <w:tcW w:w="9072" w:type="dxa"/>
            <w:tcBorders>
              <w:top w:val="single" w:sz="4" w:space="0" w:color="D3DAE3"/>
              <w:left w:val="single" w:sz="4" w:space="0" w:color="D3DAE3"/>
              <w:bottom w:val="single" w:sz="4" w:space="0" w:color="D3DAE3"/>
              <w:right w:val="single" w:sz="4" w:space="0" w:color="D3DAE3"/>
            </w:tcBorders>
            <w:shd w:val="clear" w:color="auto" w:fill="F4F6F8"/>
          </w:tcPr>
          <w:p w14:paraId="26EFE30A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(async () =&gt; {</w:t>
            </w:r>
          </w:p>
          <w:p w14:paraId="5BE5C5FB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const session = await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Auth.guardPage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candidat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',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'..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/');</w:t>
            </w:r>
          </w:p>
          <w:p w14:paraId="18E915BD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if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(!session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) return;</w:t>
            </w:r>
          </w:p>
          <w:p w14:paraId="40F3A82F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 </w:t>
            </w:r>
          </w:p>
          <w:p w14:paraId="5E87F993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await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NeoComponents.renderHeader</w:t>
            </w:r>
            <w:proofErr w:type="spellEnd"/>
            <w:proofErr w:type="gramStart"/>
            <w:r>
              <w:rPr>
                <w:rFonts w:ascii="Consolas" w:hAnsi="Consolas"/>
                <w:color w:val="1B2433"/>
                <w:sz w:val="16"/>
              </w:rPr>
              <w:t xml:space="preserve">({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rootPrefix</w:t>
            </w:r>
            <w:proofErr w:type="spellEnd"/>
            <w:proofErr w:type="gramEnd"/>
            <w:r>
              <w:rPr>
                <w:rFonts w:ascii="Consolas" w:hAnsi="Consolas"/>
                <w:color w:val="1B2433"/>
                <w:sz w:val="16"/>
              </w:rPr>
              <w:t>: '../' });</w:t>
            </w:r>
          </w:p>
          <w:p w14:paraId="217E68D3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NeoComponents.renderSidebar</w:t>
            </w:r>
            <w:proofErr w:type="spellEnd"/>
            <w:proofErr w:type="gramStart"/>
            <w:r>
              <w:rPr>
                <w:rFonts w:ascii="Consolas" w:hAnsi="Consolas"/>
                <w:color w:val="1B2433"/>
                <w:sz w:val="16"/>
              </w:rPr>
              <w:t>({ role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: 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candidat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', active: 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profil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 });</w:t>
            </w:r>
          </w:p>
          <w:p w14:paraId="09883A20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 </w:t>
            </w:r>
          </w:p>
          <w:p w14:paraId="4A2A9E70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let candidate = await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Candidates.getByUserId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session.userId</w:t>
            </w:r>
            <w:proofErr w:type="spellEnd"/>
            <w:proofErr w:type="gramEnd"/>
            <w:r>
              <w:rPr>
                <w:rFonts w:ascii="Consolas" w:hAnsi="Consolas"/>
                <w:color w:val="1B2433"/>
                <w:sz w:val="16"/>
              </w:rPr>
              <w:t>);</w:t>
            </w:r>
          </w:p>
          <w:p w14:paraId="600D0D18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...</w:t>
            </w:r>
          </w:p>
          <w:p w14:paraId="6FBC4CD3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})();</w:t>
            </w:r>
          </w:p>
        </w:tc>
      </w:tr>
    </w:tbl>
    <w:p w14:paraId="098BFAC2" w14:textId="77777777" w:rsidR="00EA5865" w:rsidRDefault="00EA5865">
      <w:pPr>
        <w:spacing w:after="200"/>
      </w:pPr>
    </w:p>
    <w:p w14:paraId="5A1FA729" w14:textId="77777777" w:rsidR="00EA5865" w:rsidRDefault="004E2E4D">
      <w:pPr>
        <w:pStyle w:val="Heading3"/>
      </w:pPr>
      <w:bookmarkStart w:id="55" w:name="_Toc239621895"/>
      <w:r>
        <w:t>5.4.2 Le module db.js</w:t>
      </w:r>
      <w:bookmarkEnd w:id="55"/>
    </w:p>
    <w:p w14:paraId="0B5CC310" w14:textId="77777777" w:rsidR="00EA5865" w:rsidRDefault="004E2E4D">
      <w:r>
        <w:t xml:space="preserve">Le </w:t>
      </w:r>
      <w:proofErr w:type="spellStart"/>
      <w:r>
        <w:t>fichier</w:t>
      </w:r>
      <w:proofErr w:type="spellEnd"/>
      <w:r>
        <w:t xml:space="preserve"> assets/</w:t>
      </w:r>
      <w:proofErr w:type="spellStart"/>
      <w:r>
        <w:t>js</w:t>
      </w:r>
      <w:proofErr w:type="spellEnd"/>
      <w:r>
        <w:t xml:space="preserve">/db.js </w:t>
      </w:r>
      <w:proofErr w:type="spellStart"/>
      <w:r>
        <w:t>centralise</w:t>
      </w:r>
      <w:proofErr w:type="spellEnd"/>
      <w:r>
        <w:t xml:space="preserve"> </w:t>
      </w:r>
      <w:proofErr w:type="spellStart"/>
      <w:r>
        <w:t>tous</w:t>
      </w:r>
      <w:proofErr w:type="spellEnd"/>
      <w:r>
        <w:t xml:space="preserve"> les </w:t>
      </w:r>
      <w:proofErr w:type="spellStart"/>
      <w:r>
        <w:t>accès</w:t>
      </w:r>
      <w:proofErr w:type="spellEnd"/>
      <w:r>
        <w:t xml:space="preserve"> réseau. La </w:t>
      </w:r>
      <w:proofErr w:type="spellStart"/>
      <w:r>
        <w:t>fonction</w:t>
      </w:r>
      <w:proofErr w:type="spellEnd"/>
      <w:r>
        <w:t xml:space="preserve"> </w:t>
      </w:r>
      <w:proofErr w:type="spellStart"/>
      <w:proofErr w:type="gramStart"/>
      <w:r>
        <w:t>apiFetch</w:t>
      </w:r>
      <w:proofErr w:type="spellEnd"/>
      <w:r>
        <w:t>(</w:t>
      </w:r>
      <w:proofErr w:type="gramEnd"/>
      <w:r>
        <w:t xml:space="preserve">) </w:t>
      </w:r>
      <w:proofErr w:type="spellStart"/>
      <w:r>
        <w:t>factorise</w:t>
      </w:r>
      <w:proofErr w:type="spellEnd"/>
      <w:r>
        <w:t xml:space="preserve"> la </w:t>
      </w:r>
      <w:proofErr w:type="spellStart"/>
      <w:r>
        <w:t>logique</w:t>
      </w:r>
      <w:proofErr w:type="spellEnd"/>
      <w:r>
        <w:t xml:space="preserve"> commune (envoi de la </w:t>
      </w:r>
      <w:proofErr w:type="spellStart"/>
      <w:r>
        <w:t>requête</w:t>
      </w:r>
      <w:proofErr w:type="spellEnd"/>
      <w:r>
        <w:t xml:space="preserve">, </w:t>
      </w:r>
      <w:proofErr w:type="spellStart"/>
      <w:r>
        <w:t>décodage</w:t>
      </w:r>
      <w:proofErr w:type="spellEnd"/>
      <w:r>
        <w:t xml:space="preserve"> JSON, transformation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réponse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lastRenderedPageBreak/>
        <w:t>erreur</w:t>
      </w:r>
      <w:proofErr w:type="spellEnd"/>
      <w:r>
        <w:t xml:space="preserve"> JavaScript </w:t>
      </w:r>
      <w:proofErr w:type="spellStart"/>
      <w:r>
        <w:t>lorsque</w:t>
      </w:r>
      <w:proofErr w:type="spellEnd"/>
      <w:r>
        <w:t xml:space="preserve"> le code HTTP </w:t>
      </w:r>
      <w:proofErr w:type="spellStart"/>
      <w:r>
        <w:t>n'est</w:t>
      </w:r>
      <w:proofErr w:type="spellEnd"/>
      <w:r>
        <w:t xml:space="preserve"> pas un succès) ;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ressource</w:t>
      </w:r>
      <w:proofErr w:type="spellEnd"/>
      <w:r>
        <w:t xml:space="preserve"> métier (Jobs, Companies, Candidates, Applications...) expose ensuite des </w:t>
      </w:r>
      <w:proofErr w:type="spellStart"/>
      <w:r>
        <w:t>méthodes</w:t>
      </w:r>
      <w:proofErr w:type="spellEnd"/>
      <w:r>
        <w:t xml:space="preserve"> qui portent </w:t>
      </w:r>
      <w:proofErr w:type="spellStart"/>
      <w:r>
        <w:t>exactement</w:t>
      </w:r>
      <w:proofErr w:type="spellEnd"/>
      <w:r>
        <w:t xml:space="preserve"> les </w:t>
      </w:r>
      <w:proofErr w:type="spellStart"/>
      <w:r>
        <w:t>mêmes</w:t>
      </w:r>
      <w:proofErr w:type="spellEnd"/>
      <w:r>
        <w:t xml:space="preserve"> </w:t>
      </w:r>
      <w:proofErr w:type="spellStart"/>
      <w:r>
        <w:t>noms</w:t>
      </w:r>
      <w:proofErr w:type="spellEnd"/>
      <w:r>
        <w:t xml:space="preserve"> que </w:t>
      </w:r>
      <w:proofErr w:type="spellStart"/>
      <w:r>
        <w:t>ceux</w:t>
      </w:r>
      <w:proofErr w:type="spellEnd"/>
      <w:r>
        <w:t xml:space="preserve"> </w:t>
      </w:r>
      <w:proofErr w:type="spellStart"/>
      <w:r>
        <w:t>utilisés</w:t>
      </w:r>
      <w:proofErr w:type="spellEnd"/>
      <w:r>
        <w:t xml:space="preserve"> du temps de la version </w:t>
      </w:r>
      <w:proofErr w:type="spellStart"/>
      <w:r>
        <w:t>localStorage</w:t>
      </w:r>
      <w:proofErr w:type="spellEnd"/>
      <w:r>
        <w:t>.</w:t>
      </w:r>
    </w:p>
    <w:p w14:paraId="00B3F743" w14:textId="77777777" w:rsidR="00EA5865" w:rsidRDefault="004E2E4D">
      <w:pPr>
        <w:spacing w:after="40"/>
      </w:pPr>
      <w:r>
        <w:rPr>
          <w:rFonts w:ascii="Calibri" w:hAnsi="Calibri"/>
          <w:b/>
          <w:i/>
          <w:color w:val="556070"/>
          <w:sz w:val="19"/>
        </w:rPr>
        <w:t>Extrait — assets/</w:t>
      </w:r>
      <w:proofErr w:type="spellStart"/>
      <w:r>
        <w:rPr>
          <w:rFonts w:ascii="Calibri" w:hAnsi="Calibri"/>
          <w:b/>
          <w:i/>
          <w:color w:val="556070"/>
          <w:sz w:val="19"/>
        </w:rPr>
        <w:t>js</w:t>
      </w:r>
      <w:proofErr w:type="spellEnd"/>
      <w:r>
        <w:rPr>
          <w:rFonts w:ascii="Calibri" w:hAnsi="Calibri"/>
          <w:b/>
          <w:i/>
          <w:color w:val="556070"/>
          <w:sz w:val="19"/>
        </w:rPr>
        <w:t>/db.js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A5865" w14:paraId="69FC6945" w14:textId="77777777">
        <w:tc>
          <w:tcPr>
            <w:tcW w:w="9072" w:type="dxa"/>
            <w:tcBorders>
              <w:top w:val="single" w:sz="4" w:space="0" w:color="D3DAE3"/>
              <w:left w:val="single" w:sz="4" w:space="0" w:color="D3DAE3"/>
              <w:bottom w:val="single" w:sz="4" w:space="0" w:color="D3DAE3"/>
              <w:right w:val="single" w:sz="4" w:space="0" w:color="D3DAE3"/>
            </w:tcBorders>
            <w:shd w:val="clear" w:color="auto" w:fill="F4F6F8"/>
          </w:tcPr>
          <w:p w14:paraId="13216C88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apiFetch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1B2433"/>
                <w:sz w:val="16"/>
              </w:rPr>
              <w:t>url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, options){</w:t>
            </w:r>
          </w:p>
          <w:p w14:paraId="044D50D0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const res = await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fetch(</w:t>
            </w:r>
            <w:proofErr w:type="spellStart"/>
            <w:proofErr w:type="gramEnd"/>
            <w:r>
              <w:rPr>
                <w:rFonts w:ascii="Consolas" w:hAnsi="Consolas"/>
                <w:color w:val="1B2433"/>
                <w:sz w:val="16"/>
              </w:rPr>
              <w:t>url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, options);</w:t>
            </w:r>
          </w:p>
          <w:p w14:paraId="2521EB68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let data = null;</w:t>
            </w:r>
          </w:p>
          <w:p w14:paraId="2150BA94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try{ data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 xml:space="preserve"> = await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res.json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(); }catch(e){ /* corps vide, ex.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certains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204 */ }</w:t>
            </w:r>
          </w:p>
          <w:p w14:paraId="31128E08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if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(!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res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.ok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){</w:t>
            </w:r>
          </w:p>
          <w:p w14:paraId="2FDF84F6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const err = new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Error(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 xml:space="preserve">(data &amp;&amp;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data.error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) || `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Erreur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réseau (${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res.status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})`);</w:t>
            </w:r>
          </w:p>
          <w:p w14:paraId="2CFCAE78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err.status</w:t>
            </w:r>
            <w:proofErr w:type="spellEnd"/>
            <w:proofErr w:type="gramEnd"/>
            <w:r>
              <w:rPr>
                <w:rFonts w:ascii="Consolas" w:hAnsi="Consolas"/>
                <w:color w:val="1B2433"/>
                <w:sz w:val="16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res.status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;</w:t>
            </w:r>
          </w:p>
          <w:p w14:paraId="74BDEC4C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throw err;</w:t>
            </w:r>
          </w:p>
          <w:p w14:paraId="351F18BB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}</w:t>
            </w:r>
          </w:p>
          <w:p w14:paraId="05049C92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return data;</w:t>
            </w:r>
          </w:p>
          <w:p w14:paraId="1CF75054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}</w:t>
            </w:r>
          </w:p>
          <w:p w14:paraId="56D15E56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 </w:t>
            </w:r>
          </w:p>
          <w:p w14:paraId="391CEF72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const Jobs = {</w:t>
            </w:r>
          </w:p>
          <w:p w14:paraId="261AB8F7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getAll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: () =&gt;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apiGet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('/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api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/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offres.php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'),</w:t>
            </w:r>
          </w:p>
          <w:p w14:paraId="6A369952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getPublished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: () =&gt;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apiGet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('/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api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/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offres.php?action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=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getPublished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'),</w:t>
            </w:r>
          </w:p>
          <w:p w14:paraId="4BA4C477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getByCompany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: (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companyId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) =&gt; apiGet(`/api/offres.php?action=getByCompany&amp;entrepriseId=${companyId}`),</w:t>
            </w:r>
          </w:p>
          <w:p w14:paraId="0B11F5BB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create: (job) =&gt; </w:t>
            </w: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apiPost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'/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api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/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offres.php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', job),</w:t>
            </w:r>
          </w:p>
          <w:p w14:paraId="4B0CBB02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approve: (id) =&gt;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apiPut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(`/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api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/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offres.php?action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=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approve&amp;id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=${id}`),</w:t>
            </w:r>
          </w:p>
          <w:p w14:paraId="426F1EC8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recordView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: (id) =&gt;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apiPost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(`/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api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/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offres.php?action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=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recordView&amp;id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=${id}`),</w:t>
            </w:r>
          </w:p>
          <w:p w14:paraId="3BFCBD71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};</w:t>
            </w:r>
          </w:p>
        </w:tc>
      </w:tr>
    </w:tbl>
    <w:p w14:paraId="135F7860" w14:textId="77777777" w:rsidR="00EA5865" w:rsidRDefault="00EA5865">
      <w:pPr>
        <w:spacing w:after="200"/>
      </w:pPr>
    </w:p>
    <w:p w14:paraId="5099BB76" w14:textId="77777777" w:rsidR="00EA5865" w:rsidRDefault="004E2E4D">
      <w:proofErr w:type="spellStart"/>
      <w:r>
        <w:t>L'ensemble</w:t>
      </w:r>
      <w:proofErr w:type="spellEnd"/>
      <w:r>
        <w:t xml:space="preserve"> des chemins </w:t>
      </w:r>
      <w:proofErr w:type="spellStart"/>
      <w:r>
        <w:t>d'API</w:t>
      </w:r>
      <w:proofErr w:type="spellEnd"/>
      <w:r>
        <w:t xml:space="preserve"> commence par un slash (/</w:t>
      </w:r>
      <w:proofErr w:type="spellStart"/>
      <w:r>
        <w:t>api</w:t>
      </w:r>
      <w:proofErr w:type="spellEnd"/>
      <w:r>
        <w:t xml:space="preserve">/...) et non par un chemin </w:t>
      </w:r>
      <w:proofErr w:type="spellStart"/>
      <w:r>
        <w:t>relatif</w:t>
      </w:r>
      <w:proofErr w:type="spellEnd"/>
      <w:r>
        <w:t xml:space="preserve"> (</w:t>
      </w:r>
      <w:proofErr w:type="spellStart"/>
      <w:r>
        <w:t>api</w:t>
      </w:r>
      <w:proofErr w:type="spellEnd"/>
      <w:r>
        <w:t xml:space="preserve">/...). Ce </w:t>
      </w:r>
      <w:proofErr w:type="spellStart"/>
      <w:r>
        <w:t>détail</w:t>
      </w:r>
      <w:proofErr w:type="spellEnd"/>
      <w:r>
        <w:t xml:space="preserve">, </w:t>
      </w:r>
      <w:proofErr w:type="spellStart"/>
      <w:r>
        <w:t>anodin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apparence</w:t>
      </w:r>
      <w:proofErr w:type="spellEnd"/>
      <w:r>
        <w:t xml:space="preserve">, </w:t>
      </w:r>
      <w:proofErr w:type="spellStart"/>
      <w:r>
        <w:t>est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réalité</w:t>
      </w:r>
      <w:proofErr w:type="spellEnd"/>
      <w:r>
        <w:t xml:space="preserve"> </w:t>
      </w:r>
      <w:proofErr w:type="gramStart"/>
      <w:r>
        <w:t>indispensable :</w:t>
      </w:r>
      <w:proofErr w:type="gramEnd"/>
      <w:r>
        <w:t xml:space="preserve"> </w:t>
      </w:r>
      <w:proofErr w:type="spellStart"/>
      <w:r>
        <w:t>NeoJob</w:t>
      </w:r>
      <w:proofErr w:type="spellEnd"/>
      <w:r>
        <w:t xml:space="preserve"> </w:t>
      </w:r>
      <w:proofErr w:type="spellStart"/>
      <w:r>
        <w:t>comporte</w:t>
      </w:r>
      <w:proofErr w:type="spellEnd"/>
      <w:r>
        <w:t xml:space="preserve"> des pages </w:t>
      </w:r>
      <w:proofErr w:type="spellStart"/>
      <w:r>
        <w:t>imbriquées</w:t>
      </w:r>
      <w:proofErr w:type="spellEnd"/>
      <w:r>
        <w:t xml:space="preserve"> dans des sous-dossiers (</w:t>
      </w:r>
      <w:proofErr w:type="spellStart"/>
      <w:r>
        <w:t>candidat</w:t>
      </w:r>
      <w:proofErr w:type="spellEnd"/>
      <w:r>
        <w:t xml:space="preserve">/, </w:t>
      </w:r>
      <w:proofErr w:type="spellStart"/>
      <w:r>
        <w:t>recruteur</w:t>
      </w:r>
      <w:proofErr w:type="spellEnd"/>
      <w:r>
        <w:t xml:space="preserve">/, admin/), et un chemin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s'y</w:t>
      </w:r>
      <w:proofErr w:type="spellEnd"/>
      <w:r>
        <w:t xml:space="preserve"> </w:t>
      </w:r>
      <w:proofErr w:type="spellStart"/>
      <w:r>
        <w:t>résout</w:t>
      </w:r>
      <w:proofErr w:type="spellEnd"/>
      <w:r>
        <w:t xml:space="preserve"> </w:t>
      </w:r>
      <w:proofErr w:type="spellStart"/>
      <w:r>
        <w:t>différemment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la </w:t>
      </w:r>
      <w:proofErr w:type="spellStart"/>
      <w:r>
        <w:t>profondeur</w:t>
      </w:r>
      <w:proofErr w:type="spellEnd"/>
      <w:r>
        <w:t xml:space="preserve"> de la page — un bogue </w:t>
      </w:r>
      <w:proofErr w:type="spellStart"/>
      <w:r>
        <w:t>effectivement</w:t>
      </w:r>
      <w:proofErr w:type="spellEnd"/>
      <w:r>
        <w:t xml:space="preserve"> </w:t>
      </w:r>
      <w:proofErr w:type="spellStart"/>
      <w:r>
        <w:t>rencontré</w:t>
      </w:r>
      <w:proofErr w:type="spellEnd"/>
      <w:r>
        <w:t xml:space="preserve"> et </w:t>
      </w:r>
      <w:proofErr w:type="spellStart"/>
      <w:r>
        <w:t>corrigé</w:t>
      </w:r>
      <w:proofErr w:type="spellEnd"/>
      <w:r>
        <w:t xml:space="preserve"> pendant le </w:t>
      </w:r>
      <w:proofErr w:type="spellStart"/>
      <w:r>
        <w:t>développement</w:t>
      </w:r>
      <w:proofErr w:type="spellEnd"/>
      <w:r>
        <w:t xml:space="preserve">, </w:t>
      </w:r>
      <w:proofErr w:type="spellStart"/>
      <w:r>
        <w:t>décrit</w:t>
      </w:r>
      <w:proofErr w:type="spellEnd"/>
      <w:r>
        <w:t xml:space="preserve"> au </w:t>
      </w:r>
      <w:proofErr w:type="spellStart"/>
      <w:r>
        <w:t>chapitre</w:t>
      </w:r>
      <w:proofErr w:type="spellEnd"/>
      <w:r>
        <w:t xml:space="preserve"> 6.</w:t>
      </w:r>
    </w:p>
    <w:p w14:paraId="34B98DBC" w14:textId="77777777" w:rsidR="00EA5865" w:rsidRDefault="004E2E4D">
      <w:pPr>
        <w:pStyle w:val="Heading3"/>
      </w:pPr>
      <w:bookmarkStart w:id="56" w:name="_Toc239621896"/>
      <w:r>
        <w:t xml:space="preserve">5.4.3 Le module </w:t>
      </w:r>
      <w:proofErr w:type="spellStart"/>
      <w:r>
        <w:t>d'upload</w:t>
      </w:r>
      <w:proofErr w:type="spellEnd"/>
      <w:r>
        <w:t xml:space="preserve"> </w:t>
      </w:r>
      <w:proofErr w:type="spellStart"/>
      <w:r>
        <w:t>côté</w:t>
      </w:r>
      <w:proofErr w:type="spellEnd"/>
      <w:r>
        <w:t xml:space="preserve"> client</w:t>
      </w:r>
      <w:bookmarkEnd w:id="56"/>
    </w:p>
    <w:p w14:paraId="4D7F4667" w14:textId="77777777" w:rsidR="00EA5865" w:rsidRDefault="004E2E4D">
      <w:pPr>
        <w:spacing w:after="40"/>
      </w:pPr>
      <w:r>
        <w:rPr>
          <w:rFonts w:ascii="Calibri" w:hAnsi="Calibri"/>
          <w:b/>
          <w:i/>
          <w:color w:val="556070"/>
          <w:sz w:val="19"/>
        </w:rPr>
        <w:t>Extrait — assets/</w:t>
      </w:r>
      <w:proofErr w:type="spellStart"/>
      <w:r>
        <w:rPr>
          <w:rFonts w:ascii="Calibri" w:hAnsi="Calibri"/>
          <w:b/>
          <w:i/>
          <w:color w:val="556070"/>
          <w:sz w:val="19"/>
        </w:rPr>
        <w:t>js</w:t>
      </w:r>
      <w:proofErr w:type="spellEnd"/>
      <w:r>
        <w:rPr>
          <w:rFonts w:ascii="Calibri" w:hAnsi="Calibri"/>
          <w:b/>
          <w:i/>
          <w:color w:val="556070"/>
          <w:sz w:val="19"/>
        </w:rPr>
        <w:t>/db.js (module Uploads)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A5865" w14:paraId="0171FF41" w14:textId="77777777">
        <w:tc>
          <w:tcPr>
            <w:tcW w:w="9072" w:type="dxa"/>
            <w:tcBorders>
              <w:top w:val="single" w:sz="4" w:space="0" w:color="D3DAE3"/>
              <w:left w:val="single" w:sz="4" w:space="0" w:color="D3DAE3"/>
              <w:bottom w:val="single" w:sz="4" w:space="0" w:color="D3DAE3"/>
              <w:right w:val="single" w:sz="4" w:space="0" w:color="D3DAE3"/>
            </w:tcBorders>
            <w:shd w:val="clear" w:color="auto" w:fill="F4F6F8"/>
          </w:tcPr>
          <w:p w14:paraId="26BCC6D8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const Uploads = {</w:t>
            </w:r>
          </w:p>
          <w:p w14:paraId="332515C0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async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upload(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file, kind){</w:t>
            </w:r>
          </w:p>
          <w:p w14:paraId="30C032F4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const form = new </w:t>
            </w: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FormData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);</w:t>
            </w:r>
          </w:p>
          <w:p w14:paraId="586F8A10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form.append</w:t>
            </w:r>
            <w:proofErr w:type="spellEnd"/>
            <w:proofErr w:type="gramEnd"/>
            <w:r>
              <w:rPr>
                <w:rFonts w:ascii="Consolas" w:hAnsi="Consolas"/>
                <w:color w:val="1B2433"/>
                <w:sz w:val="16"/>
              </w:rPr>
              <w:t>('file', file);</w:t>
            </w:r>
          </w:p>
          <w:p w14:paraId="4A107655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form.append</w:t>
            </w:r>
            <w:proofErr w:type="spellEnd"/>
            <w:proofErr w:type="gramEnd"/>
            <w:r>
              <w:rPr>
                <w:rFonts w:ascii="Consolas" w:hAnsi="Consolas"/>
                <w:color w:val="1B2433"/>
                <w:sz w:val="16"/>
              </w:rPr>
              <w:t>('kind', kind || 'photo');</w:t>
            </w:r>
          </w:p>
          <w:p w14:paraId="749871A5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const res = await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fetch(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'/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api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/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upload.php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', { method: 'POST', body: form });</w:t>
            </w:r>
          </w:p>
          <w:p w14:paraId="174CADD2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const data = await </w:t>
            </w: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res.json</w:t>
            </w:r>
            <w:proofErr w:type="spellEnd"/>
            <w:proofErr w:type="gramEnd"/>
            <w:r>
              <w:rPr>
                <w:rFonts w:ascii="Consolas" w:hAnsi="Consolas"/>
                <w:color w:val="1B2433"/>
                <w:sz w:val="16"/>
              </w:rPr>
              <w:t>();</w:t>
            </w:r>
          </w:p>
          <w:p w14:paraId="73B513E6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if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(!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res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.ok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) throw new Error(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data.error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|| 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Échec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du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téléversement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.');</w:t>
            </w:r>
          </w:p>
          <w:p w14:paraId="04C94AC1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return data; //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{ path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, name }</w:t>
            </w:r>
          </w:p>
          <w:p w14:paraId="39458CAE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},</w:t>
            </w:r>
          </w:p>
          <w:p w14:paraId="3C32BC63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};</w:t>
            </w:r>
          </w:p>
        </w:tc>
      </w:tr>
    </w:tbl>
    <w:p w14:paraId="0D5A1990" w14:textId="77777777" w:rsidR="00EA5865" w:rsidRDefault="00EA5865">
      <w:pPr>
        <w:spacing w:after="200"/>
      </w:pPr>
    </w:p>
    <w:p w14:paraId="54935E96" w14:textId="77777777" w:rsidR="00EA5865" w:rsidRDefault="004E2E4D">
      <w:pPr>
        <w:pStyle w:val="Heading2"/>
      </w:pPr>
      <w:bookmarkStart w:id="57" w:name="_Toc239621897"/>
      <w:r>
        <w:t xml:space="preserve">5.5 </w:t>
      </w:r>
      <w:proofErr w:type="spellStart"/>
      <w:r>
        <w:t>Présentation</w:t>
      </w:r>
      <w:proofErr w:type="spellEnd"/>
      <w:r>
        <w:t xml:space="preserve"> des interfaces </w:t>
      </w:r>
      <w:proofErr w:type="spellStart"/>
      <w:r>
        <w:t>réalisées</w:t>
      </w:r>
      <w:bookmarkEnd w:id="57"/>
      <w:proofErr w:type="spellEnd"/>
    </w:p>
    <w:p w14:paraId="34A08B74" w14:textId="77777777" w:rsidR="00EA5865" w:rsidRDefault="004E2E4D">
      <w:proofErr w:type="spellStart"/>
      <w:r>
        <w:t>Cette</w:t>
      </w:r>
      <w:proofErr w:type="spellEnd"/>
      <w:r>
        <w:t xml:space="preserve"> section </w:t>
      </w:r>
      <w:proofErr w:type="spellStart"/>
      <w:r>
        <w:t>présente</w:t>
      </w:r>
      <w:proofErr w:type="spellEnd"/>
      <w:r>
        <w:t xml:space="preserve">, </w:t>
      </w:r>
      <w:proofErr w:type="spellStart"/>
      <w:r>
        <w:t>espace</w:t>
      </w:r>
      <w:proofErr w:type="spellEnd"/>
      <w:r>
        <w:t xml:space="preserve"> par </w:t>
      </w:r>
      <w:proofErr w:type="spellStart"/>
      <w:r>
        <w:t>espace</w:t>
      </w:r>
      <w:proofErr w:type="spellEnd"/>
      <w:r>
        <w:t xml:space="preserve">, les </w:t>
      </w:r>
      <w:proofErr w:type="spellStart"/>
      <w:r>
        <w:t>principales</w:t>
      </w:r>
      <w:proofErr w:type="spellEnd"/>
      <w:r>
        <w:t xml:space="preserve"> interfaces </w:t>
      </w:r>
      <w:proofErr w:type="spellStart"/>
      <w:r>
        <w:t>réalisées</w:t>
      </w:r>
      <w:proofErr w:type="spellEnd"/>
      <w:r>
        <w:t xml:space="preserve">, </w:t>
      </w:r>
      <w:proofErr w:type="spellStart"/>
      <w:r>
        <w:t>telles</w:t>
      </w:r>
      <w:proofErr w:type="spellEnd"/>
      <w:r>
        <w:t xml:space="preserve"> </w:t>
      </w:r>
      <w:proofErr w:type="spellStart"/>
      <w:r>
        <w:t>qu'elles</w:t>
      </w:r>
      <w:proofErr w:type="spellEnd"/>
      <w:r>
        <w:t xml:space="preserve"> </w:t>
      </w:r>
      <w:proofErr w:type="spellStart"/>
      <w:r>
        <w:t>s'affichent</w:t>
      </w:r>
      <w:proofErr w:type="spellEnd"/>
      <w:r>
        <w:t xml:space="preserve"> </w:t>
      </w:r>
      <w:proofErr w:type="spellStart"/>
      <w:r>
        <w:t>réellement</w:t>
      </w:r>
      <w:proofErr w:type="spellEnd"/>
      <w:r>
        <w:t xml:space="preserve"> dans </w:t>
      </w:r>
      <w:proofErr w:type="spellStart"/>
      <w:r>
        <w:t>l'application</w:t>
      </w:r>
      <w:proofErr w:type="spellEnd"/>
      <w:r>
        <w:t xml:space="preserve"> </w:t>
      </w:r>
      <w:proofErr w:type="spellStart"/>
      <w:r>
        <w:t>connectée</w:t>
      </w:r>
      <w:proofErr w:type="spellEnd"/>
      <w:r>
        <w:t xml:space="preserve"> à la base de données MySQL.</w:t>
      </w:r>
    </w:p>
    <w:p w14:paraId="0E12B2F7" w14:textId="77777777" w:rsidR="00EA5865" w:rsidRDefault="004E2E4D">
      <w:pPr>
        <w:pStyle w:val="Heading3"/>
      </w:pPr>
      <w:bookmarkStart w:id="58" w:name="_Toc239621898"/>
      <w:r>
        <w:lastRenderedPageBreak/>
        <w:t xml:space="preserve">5.5.1 </w:t>
      </w:r>
      <w:proofErr w:type="spellStart"/>
      <w:r>
        <w:t>Espace</w:t>
      </w:r>
      <w:proofErr w:type="spellEnd"/>
      <w:r>
        <w:t xml:space="preserve"> public</w:t>
      </w:r>
      <w:bookmarkEnd w:id="58"/>
    </w:p>
    <w:p w14:paraId="7E686EB1" w14:textId="77777777" w:rsidR="00EA5865" w:rsidRDefault="004E2E4D">
      <w:proofErr w:type="spellStart"/>
      <w:r>
        <w:t>L'espace</w:t>
      </w:r>
      <w:proofErr w:type="spellEnd"/>
      <w:r>
        <w:t xml:space="preserve"> public </w:t>
      </w:r>
      <w:proofErr w:type="spellStart"/>
      <w:r>
        <w:t>est</w:t>
      </w:r>
      <w:proofErr w:type="spellEnd"/>
      <w:r>
        <w:t xml:space="preserve"> accessible sans </w:t>
      </w:r>
      <w:proofErr w:type="spellStart"/>
      <w:proofErr w:type="gramStart"/>
      <w:r>
        <w:t>compte</w:t>
      </w:r>
      <w:proofErr w:type="spellEnd"/>
      <w:r>
        <w:t xml:space="preserve"> :</w:t>
      </w:r>
      <w:proofErr w:type="gramEnd"/>
      <w:r>
        <w:t xml:space="preserve"> recherche </w:t>
      </w:r>
      <w:proofErr w:type="spellStart"/>
      <w:r>
        <w:t>d'offres</w:t>
      </w:r>
      <w:proofErr w:type="spellEnd"/>
      <w:r>
        <w:t xml:space="preserve">, consultation des fiches </w:t>
      </w:r>
      <w:proofErr w:type="spellStart"/>
      <w:r>
        <w:t>entreprises</w:t>
      </w:r>
      <w:proofErr w:type="spellEnd"/>
      <w:r>
        <w:t xml:space="preserve">, </w:t>
      </w:r>
      <w:proofErr w:type="spellStart"/>
      <w:r>
        <w:t>simulateur</w:t>
      </w:r>
      <w:proofErr w:type="spellEnd"/>
      <w:r>
        <w:t xml:space="preserve"> de </w:t>
      </w:r>
      <w:proofErr w:type="spellStart"/>
      <w:r>
        <w:t>salaire</w:t>
      </w:r>
      <w:proofErr w:type="spellEnd"/>
      <w:r>
        <w:t xml:space="preserve"> et grille </w:t>
      </w:r>
      <w:proofErr w:type="spellStart"/>
      <w:r>
        <w:t>tarifaire</w:t>
      </w:r>
      <w:proofErr w:type="spellEnd"/>
      <w:r>
        <w:t>.</w:t>
      </w:r>
    </w:p>
    <w:p w14:paraId="076B68A7" w14:textId="77777777" w:rsidR="00EA5865" w:rsidRDefault="004E2E4D">
      <w:pPr>
        <w:spacing w:before="120"/>
        <w:jc w:val="center"/>
      </w:pPr>
      <w:r>
        <w:rPr>
          <w:noProof/>
        </w:rPr>
        <w:drawing>
          <wp:inline distT="0" distB="0" distL="0" distR="0" wp14:anchorId="29826B79" wp14:editId="0B61BDE1">
            <wp:extent cx="5212080" cy="3257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me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74F5" w14:textId="0B196196" w:rsidR="00EA5865" w:rsidRDefault="004E2E4D">
      <w:pPr>
        <w:pStyle w:val="Caption"/>
      </w:pPr>
      <w:bookmarkStart w:id="59" w:name="_Toc239621983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— Page </w:t>
      </w:r>
      <w:proofErr w:type="spellStart"/>
      <w:r>
        <w:t>d'accueil</w:t>
      </w:r>
      <w:proofErr w:type="spellEnd"/>
      <w:r>
        <w:t xml:space="preserve"> de </w:t>
      </w:r>
      <w:proofErr w:type="spellStart"/>
      <w:r>
        <w:t>NeoJob</w:t>
      </w:r>
      <w:proofErr w:type="spellEnd"/>
      <w:r>
        <w:t xml:space="preserve"> — recherche </w:t>
      </w:r>
      <w:proofErr w:type="spellStart"/>
      <w:r>
        <w:t>immédiate</w:t>
      </w:r>
      <w:proofErr w:type="spellEnd"/>
      <w:r>
        <w:t xml:space="preserve"> et mise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avant</w:t>
      </w:r>
      <w:proofErr w:type="spellEnd"/>
      <w:r>
        <w:t xml:space="preserve"> des </w:t>
      </w:r>
      <w:proofErr w:type="spellStart"/>
      <w:r>
        <w:t>offres</w:t>
      </w:r>
      <w:bookmarkEnd w:id="59"/>
      <w:proofErr w:type="spellEnd"/>
    </w:p>
    <w:p w14:paraId="4685ADE0" w14:textId="77777777" w:rsidR="00EA5865" w:rsidRDefault="004E2E4D">
      <w:r>
        <w:t xml:space="preserve">La page </w:t>
      </w:r>
      <w:proofErr w:type="spellStart"/>
      <w:r>
        <w:t>d'accueil</w:t>
      </w:r>
      <w:proofErr w:type="spellEnd"/>
      <w:r>
        <w:t xml:space="preserve"> met </w:t>
      </w:r>
      <w:proofErr w:type="spellStart"/>
      <w:r>
        <w:t>en</w:t>
      </w:r>
      <w:proofErr w:type="spellEnd"/>
      <w:r>
        <w:t xml:space="preserve"> </w:t>
      </w:r>
      <w:proofErr w:type="spellStart"/>
      <w:r>
        <w:t>avant</w:t>
      </w:r>
      <w:proofErr w:type="spellEnd"/>
      <w:r>
        <w:t xml:space="preserve"> la recherche (mot-</w:t>
      </w:r>
      <w:proofErr w:type="spellStart"/>
      <w:r>
        <w:t>clé</w:t>
      </w:r>
      <w:proofErr w:type="spellEnd"/>
      <w:r>
        <w:t xml:space="preserve"> et </w:t>
      </w:r>
      <w:proofErr w:type="spellStart"/>
      <w:r>
        <w:t>ville</w:t>
      </w:r>
      <w:proofErr w:type="spellEnd"/>
      <w:r>
        <w:t xml:space="preserve">) </w:t>
      </w:r>
      <w:proofErr w:type="spellStart"/>
      <w:r>
        <w:t>dès</w:t>
      </w:r>
      <w:proofErr w:type="spellEnd"/>
      <w:r>
        <w:t xml:space="preserve"> le premier </w:t>
      </w:r>
      <w:proofErr w:type="spellStart"/>
      <w:r>
        <w:t>écran</w:t>
      </w:r>
      <w:proofErr w:type="spellEnd"/>
      <w:r>
        <w:t xml:space="preserve">,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qu'un</w:t>
      </w:r>
      <w:proofErr w:type="spellEnd"/>
      <w:r>
        <w:t xml:space="preserve"> </w:t>
      </w:r>
      <w:proofErr w:type="spellStart"/>
      <w:r>
        <w:t>indicateur</w:t>
      </w:r>
      <w:proofErr w:type="spellEnd"/>
      <w:r>
        <w:t xml:space="preserve"> du volume </w:t>
      </w:r>
      <w:proofErr w:type="spellStart"/>
      <w:r>
        <w:t>d'offres</w:t>
      </w:r>
      <w:proofErr w:type="spellEnd"/>
      <w:r>
        <w:t xml:space="preserve"> actives.</w:t>
      </w:r>
    </w:p>
    <w:p w14:paraId="116C402C" w14:textId="77777777" w:rsidR="00EA5865" w:rsidRDefault="004E2E4D">
      <w:pPr>
        <w:spacing w:before="120"/>
        <w:jc w:val="center"/>
      </w:pPr>
      <w:r>
        <w:rPr>
          <w:noProof/>
        </w:rPr>
        <w:drawing>
          <wp:inline distT="0" distB="0" distL="0" distR="0" wp14:anchorId="3FBE07B4" wp14:editId="783A493F">
            <wp:extent cx="5212080" cy="3257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b_home_featur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8AA4" w14:textId="300440A1" w:rsidR="00EA5865" w:rsidRDefault="004E2E4D">
      <w:pPr>
        <w:pStyle w:val="Caption"/>
      </w:pPr>
      <w:bookmarkStart w:id="60" w:name="_Toc239621984"/>
      <w:r>
        <w:lastRenderedPageBreak/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— Page </w:t>
      </w:r>
      <w:proofErr w:type="spellStart"/>
      <w:r>
        <w:t>d'accueil</w:t>
      </w:r>
      <w:proofErr w:type="spellEnd"/>
      <w:r>
        <w:t xml:space="preserve"> — section des </w:t>
      </w:r>
      <w:proofErr w:type="spellStart"/>
      <w:r>
        <w:t>offres</w:t>
      </w:r>
      <w:proofErr w:type="spellEnd"/>
      <w:r>
        <w:t xml:space="preserve"> </w:t>
      </w:r>
      <w:proofErr w:type="spellStart"/>
      <w:r>
        <w:t>récentes</w:t>
      </w:r>
      <w:proofErr w:type="spellEnd"/>
      <w:r>
        <w:t xml:space="preserve"> après </w:t>
      </w:r>
      <w:proofErr w:type="spellStart"/>
      <w:r>
        <w:t>défilement</w:t>
      </w:r>
      <w:bookmarkEnd w:id="60"/>
      <w:proofErr w:type="spellEnd"/>
    </w:p>
    <w:p w14:paraId="276160F7" w14:textId="77777777" w:rsidR="00EA5865" w:rsidRDefault="004E2E4D">
      <w:pPr>
        <w:spacing w:before="120"/>
        <w:jc w:val="center"/>
      </w:pPr>
      <w:r>
        <w:rPr>
          <w:noProof/>
        </w:rPr>
        <w:drawing>
          <wp:inline distT="0" distB="0" distL="0" distR="0" wp14:anchorId="6F18F350" wp14:editId="2B3B46F7">
            <wp:extent cx="5212080" cy="3257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offres_list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9DBA" w14:textId="254BF620" w:rsidR="00EA5865" w:rsidRDefault="004E2E4D">
      <w:pPr>
        <w:pStyle w:val="Caption"/>
      </w:pPr>
      <w:bookmarkStart w:id="61" w:name="_Toc239621985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— Page de recherche et de </w:t>
      </w:r>
      <w:proofErr w:type="spellStart"/>
      <w:r>
        <w:t>filtrage</w:t>
      </w:r>
      <w:proofErr w:type="spellEnd"/>
      <w:r>
        <w:t xml:space="preserve"> des </w:t>
      </w:r>
      <w:proofErr w:type="spellStart"/>
      <w:r>
        <w:t>offres</w:t>
      </w:r>
      <w:proofErr w:type="spellEnd"/>
      <w:r>
        <w:t xml:space="preserve"> </w:t>
      </w:r>
      <w:proofErr w:type="spellStart"/>
      <w:r>
        <w:t>d'emploi</w:t>
      </w:r>
      <w:bookmarkEnd w:id="61"/>
      <w:proofErr w:type="spellEnd"/>
    </w:p>
    <w:p w14:paraId="4D9CBE2D" w14:textId="77777777" w:rsidR="00EA5865" w:rsidRDefault="004E2E4D">
      <w:proofErr w:type="spellStart"/>
      <w:r>
        <w:t>Chaque</w:t>
      </w:r>
      <w:proofErr w:type="spellEnd"/>
      <w:r>
        <w:t xml:space="preserve"> </w:t>
      </w:r>
      <w:proofErr w:type="spellStart"/>
      <w:r>
        <w:t>offre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présentée</w:t>
      </w:r>
      <w:proofErr w:type="spellEnd"/>
      <w:r>
        <w:t xml:space="preserve"> sous </w:t>
      </w:r>
      <w:proofErr w:type="spellStart"/>
      <w:r>
        <w:t>forme</w:t>
      </w:r>
      <w:proofErr w:type="spellEnd"/>
      <w:r>
        <w:t xml:space="preserve"> de carte </w:t>
      </w:r>
      <w:proofErr w:type="spellStart"/>
      <w:r>
        <w:t>affichant</w:t>
      </w:r>
      <w:proofErr w:type="spellEnd"/>
      <w:r>
        <w:t xml:space="preserve"> </w:t>
      </w:r>
      <w:proofErr w:type="spellStart"/>
      <w:r>
        <w:t>l'essentiel</w:t>
      </w:r>
      <w:proofErr w:type="spellEnd"/>
      <w:r>
        <w:t xml:space="preserve"> </w:t>
      </w:r>
      <w:proofErr w:type="spellStart"/>
      <w:r>
        <w:t>avant</w:t>
      </w:r>
      <w:proofErr w:type="spellEnd"/>
      <w:r>
        <w:t xml:space="preserve"> </w:t>
      </w:r>
      <w:proofErr w:type="spellStart"/>
      <w:r>
        <w:t>même</w:t>
      </w:r>
      <w:proofErr w:type="spellEnd"/>
      <w:r>
        <w:t xml:space="preserve"> le </w:t>
      </w:r>
      <w:proofErr w:type="spellStart"/>
      <w:proofErr w:type="gramStart"/>
      <w:r>
        <w:t>clic</w:t>
      </w:r>
      <w:proofErr w:type="spellEnd"/>
      <w:r>
        <w:t xml:space="preserve"> :</w:t>
      </w:r>
      <w:proofErr w:type="gramEnd"/>
      <w:r>
        <w:t xml:space="preserve"> type de </w:t>
      </w:r>
      <w:proofErr w:type="spellStart"/>
      <w:r>
        <w:t>contrat</w:t>
      </w:r>
      <w:proofErr w:type="spellEnd"/>
      <w:r>
        <w:t xml:space="preserve">, </w:t>
      </w:r>
      <w:proofErr w:type="spellStart"/>
      <w:r>
        <w:t>ville</w:t>
      </w:r>
      <w:proofErr w:type="spellEnd"/>
      <w:r>
        <w:t xml:space="preserve">, </w:t>
      </w:r>
      <w:proofErr w:type="spellStart"/>
      <w:r>
        <w:t>télétravail</w:t>
      </w:r>
      <w:proofErr w:type="spellEnd"/>
      <w:r>
        <w:t xml:space="preserve">, </w:t>
      </w:r>
      <w:proofErr w:type="spellStart"/>
      <w:r>
        <w:t>compétences</w:t>
      </w:r>
      <w:proofErr w:type="spellEnd"/>
      <w:r>
        <w:t xml:space="preserve"> </w:t>
      </w:r>
      <w:proofErr w:type="spellStart"/>
      <w:r>
        <w:t>recherchées</w:t>
      </w:r>
      <w:proofErr w:type="spellEnd"/>
      <w:r>
        <w:t xml:space="preserve"> et fourchette de </w:t>
      </w:r>
      <w:proofErr w:type="spellStart"/>
      <w:r>
        <w:t>salaire</w:t>
      </w:r>
      <w:proofErr w:type="spellEnd"/>
      <w:r>
        <w:t>.</w:t>
      </w:r>
    </w:p>
    <w:p w14:paraId="11389F2A" w14:textId="77777777" w:rsidR="00EA5865" w:rsidRDefault="004E2E4D">
      <w:pPr>
        <w:spacing w:before="120"/>
        <w:jc w:val="center"/>
      </w:pPr>
      <w:r>
        <w:rPr>
          <w:noProof/>
        </w:rPr>
        <w:drawing>
          <wp:inline distT="0" distB="0" distL="0" distR="0" wp14:anchorId="1C1E31CC" wp14:editId="4D691E33">
            <wp:extent cx="5212080" cy="3257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offre_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C76E" w14:textId="4EFD9F79" w:rsidR="00EA5865" w:rsidRDefault="004E2E4D">
      <w:pPr>
        <w:pStyle w:val="Caption"/>
      </w:pPr>
      <w:bookmarkStart w:id="62" w:name="_Toc239621986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— Page de </w:t>
      </w:r>
      <w:proofErr w:type="spellStart"/>
      <w:r>
        <w:t>détail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offre</w:t>
      </w:r>
      <w:proofErr w:type="spellEnd"/>
      <w:r>
        <w:t xml:space="preserve"> </w:t>
      </w:r>
      <w:proofErr w:type="spellStart"/>
      <w:r>
        <w:t>d'emploi</w:t>
      </w:r>
      <w:bookmarkEnd w:id="62"/>
      <w:proofErr w:type="spellEnd"/>
    </w:p>
    <w:p w14:paraId="37759124" w14:textId="77777777" w:rsidR="00EA5865" w:rsidRDefault="004E2E4D">
      <w:r>
        <w:lastRenderedPageBreak/>
        <w:t xml:space="preserve">La page de </w:t>
      </w:r>
      <w:proofErr w:type="spellStart"/>
      <w:r>
        <w:t>détail</w:t>
      </w:r>
      <w:proofErr w:type="spellEnd"/>
      <w:r>
        <w:t xml:space="preserve"> </w:t>
      </w:r>
      <w:proofErr w:type="spellStart"/>
      <w:r>
        <w:t>regroupe</w:t>
      </w:r>
      <w:proofErr w:type="spellEnd"/>
      <w:r>
        <w:t xml:space="preserve"> la description </w:t>
      </w:r>
      <w:proofErr w:type="spellStart"/>
      <w:r>
        <w:t>complète</w:t>
      </w:r>
      <w:proofErr w:type="spellEnd"/>
      <w:r>
        <w:t xml:space="preserve"> du poste, les </w:t>
      </w:r>
      <w:proofErr w:type="spellStart"/>
      <w:r>
        <w:t>compétences</w:t>
      </w:r>
      <w:proofErr w:type="spellEnd"/>
      <w:r>
        <w:t xml:space="preserve"> </w:t>
      </w:r>
      <w:proofErr w:type="spellStart"/>
      <w:r>
        <w:t>recherchées</w:t>
      </w:r>
      <w:proofErr w:type="spellEnd"/>
      <w:r>
        <w:t xml:space="preserve">, un </w:t>
      </w:r>
      <w:proofErr w:type="spellStart"/>
      <w:r>
        <w:t>encart</w:t>
      </w:r>
      <w:proofErr w:type="spellEnd"/>
      <w:r>
        <w:t xml:space="preserve"> avec la fourchette de </w:t>
      </w:r>
      <w:proofErr w:type="spellStart"/>
      <w:r>
        <w:t>salaire</w:t>
      </w:r>
      <w:proofErr w:type="spellEnd"/>
      <w:r>
        <w:t xml:space="preserve"> et </w:t>
      </w:r>
      <w:proofErr w:type="spellStart"/>
      <w:r>
        <w:t>l'appel</w:t>
      </w:r>
      <w:proofErr w:type="spellEnd"/>
      <w:r>
        <w:t xml:space="preserve"> à </w:t>
      </w:r>
      <w:proofErr w:type="spellStart"/>
      <w:r>
        <w:t>candidater</w:t>
      </w:r>
      <w:proofErr w:type="spellEnd"/>
      <w:r>
        <w:t xml:space="preserve">, la fiche </w:t>
      </w:r>
      <w:proofErr w:type="spellStart"/>
      <w:r>
        <w:t>résumée</w:t>
      </w:r>
      <w:proofErr w:type="spellEnd"/>
      <w:r>
        <w:t xml:space="preserve"> de </w:t>
      </w:r>
      <w:proofErr w:type="spellStart"/>
      <w:r>
        <w:t>l'entreprise</w:t>
      </w:r>
      <w:proofErr w:type="spellEnd"/>
      <w:r>
        <w:t xml:space="preserve">,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qu'une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d'offres</w:t>
      </w:r>
      <w:proofErr w:type="spellEnd"/>
      <w:r>
        <w:t xml:space="preserve"> </w:t>
      </w:r>
      <w:proofErr w:type="spellStart"/>
      <w:r>
        <w:t>similaires</w:t>
      </w:r>
      <w:proofErr w:type="spellEnd"/>
      <w:r>
        <w:t>.</w:t>
      </w:r>
    </w:p>
    <w:p w14:paraId="344DE52D" w14:textId="77777777" w:rsidR="00EA5865" w:rsidRDefault="004E2E4D">
      <w:pPr>
        <w:spacing w:before="120"/>
        <w:jc w:val="center"/>
      </w:pPr>
      <w:r>
        <w:rPr>
          <w:noProof/>
        </w:rPr>
        <w:drawing>
          <wp:inline distT="0" distB="0" distL="0" distR="0" wp14:anchorId="54B8621E" wp14:editId="4098FFB3">
            <wp:extent cx="5212080" cy="3257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ntreprise_prof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B3AF" w14:textId="53DA60FC" w:rsidR="00EA5865" w:rsidRDefault="004E2E4D">
      <w:pPr>
        <w:pStyle w:val="Caption"/>
      </w:pPr>
      <w:bookmarkStart w:id="63" w:name="_Toc239621987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— Page vitrine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entreprise</w:t>
      </w:r>
      <w:bookmarkEnd w:id="63"/>
      <w:proofErr w:type="spellEnd"/>
    </w:p>
    <w:p w14:paraId="44C30D3A" w14:textId="77777777" w:rsidR="00EA5865" w:rsidRDefault="004E2E4D">
      <w:proofErr w:type="spellStart"/>
      <w:r>
        <w:t>Chaque</w:t>
      </w:r>
      <w:proofErr w:type="spellEnd"/>
      <w:r>
        <w:t xml:space="preserve"> </w:t>
      </w:r>
      <w:proofErr w:type="spellStart"/>
      <w:r>
        <w:t>entreprise</w:t>
      </w:r>
      <w:proofErr w:type="spellEnd"/>
      <w:r>
        <w:t xml:space="preserve"> dispose de </w:t>
      </w:r>
      <w:proofErr w:type="spellStart"/>
      <w:r>
        <w:t>sa</w:t>
      </w:r>
      <w:proofErr w:type="spellEnd"/>
      <w:r>
        <w:t xml:space="preserve"> propre page </w:t>
      </w:r>
      <w:proofErr w:type="spellStart"/>
      <w:proofErr w:type="gramStart"/>
      <w:r>
        <w:t>publique</w:t>
      </w:r>
      <w:proofErr w:type="spellEnd"/>
      <w:r>
        <w:t xml:space="preserve"> :</w:t>
      </w:r>
      <w:proofErr w:type="gramEnd"/>
      <w:r>
        <w:t xml:space="preserve"> description, </w:t>
      </w:r>
      <w:proofErr w:type="spellStart"/>
      <w:r>
        <w:t>offres</w:t>
      </w:r>
      <w:proofErr w:type="spellEnd"/>
      <w:r>
        <w:t xml:space="preserve"> actives, et </w:t>
      </w:r>
      <w:proofErr w:type="spellStart"/>
      <w:r>
        <w:t>avis</w:t>
      </w:r>
      <w:proofErr w:type="spellEnd"/>
      <w:r>
        <w:t xml:space="preserve"> </w:t>
      </w:r>
      <w:proofErr w:type="spellStart"/>
      <w:r>
        <w:t>déposés</w:t>
      </w:r>
      <w:proofErr w:type="spellEnd"/>
      <w:r>
        <w:t xml:space="preserve"> par </w:t>
      </w:r>
      <w:proofErr w:type="spellStart"/>
      <w:r>
        <w:t>d'anciens</w:t>
      </w:r>
      <w:proofErr w:type="spellEnd"/>
      <w:r>
        <w:t xml:space="preserve"> </w:t>
      </w:r>
      <w:proofErr w:type="spellStart"/>
      <w:r>
        <w:t>candidats</w:t>
      </w:r>
      <w:proofErr w:type="spellEnd"/>
      <w:r>
        <w:t xml:space="preserve">, avec un badge « </w:t>
      </w:r>
      <w:proofErr w:type="spellStart"/>
      <w:r>
        <w:t>entreprise</w:t>
      </w:r>
      <w:proofErr w:type="spellEnd"/>
      <w:r>
        <w:t xml:space="preserve"> </w:t>
      </w:r>
      <w:proofErr w:type="spellStart"/>
      <w:r>
        <w:t>vérifiée</w:t>
      </w:r>
      <w:proofErr w:type="spellEnd"/>
      <w:r>
        <w:t xml:space="preserve"> » </w:t>
      </w:r>
      <w:proofErr w:type="spellStart"/>
      <w:r>
        <w:t>lorsque</w:t>
      </w:r>
      <w:proofErr w:type="spellEnd"/>
      <w:r>
        <w:t xml:space="preserve"> applicable.</w:t>
      </w:r>
    </w:p>
    <w:p w14:paraId="09DF3CF2" w14:textId="77777777" w:rsidR="00EA5865" w:rsidRDefault="004E2E4D">
      <w:pPr>
        <w:spacing w:before="120"/>
        <w:jc w:val="center"/>
      </w:pPr>
      <w:r>
        <w:rPr>
          <w:noProof/>
        </w:rPr>
        <w:drawing>
          <wp:inline distT="0" distB="0" distL="0" distR="0" wp14:anchorId="489657F5" wp14:editId="4AB93B5A">
            <wp:extent cx="5212080" cy="3257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imulateur_salai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BF58" w14:textId="0F653B4A" w:rsidR="00EA5865" w:rsidRDefault="004E2E4D">
      <w:pPr>
        <w:pStyle w:val="Caption"/>
      </w:pPr>
      <w:bookmarkStart w:id="64" w:name="_Toc239621988"/>
      <w:r>
        <w:lastRenderedPageBreak/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— </w:t>
      </w:r>
      <w:proofErr w:type="spellStart"/>
      <w:r>
        <w:t>Simulateur</w:t>
      </w:r>
      <w:proofErr w:type="spellEnd"/>
      <w:r>
        <w:t xml:space="preserve"> de </w:t>
      </w:r>
      <w:proofErr w:type="spellStart"/>
      <w:r>
        <w:t>salaire</w:t>
      </w:r>
      <w:proofErr w:type="spellEnd"/>
      <w:r>
        <w:t xml:space="preserve">, avec le </w:t>
      </w:r>
      <w:proofErr w:type="spellStart"/>
      <w:r>
        <w:t>résultat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estimation</w:t>
      </w:r>
      <w:bookmarkEnd w:id="64"/>
    </w:p>
    <w:p w14:paraId="13866BFD" w14:textId="77777777" w:rsidR="00EA5865" w:rsidRDefault="004E2E4D">
      <w:r>
        <w:t xml:space="preserve">Le </w:t>
      </w:r>
      <w:proofErr w:type="spellStart"/>
      <w:r>
        <w:t>simulateur</w:t>
      </w:r>
      <w:proofErr w:type="spellEnd"/>
      <w:r>
        <w:t xml:space="preserve"> </w:t>
      </w:r>
      <w:proofErr w:type="spellStart"/>
      <w:r>
        <w:t>calcule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fourchette de </w:t>
      </w:r>
      <w:proofErr w:type="spellStart"/>
      <w:r>
        <w:t>rémunération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croisant</w:t>
      </w:r>
      <w:proofErr w:type="spellEnd"/>
      <w:r>
        <w:t xml:space="preserve"> </w:t>
      </w:r>
      <w:proofErr w:type="spellStart"/>
      <w:r>
        <w:t>catégorie</w:t>
      </w:r>
      <w:proofErr w:type="spellEnd"/>
      <w:r>
        <w:t xml:space="preserve"> de poste, </w:t>
      </w:r>
      <w:proofErr w:type="spellStart"/>
      <w:r>
        <w:t>ville</w:t>
      </w:r>
      <w:proofErr w:type="spellEnd"/>
      <w:r>
        <w:t xml:space="preserve"> et </w:t>
      </w:r>
      <w:proofErr w:type="spellStart"/>
      <w:r>
        <w:t>niveau</w:t>
      </w:r>
      <w:proofErr w:type="spellEnd"/>
      <w:r>
        <w:t xml:space="preserve"> </w:t>
      </w:r>
      <w:proofErr w:type="spellStart"/>
      <w:r>
        <w:t>d'expérience</w:t>
      </w:r>
      <w:proofErr w:type="spellEnd"/>
      <w:r>
        <w:t xml:space="preserve"> avec les </w:t>
      </w:r>
      <w:proofErr w:type="spellStart"/>
      <w:r>
        <w:t>offres</w:t>
      </w:r>
      <w:proofErr w:type="spellEnd"/>
      <w:r>
        <w:t xml:space="preserve"> </w:t>
      </w:r>
      <w:proofErr w:type="spellStart"/>
      <w:r>
        <w:t>réellement</w:t>
      </w:r>
      <w:proofErr w:type="spellEnd"/>
      <w:r>
        <w:t xml:space="preserve"> </w:t>
      </w:r>
      <w:proofErr w:type="spellStart"/>
      <w:r>
        <w:t>publiées</w:t>
      </w:r>
      <w:proofErr w:type="spellEnd"/>
      <w:r>
        <w:t xml:space="preserve"> sur la </w:t>
      </w:r>
      <w:proofErr w:type="spellStart"/>
      <w:r>
        <w:t>plateforme</w:t>
      </w:r>
      <w:proofErr w:type="spellEnd"/>
      <w:r>
        <w:t xml:space="preserve"> dans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catégorie</w:t>
      </w:r>
      <w:proofErr w:type="spellEnd"/>
      <w:r>
        <w:t xml:space="preserve">, </w:t>
      </w:r>
      <w:proofErr w:type="spellStart"/>
      <w:r>
        <w:t>plutôt</w:t>
      </w:r>
      <w:proofErr w:type="spellEnd"/>
      <w:r>
        <w:t xml:space="preserve"> que </w:t>
      </w:r>
      <w:proofErr w:type="spellStart"/>
      <w:r>
        <w:t>d'afficher</w:t>
      </w:r>
      <w:proofErr w:type="spellEnd"/>
      <w:r>
        <w:t xml:space="preserve"> des chiffres </w:t>
      </w:r>
      <w:proofErr w:type="spellStart"/>
      <w:r>
        <w:t>arbitraires</w:t>
      </w:r>
      <w:proofErr w:type="spellEnd"/>
      <w:r>
        <w:t>.</w:t>
      </w:r>
    </w:p>
    <w:p w14:paraId="26E9744C" w14:textId="77777777" w:rsidR="00EA5865" w:rsidRDefault="004E2E4D">
      <w:pPr>
        <w:spacing w:before="120"/>
        <w:jc w:val="center"/>
      </w:pPr>
      <w:r>
        <w:rPr>
          <w:noProof/>
        </w:rPr>
        <w:drawing>
          <wp:inline distT="0" distB="0" distL="0" distR="0" wp14:anchorId="3F26D45F" wp14:editId="4FAE10D6">
            <wp:extent cx="5212080" cy="3257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arif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419A" w14:textId="274639DD" w:rsidR="00EA5865" w:rsidRDefault="004E2E4D">
      <w:pPr>
        <w:pStyle w:val="Caption"/>
      </w:pPr>
      <w:bookmarkStart w:id="65" w:name="_Toc239621989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— Page des </w:t>
      </w:r>
      <w:proofErr w:type="spellStart"/>
      <w:r>
        <w:t>tarifs</w:t>
      </w:r>
      <w:proofErr w:type="spellEnd"/>
      <w:r>
        <w:t xml:space="preserve"> (plan Free et plan Premium </w:t>
      </w:r>
      <w:proofErr w:type="spellStart"/>
      <w:r>
        <w:t>recruteur</w:t>
      </w:r>
      <w:proofErr w:type="spellEnd"/>
      <w:r>
        <w:t>)</w:t>
      </w:r>
      <w:bookmarkEnd w:id="65"/>
    </w:p>
    <w:p w14:paraId="7B24A169" w14:textId="77777777" w:rsidR="00EA5865" w:rsidRDefault="004E2E4D">
      <w:pPr>
        <w:spacing w:before="120"/>
        <w:jc w:val="center"/>
      </w:pPr>
      <w:r>
        <w:rPr>
          <w:noProof/>
        </w:rPr>
        <w:drawing>
          <wp:inline distT="0" distB="0" distL="0" distR="0" wp14:anchorId="63C8B0CA" wp14:editId="2533276D">
            <wp:extent cx="5212080" cy="3257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log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2BA3" w14:textId="6B0F1D38" w:rsidR="00EA5865" w:rsidRDefault="004E2E4D">
      <w:pPr>
        <w:pStyle w:val="Caption"/>
      </w:pPr>
      <w:bookmarkStart w:id="66" w:name="_Toc239621990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— Page de </w:t>
      </w:r>
      <w:proofErr w:type="spellStart"/>
      <w:r>
        <w:t>connexion</w:t>
      </w:r>
      <w:proofErr w:type="spellEnd"/>
      <w:r>
        <w:t xml:space="preserve">, avec </w:t>
      </w:r>
      <w:proofErr w:type="spellStart"/>
      <w:r>
        <w:t>accès</w:t>
      </w:r>
      <w:proofErr w:type="spellEnd"/>
      <w:r>
        <w:t xml:space="preserve"> </w:t>
      </w:r>
      <w:proofErr w:type="spellStart"/>
      <w:r>
        <w:t>rapide</w:t>
      </w:r>
      <w:proofErr w:type="spellEnd"/>
      <w:r>
        <w:t xml:space="preserve"> aux </w:t>
      </w:r>
      <w:proofErr w:type="spellStart"/>
      <w:r>
        <w:t>comptes</w:t>
      </w:r>
      <w:proofErr w:type="spellEnd"/>
      <w:r>
        <w:t xml:space="preserve"> de </w:t>
      </w:r>
      <w:proofErr w:type="spellStart"/>
      <w:r>
        <w:t>démonstration</w:t>
      </w:r>
      <w:bookmarkEnd w:id="66"/>
      <w:proofErr w:type="spellEnd"/>
    </w:p>
    <w:p w14:paraId="1003D4AC" w14:textId="77777777" w:rsidR="00EA5865" w:rsidRDefault="004E2E4D">
      <w:proofErr w:type="spellStart"/>
      <w:r>
        <w:lastRenderedPageBreak/>
        <w:t>L'authentification</w:t>
      </w:r>
      <w:proofErr w:type="spellEnd"/>
      <w:r>
        <w:t xml:space="preserve"> passe </w:t>
      </w:r>
      <w:proofErr w:type="spellStart"/>
      <w:r>
        <w:t>désormais</w:t>
      </w:r>
      <w:proofErr w:type="spellEnd"/>
      <w:r>
        <w:t xml:space="preserve"> par de </w:t>
      </w:r>
      <w:proofErr w:type="spellStart"/>
      <w:r>
        <w:t>vraies</w:t>
      </w:r>
      <w:proofErr w:type="spellEnd"/>
      <w:r>
        <w:t xml:space="preserve"> sessions PHP </w:t>
      </w:r>
      <w:proofErr w:type="spellStart"/>
      <w:r>
        <w:t>côté</w:t>
      </w:r>
      <w:proofErr w:type="spellEnd"/>
      <w:r>
        <w:t xml:space="preserve"> </w:t>
      </w:r>
      <w:proofErr w:type="spellStart"/>
      <w:r>
        <w:t>serveur</w:t>
      </w:r>
      <w:proofErr w:type="spellEnd"/>
      <w:r>
        <w:t xml:space="preserve"> (</w:t>
      </w:r>
      <w:proofErr w:type="spellStart"/>
      <w:r>
        <w:t>voir</w:t>
      </w:r>
      <w:proofErr w:type="spellEnd"/>
      <w:r>
        <w:t xml:space="preserve"> section 5.3.2), et non plus par </w:t>
      </w:r>
      <w:proofErr w:type="spellStart"/>
      <w:r>
        <w:t>une</w:t>
      </w:r>
      <w:proofErr w:type="spellEnd"/>
      <w:r>
        <w:t xml:space="preserve"> simulation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>.</w:t>
      </w:r>
    </w:p>
    <w:p w14:paraId="7E0296C2" w14:textId="77777777" w:rsidR="00EA5865" w:rsidRDefault="004E2E4D">
      <w:pPr>
        <w:pStyle w:val="Heading3"/>
      </w:pPr>
      <w:bookmarkStart w:id="67" w:name="_Toc239621899"/>
      <w:r>
        <w:t xml:space="preserve">5.5.2 </w:t>
      </w:r>
      <w:proofErr w:type="spellStart"/>
      <w:r>
        <w:t>Espace</w:t>
      </w:r>
      <w:proofErr w:type="spellEnd"/>
      <w:r>
        <w:t xml:space="preserve"> </w:t>
      </w:r>
      <w:proofErr w:type="spellStart"/>
      <w:r>
        <w:t>candidat</w:t>
      </w:r>
      <w:bookmarkEnd w:id="67"/>
      <w:proofErr w:type="spellEnd"/>
    </w:p>
    <w:p w14:paraId="445E8D3B" w14:textId="77777777" w:rsidR="00EA5865" w:rsidRDefault="004E2E4D">
      <w:pPr>
        <w:spacing w:before="120"/>
        <w:jc w:val="center"/>
      </w:pPr>
      <w:r>
        <w:rPr>
          <w:noProof/>
        </w:rPr>
        <w:drawing>
          <wp:inline distT="0" distB="0" distL="0" distR="0" wp14:anchorId="367C459C" wp14:editId="58873050">
            <wp:extent cx="5212080" cy="3257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andidat_dash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FAE7" w14:textId="1BFCAEB1" w:rsidR="00EA5865" w:rsidRDefault="004E2E4D">
      <w:pPr>
        <w:pStyle w:val="Caption"/>
      </w:pPr>
      <w:bookmarkStart w:id="68" w:name="_Toc239621991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— Tableau de bord du </w:t>
      </w:r>
      <w:proofErr w:type="spellStart"/>
      <w:r>
        <w:t>candidat</w:t>
      </w:r>
      <w:bookmarkEnd w:id="68"/>
      <w:proofErr w:type="spellEnd"/>
    </w:p>
    <w:p w14:paraId="5C127464" w14:textId="77777777" w:rsidR="00EA5865" w:rsidRDefault="004E2E4D">
      <w:pPr>
        <w:spacing w:before="120"/>
        <w:jc w:val="center"/>
      </w:pPr>
      <w:r>
        <w:rPr>
          <w:noProof/>
        </w:rPr>
        <w:drawing>
          <wp:inline distT="0" distB="0" distL="0" distR="0" wp14:anchorId="55554135" wp14:editId="42B3676B">
            <wp:extent cx="5212080" cy="3257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candidat_prof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FF90" w14:textId="22DEA588" w:rsidR="00EA5865" w:rsidRDefault="004E2E4D">
      <w:pPr>
        <w:pStyle w:val="Caption"/>
      </w:pPr>
      <w:bookmarkStart w:id="69" w:name="_Toc239621992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 — Page de </w:t>
      </w:r>
      <w:proofErr w:type="spellStart"/>
      <w:r>
        <w:t>profil</w:t>
      </w:r>
      <w:proofErr w:type="spellEnd"/>
      <w:r>
        <w:t xml:space="preserve"> du </w:t>
      </w:r>
      <w:proofErr w:type="spellStart"/>
      <w:r>
        <w:t>candidat</w:t>
      </w:r>
      <w:proofErr w:type="spellEnd"/>
      <w:r>
        <w:t xml:space="preserve">, avec le quiz de </w:t>
      </w:r>
      <w:proofErr w:type="spellStart"/>
      <w:r>
        <w:t>vérification</w:t>
      </w:r>
      <w:proofErr w:type="spellEnd"/>
      <w:r>
        <w:t xml:space="preserve"> des </w:t>
      </w:r>
      <w:proofErr w:type="spellStart"/>
      <w:r>
        <w:t>compétences</w:t>
      </w:r>
      <w:bookmarkEnd w:id="69"/>
      <w:proofErr w:type="spellEnd"/>
    </w:p>
    <w:p w14:paraId="0CE40BFC" w14:textId="77777777" w:rsidR="00EA5865" w:rsidRDefault="004E2E4D">
      <w:proofErr w:type="spellStart"/>
      <w:r>
        <w:lastRenderedPageBreak/>
        <w:t>Cette</w:t>
      </w:r>
      <w:proofErr w:type="spellEnd"/>
      <w:r>
        <w:t xml:space="preserve"> page </w:t>
      </w:r>
      <w:proofErr w:type="spellStart"/>
      <w:r>
        <w:t>illustre</w:t>
      </w:r>
      <w:proofErr w:type="spellEnd"/>
      <w:r>
        <w:t xml:space="preserve"> la </w:t>
      </w:r>
      <w:proofErr w:type="spellStart"/>
      <w:r>
        <w:t>fonctionnalité</w:t>
      </w:r>
      <w:proofErr w:type="spellEnd"/>
      <w:r>
        <w:t xml:space="preserve"> de </w:t>
      </w:r>
      <w:proofErr w:type="spellStart"/>
      <w:r>
        <w:t>vérification</w:t>
      </w:r>
      <w:proofErr w:type="spellEnd"/>
      <w:r>
        <w:t xml:space="preserve"> des </w:t>
      </w:r>
      <w:proofErr w:type="spellStart"/>
      <w:r>
        <w:t>compétences</w:t>
      </w:r>
      <w:proofErr w:type="spellEnd"/>
      <w:r>
        <w:t xml:space="preserve"> </w:t>
      </w:r>
      <w:proofErr w:type="spellStart"/>
      <w:r>
        <w:t>détaillée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section </w:t>
      </w:r>
      <w:proofErr w:type="gramStart"/>
      <w:r>
        <w:t>5.6.2 :</w:t>
      </w:r>
      <w:proofErr w:type="gram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compétence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« </w:t>
      </w:r>
      <w:proofErr w:type="spellStart"/>
      <w:r>
        <w:t>vérifiée</w:t>
      </w:r>
      <w:proofErr w:type="spellEnd"/>
      <w:r>
        <w:t xml:space="preserve"> » via un mini-quiz, </w:t>
      </w:r>
      <w:proofErr w:type="spellStart"/>
      <w:r>
        <w:t>ce</w:t>
      </w:r>
      <w:proofErr w:type="spellEnd"/>
      <w:r>
        <w:t xml:space="preserve"> qui affiche un badge </w:t>
      </w:r>
      <w:proofErr w:type="spellStart"/>
      <w:r>
        <w:t>distinctif</w:t>
      </w:r>
      <w:proofErr w:type="spellEnd"/>
      <w:r>
        <w:t xml:space="preserve"> à </w:t>
      </w:r>
      <w:proofErr w:type="spellStart"/>
      <w:r>
        <w:t>côté</w:t>
      </w:r>
      <w:proofErr w:type="spellEnd"/>
      <w:r>
        <w:t xml:space="preserve"> de son </w:t>
      </w:r>
      <w:proofErr w:type="spellStart"/>
      <w:r>
        <w:t>intitulé</w:t>
      </w:r>
      <w:proofErr w:type="spellEnd"/>
      <w:r>
        <w:t>.</w:t>
      </w:r>
    </w:p>
    <w:p w14:paraId="23AC7FC4" w14:textId="77777777" w:rsidR="00EA5865" w:rsidRDefault="004E2E4D">
      <w:pPr>
        <w:spacing w:before="120"/>
        <w:jc w:val="center"/>
      </w:pPr>
      <w:r>
        <w:rPr>
          <w:noProof/>
        </w:rPr>
        <w:drawing>
          <wp:inline distT="0" distB="0" distL="0" distR="0" wp14:anchorId="7793538D" wp14:editId="69F946B3">
            <wp:extent cx="5212080" cy="3257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candidat_candidatur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450A" w14:textId="29B451D6" w:rsidR="00EA5865" w:rsidRDefault="004E2E4D">
      <w:pPr>
        <w:pStyle w:val="Caption"/>
      </w:pPr>
      <w:bookmarkStart w:id="70" w:name="_Toc239621993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— </w:t>
      </w:r>
      <w:proofErr w:type="spellStart"/>
      <w:r>
        <w:t>Suivi</w:t>
      </w:r>
      <w:proofErr w:type="spellEnd"/>
      <w:r>
        <w:t xml:space="preserve"> des candidatures du </w:t>
      </w:r>
      <w:proofErr w:type="spellStart"/>
      <w:r>
        <w:t>candidat</w:t>
      </w:r>
      <w:bookmarkEnd w:id="70"/>
      <w:proofErr w:type="spellEnd"/>
    </w:p>
    <w:p w14:paraId="579B6B5F" w14:textId="77777777" w:rsidR="00EA5865" w:rsidRDefault="004E2E4D">
      <w:proofErr w:type="spellStart"/>
      <w:r>
        <w:t>Chaque</w:t>
      </w:r>
      <w:proofErr w:type="spellEnd"/>
      <w:r>
        <w:t xml:space="preserve"> candidature affiche </w:t>
      </w:r>
      <w:proofErr w:type="spellStart"/>
      <w:r>
        <w:t>sa</w:t>
      </w:r>
      <w:proofErr w:type="spellEnd"/>
      <w:r>
        <w:t xml:space="preserve"> position </w:t>
      </w:r>
      <w:proofErr w:type="spellStart"/>
      <w:r>
        <w:t>exacte</w:t>
      </w:r>
      <w:proofErr w:type="spellEnd"/>
      <w:r>
        <w:t xml:space="preserve"> dans le pipeline de </w:t>
      </w:r>
      <w:proofErr w:type="spellStart"/>
      <w:r>
        <w:t>recrutement</w:t>
      </w:r>
      <w:proofErr w:type="spellEnd"/>
      <w:r>
        <w:t xml:space="preserve"> du </w:t>
      </w:r>
      <w:proofErr w:type="spellStart"/>
      <w:r>
        <w:t>recruteur</w:t>
      </w:r>
      <w:proofErr w:type="spellEnd"/>
      <w:r>
        <w:t xml:space="preserve">, </w:t>
      </w:r>
      <w:proofErr w:type="spellStart"/>
      <w:r>
        <w:t>évitant</w:t>
      </w:r>
      <w:proofErr w:type="spellEnd"/>
      <w:r>
        <w:t xml:space="preserve"> au </w:t>
      </w:r>
      <w:proofErr w:type="spellStart"/>
      <w:r>
        <w:t>candidat</w:t>
      </w:r>
      <w:proofErr w:type="spellEnd"/>
      <w:r>
        <w:t xml:space="preserve"> de devoir </w:t>
      </w:r>
      <w:proofErr w:type="spellStart"/>
      <w:r>
        <w:t>relancer</w:t>
      </w:r>
      <w:proofErr w:type="spellEnd"/>
      <w:r>
        <w:t xml:space="preserve"> par e-mail pour </w:t>
      </w:r>
      <w:proofErr w:type="spellStart"/>
      <w:r>
        <w:t>connaître</w:t>
      </w:r>
      <w:proofErr w:type="spellEnd"/>
      <w:r>
        <w:t xml:space="preserve"> </w:t>
      </w:r>
      <w:proofErr w:type="spellStart"/>
      <w:r>
        <w:t>l'état</w:t>
      </w:r>
      <w:proofErr w:type="spellEnd"/>
      <w:r>
        <w:t xml:space="preserve"> </w:t>
      </w:r>
      <w:proofErr w:type="spellStart"/>
      <w:r>
        <w:t>d'avancement</w:t>
      </w:r>
      <w:proofErr w:type="spellEnd"/>
      <w:r>
        <w:t xml:space="preserve"> de son dossier.</w:t>
      </w:r>
    </w:p>
    <w:p w14:paraId="0072F415" w14:textId="77777777" w:rsidR="00EA5865" w:rsidRDefault="004E2E4D">
      <w:pPr>
        <w:spacing w:before="120"/>
        <w:jc w:val="center"/>
      </w:pPr>
      <w:r>
        <w:rPr>
          <w:noProof/>
        </w:rPr>
        <w:drawing>
          <wp:inline distT="0" distB="0" distL="0" distR="0" wp14:anchorId="1B1A323F" wp14:editId="57065FF8">
            <wp:extent cx="5212080" cy="32575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candidat_aler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7191" w14:textId="554E3830" w:rsidR="00EA5865" w:rsidRDefault="004E2E4D">
      <w:pPr>
        <w:pStyle w:val="Caption"/>
      </w:pPr>
      <w:bookmarkStart w:id="71" w:name="_Toc239621994"/>
      <w:r>
        <w:lastRenderedPageBreak/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— Gestion des </w:t>
      </w:r>
      <w:proofErr w:type="spellStart"/>
      <w:r>
        <w:t>alertes</w:t>
      </w:r>
      <w:proofErr w:type="spellEnd"/>
      <w:r>
        <w:t xml:space="preserve"> </w:t>
      </w:r>
      <w:proofErr w:type="spellStart"/>
      <w:r>
        <w:t>emploi</w:t>
      </w:r>
      <w:proofErr w:type="spellEnd"/>
      <w:r>
        <w:t xml:space="preserve"> </w:t>
      </w:r>
      <w:proofErr w:type="spellStart"/>
      <w:r>
        <w:t>personnalisées</w:t>
      </w:r>
      <w:bookmarkEnd w:id="71"/>
      <w:proofErr w:type="spellEnd"/>
    </w:p>
    <w:p w14:paraId="0CB39A67" w14:textId="77777777" w:rsidR="00EA5865" w:rsidRDefault="004E2E4D">
      <w:pPr>
        <w:spacing w:before="120"/>
        <w:jc w:val="center"/>
      </w:pPr>
      <w:r>
        <w:rPr>
          <w:noProof/>
        </w:rPr>
        <w:drawing>
          <wp:inline distT="0" distB="0" distL="0" distR="0" wp14:anchorId="2A9C9911" wp14:editId="54A8F133">
            <wp:extent cx="5212080" cy="32575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candidat_profil_publi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0E60" w14:textId="1D5B26FE" w:rsidR="00EA5865" w:rsidRDefault="004E2E4D">
      <w:pPr>
        <w:pStyle w:val="Caption"/>
      </w:pPr>
      <w:bookmarkStart w:id="72" w:name="_Toc239621995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 — </w:t>
      </w:r>
      <w:proofErr w:type="spellStart"/>
      <w:r>
        <w:t>Profil</w:t>
      </w:r>
      <w:proofErr w:type="spellEnd"/>
      <w:r>
        <w:t xml:space="preserve"> public d'un </w:t>
      </w:r>
      <w:proofErr w:type="spellStart"/>
      <w:r>
        <w:t>candidat</w:t>
      </w:r>
      <w:proofErr w:type="spellEnd"/>
      <w:r>
        <w:t xml:space="preserve">, </w:t>
      </w:r>
      <w:proofErr w:type="spellStart"/>
      <w:r>
        <w:t>imprimable</w:t>
      </w:r>
      <w:proofErr w:type="spellEnd"/>
      <w:r>
        <w:t xml:space="preserve">, consultable par les </w:t>
      </w:r>
      <w:proofErr w:type="spellStart"/>
      <w:r>
        <w:t>recruteurs</w:t>
      </w:r>
      <w:bookmarkEnd w:id="72"/>
      <w:proofErr w:type="spellEnd"/>
    </w:p>
    <w:p w14:paraId="182F521E" w14:textId="77777777" w:rsidR="00EA5865" w:rsidRDefault="004E2E4D">
      <w:pPr>
        <w:pStyle w:val="Heading3"/>
      </w:pPr>
      <w:bookmarkStart w:id="73" w:name="_Toc239621900"/>
      <w:r>
        <w:t xml:space="preserve">5.5.3 </w:t>
      </w:r>
      <w:proofErr w:type="spellStart"/>
      <w:r>
        <w:t>Espace</w:t>
      </w:r>
      <w:proofErr w:type="spellEnd"/>
      <w:r>
        <w:t xml:space="preserve"> </w:t>
      </w:r>
      <w:proofErr w:type="spellStart"/>
      <w:r>
        <w:t>recruteur</w:t>
      </w:r>
      <w:bookmarkEnd w:id="73"/>
      <w:proofErr w:type="spellEnd"/>
    </w:p>
    <w:p w14:paraId="6A6E092F" w14:textId="77777777" w:rsidR="00EA5865" w:rsidRDefault="004E2E4D">
      <w:pPr>
        <w:spacing w:before="120"/>
        <w:jc w:val="center"/>
      </w:pPr>
      <w:r>
        <w:rPr>
          <w:noProof/>
        </w:rPr>
        <w:drawing>
          <wp:inline distT="0" distB="0" distL="0" distR="0" wp14:anchorId="703A0B10" wp14:editId="7DC76756">
            <wp:extent cx="5212080" cy="32575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recruteur_dashbo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4A6F" w14:textId="19FC75A1" w:rsidR="00EA5865" w:rsidRDefault="004E2E4D">
      <w:pPr>
        <w:pStyle w:val="Caption"/>
      </w:pPr>
      <w:bookmarkStart w:id="74" w:name="_Toc239621996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 xml:space="preserve"> — Tableau de bord du </w:t>
      </w:r>
      <w:proofErr w:type="spellStart"/>
      <w:r>
        <w:t>recruteur</w:t>
      </w:r>
      <w:bookmarkEnd w:id="74"/>
      <w:proofErr w:type="spellEnd"/>
    </w:p>
    <w:p w14:paraId="6E2B4F8D" w14:textId="77777777" w:rsidR="00EA5865" w:rsidRDefault="004E2E4D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5D43844" wp14:editId="197F6372">
            <wp:extent cx="5212080" cy="32575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recruteur_poster_off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BC27" w14:textId="36B7574B" w:rsidR="00EA5865" w:rsidRDefault="004E2E4D">
      <w:pPr>
        <w:pStyle w:val="Caption"/>
      </w:pPr>
      <w:bookmarkStart w:id="75" w:name="_Toc239621997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 xml:space="preserve"> — </w:t>
      </w:r>
      <w:proofErr w:type="spellStart"/>
      <w:r>
        <w:t>Formulaire</w:t>
      </w:r>
      <w:proofErr w:type="spellEnd"/>
      <w:r>
        <w:t xml:space="preserve"> de publication </w:t>
      </w:r>
      <w:proofErr w:type="spellStart"/>
      <w:r>
        <w:t>d'une</w:t>
      </w:r>
      <w:proofErr w:type="spellEnd"/>
      <w:r>
        <w:t xml:space="preserve"> nouvelle </w:t>
      </w:r>
      <w:proofErr w:type="spellStart"/>
      <w:r>
        <w:t>offre</w:t>
      </w:r>
      <w:bookmarkEnd w:id="75"/>
      <w:proofErr w:type="spellEnd"/>
    </w:p>
    <w:p w14:paraId="6E19D53E" w14:textId="77777777" w:rsidR="00EA5865" w:rsidRDefault="004E2E4D">
      <w:proofErr w:type="spellStart"/>
      <w:r>
        <w:t>Toute</w:t>
      </w:r>
      <w:proofErr w:type="spellEnd"/>
      <w:r>
        <w:t xml:space="preserve"> </w:t>
      </w:r>
      <w:proofErr w:type="spellStart"/>
      <w:r>
        <w:t>offre</w:t>
      </w:r>
      <w:proofErr w:type="spellEnd"/>
      <w:r>
        <w:t xml:space="preserve"> </w:t>
      </w:r>
      <w:proofErr w:type="spellStart"/>
      <w:r>
        <w:t>publiée</w:t>
      </w:r>
      <w:proofErr w:type="spellEnd"/>
      <w:r>
        <w:t xml:space="preserve"> par un </w:t>
      </w:r>
      <w:proofErr w:type="spellStart"/>
      <w:r>
        <w:t>recruteur</w:t>
      </w:r>
      <w:proofErr w:type="spellEnd"/>
      <w:r>
        <w:t xml:space="preserve"> </w:t>
      </w:r>
      <w:proofErr w:type="spellStart"/>
      <w:r>
        <w:t>reste</w:t>
      </w:r>
      <w:proofErr w:type="spellEnd"/>
      <w:r>
        <w:t xml:space="preserve"> au </w:t>
      </w:r>
      <w:proofErr w:type="spellStart"/>
      <w:r>
        <w:t>statut</w:t>
      </w:r>
      <w:proofErr w:type="spellEnd"/>
      <w:r>
        <w:t xml:space="preserve"> « </w:t>
      </w:r>
      <w:proofErr w:type="spellStart"/>
      <w:r>
        <w:t>en</w:t>
      </w:r>
      <w:proofErr w:type="spellEnd"/>
      <w:r>
        <w:t xml:space="preserve"> </w:t>
      </w:r>
      <w:proofErr w:type="spellStart"/>
      <w:r>
        <w:t>attente</w:t>
      </w:r>
      <w:proofErr w:type="spellEnd"/>
      <w:r>
        <w:t xml:space="preserve"> » </w:t>
      </w:r>
      <w:proofErr w:type="spellStart"/>
      <w:r>
        <w:t>jusqu'à</w:t>
      </w:r>
      <w:proofErr w:type="spellEnd"/>
      <w:r>
        <w:t xml:space="preserve"> validation par un </w:t>
      </w:r>
      <w:proofErr w:type="spellStart"/>
      <w:r>
        <w:t>administrateur</w:t>
      </w:r>
      <w:proofErr w:type="spellEnd"/>
      <w:r>
        <w:t xml:space="preserve"> (</w:t>
      </w:r>
      <w:proofErr w:type="spellStart"/>
      <w:r>
        <w:t>voir</w:t>
      </w:r>
      <w:proofErr w:type="spellEnd"/>
      <w:r>
        <w:t xml:space="preserve"> section 5.5.4</w:t>
      </w:r>
      <w:proofErr w:type="gramStart"/>
      <w:r>
        <w:t>) :</w:t>
      </w:r>
      <w:proofErr w:type="gram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n'apparaît</w:t>
      </w:r>
      <w:proofErr w:type="spellEnd"/>
      <w:r>
        <w:t xml:space="preserve"> sur les pages </w:t>
      </w:r>
      <w:proofErr w:type="spellStart"/>
      <w:r>
        <w:t>publiques</w:t>
      </w:r>
      <w:proofErr w:type="spellEnd"/>
      <w:r>
        <w:t xml:space="preserve"> </w:t>
      </w:r>
      <w:proofErr w:type="spellStart"/>
      <w:r>
        <w:t>qu'une</w:t>
      </w:r>
      <w:proofErr w:type="spellEnd"/>
      <w:r>
        <w:t xml:space="preserve"> </w:t>
      </w:r>
      <w:proofErr w:type="spellStart"/>
      <w:r>
        <w:t>fois</w:t>
      </w:r>
      <w:proofErr w:type="spellEnd"/>
      <w:r>
        <w:t xml:space="preserve"> </w:t>
      </w:r>
      <w:proofErr w:type="spellStart"/>
      <w:r>
        <w:t>approuvée</w:t>
      </w:r>
      <w:proofErr w:type="spellEnd"/>
      <w:r>
        <w:t>.</w:t>
      </w:r>
    </w:p>
    <w:p w14:paraId="7016AAC0" w14:textId="77777777" w:rsidR="00EA5865" w:rsidRDefault="004E2E4D">
      <w:pPr>
        <w:spacing w:before="120"/>
        <w:jc w:val="center"/>
      </w:pPr>
      <w:r>
        <w:rPr>
          <w:noProof/>
        </w:rPr>
        <w:drawing>
          <wp:inline distT="0" distB="0" distL="0" distR="0" wp14:anchorId="4716BE9E" wp14:editId="4E9B81B3">
            <wp:extent cx="5212080" cy="32575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recruteur_mes_offr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7213" w14:textId="1E389F65" w:rsidR="00EA5865" w:rsidRDefault="004E2E4D">
      <w:pPr>
        <w:pStyle w:val="Caption"/>
      </w:pPr>
      <w:bookmarkStart w:id="76" w:name="_Toc239621998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 xml:space="preserve"> — </w:t>
      </w:r>
      <w:proofErr w:type="spellStart"/>
      <w:r>
        <w:t>Liste</w:t>
      </w:r>
      <w:proofErr w:type="spellEnd"/>
      <w:r>
        <w:t xml:space="preserve"> des </w:t>
      </w:r>
      <w:proofErr w:type="spellStart"/>
      <w:r>
        <w:t>offres</w:t>
      </w:r>
      <w:proofErr w:type="spellEnd"/>
      <w:r>
        <w:t xml:space="preserve"> </w:t>
      </w:r>
      <w:proofErr w:type="spellStart"/>
      <w:r>
        <w:t>publiées</w:t>
      </w:r>
      <w:proofErr w:type="spellEnd"/>
      <w:r>
        <w:t xml:space="preserve"> par le </w:t>
      </w:r>
      <w:proofErr w:type="spellStart"/>
      <w:r>
        <w:t>recruteur</w:t>
      </w:r>
      <w:proofErr w:type="spellEnd"/>
      <w:r>
        <w:t xml:space="preserve">, avec </w:t>
      </w:r>
      <w:proofErr w:type="spellStart"/>
      <w:r>
        <w:t>statut</w:t>
      </w:r>
      <w:proofErr w:type="spellEnd"/>
      <w:r>
        <w:t xml:space="preserve"> et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vues</w:t>
      </w:r>
      <w:bookmarkEnd w:id="76"/>
      <w:proofErr w:type="spellEnd"/>
    </w:p>
    <w:p w14:paraId="3CA21327" w14:textId="77777777" w:rsidR="00EA5865" w:rsidRDefault="004E2E4D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ECB82C0" wp14:editId="2063C79C">
            <wp:extent cx="5212080" cy="32575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recruteur_kanba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8740" w14:textId="79B8BC4F" w:rsidR="00EA5865" w:rsidRDefault="004E2E4D">
      <w:pPr>
        <w:pStyle w:val="Caption"/>
      </w:pPr>
      <w:bookmarkStart w:id="77" w:name="_Toc239621999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 xml:space="preserve"> — Pipeline de </w:t>
      </w:r>
      <w:proofErr w:type="spellStart"/>
      <w:r>
        <w:t>recrutement</w:t>
      </w:r>
      <w:proofErr w:type="spellEnd"/>
      <w:r>
        <w:t xml:space="preserve"> (Kanban) des candidatures reçues</w:t>
      </w:r>
      <w:bookmarkEnd w:id="77"/>
    </w:p>
    <w:p w14:paraId="24E2720D" w14:textId="77777777" w:rsidR="00EA5865" w:rsidRDefault="004E2E4D">
      <w:proofErr w:type="spellStart"/>
      <w:r>
        <w:t>Cette</w:t>
      </w:r>
      <w:proofErr w:type="spellEnd"/>
      <w:r>
        <w:t xml:space="preserve"> interface </w:t>
      </w:r>
      <w:proofErr w:type="spellStart"/>
      <w:r>
        <w:t>constitue</w:t>
      </w:r>
      <w:proofErr w:type="spellEnd"/>
      <w:r>
        <w:t xml:space="preserve"> la </w:t>
      </w:r>
      <w:proofErr w:type="spellStart"/>
      <w:r>
        <w:t>fonctionnalité</w:t>
      </w:r>
      <w:proofErr w:type="spellEnd"/>
      <w:r>
        <w:t xml:space="preserve"> la plus </w:t>
      </w:r>
      <w:proofErr w:type="spellStart"/>
      <w:r>
        <w:t>caractéristique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, </w:t>
      </w:r>
      <w:proofErr w:type="spellStart"/>
      <w:r>
        <w:t>détaillée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section </w:t>
      </w:r>
      <w:proofErr w:type="gramStart"/>
      <w:r>
        <w:t>5.6.1 :</w:t>
      </w:r>
      <w:proofErr w:type="gramEnd"/>
      <w:r>
        <w:t xml:space="preserve"> </w:t>
      </w:r>
      <w:proofErr w:type="spellStart"/>
      <w:r>
        <w:t>chaque</w:t>
      </w:r>
      <w:proofErr w:type="spellEnd"/>
      <w:r>
        <w:t xml:space="preserve"> candidature </w:t>
      </w:r>
      <w:proofErr w:type="spellStart"/>
      <w:r>
        <w:t>est</w:t>
      </w:r>
      <w:proofErr w:type="spellEnd"/>
      <w:r>
        <w:t xml:space="preserve"> </w:t>
      </w:r>
      <w:proofErr w:type="spellStart"/>
      <w:r>
        <w:t>représentée</w:t>
      </w:r>
      <w:proofErr w:type="spellEnd"/>
      <w:r>
        <w:t xml:space="preserve"> par </w:t>
      </w:r>
      <w:proofErr w:type="spellStart"/>
      <w:r>
        <w:t>une</w:t>
      </w:r>
      <w:proofErr w:type="spellEnd"/>
      <w:r>
        <w:t xml:space="preserve"> carte que le </w:t>
      </w:r>
      <w:proofErr w:type="spellStart"/>
      <w:r>
        <w:t>recruteur</w:t>
      </w:r>
      <w:proofErr w:type="spellEnd"/>
      <w:r>
        <w:t xml:space="preserve"> fait </w:t>
      </w:r>
      <w:proofErr w:type="spellStart"/>
      <w:r>
        <w:t>glisser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colonne</w:t>
      </w:r>
      <w:proofErr w:type="spellEnd"/>
      <w:r>
        <w:t xml:space="preserve"> de </w:t>
      </w:r>
      <w:proofErr w:type="spellStart"/>
      <w:r>
        <w:t>statut</w:t>
      </w:r>
      <w:proofErr w:type="spellEnd"/>
      <w:r>
        <w:t xml:space="preserve"> à </w:t>
      </w:r>
      <w:proofErr w:type="spellStart"/>
      <w:r>
        <w:t>l'autre</w:t>
      </w:r>
      <w:proofErr w:type="spellEnd"/>
      <w:r>
        <w:t>.</w:t>
      </w:r>
    </w:p>
    <w:p w14:paraId="1E3E215C" w14:textId="77777777" w:rsidR="00EA5865" w:rsidRDefault="004E2E4D">
      <w:pPr>
        <w:spacing w:before="120"/>
        <w:jc w:val="center"/>
      </w:pPr>
      <w:r>
        <w:rPr>
          <w:noProof/>
        </w:rPr>
        <w:drawing>
          <wp:inline distT="0" distB="0" distL="0" distR="0" wp14:anchorId="2EED6691" wp14:editId="648499AC">
            <wp:extent cx="5212080" cy="32575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recruteur_recherche_candida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8895" w14:textId="7D8CB0B5" w:rsidR="00EA5865" w:rsidRDefault="004E2E4D">
      <w:pPr>
        <w:pStyle w:val="Caption"/>
      </w:pPr>
      <w:bookmarkStart w:id="78" w:name="_Toc239622000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 xml:space="preserve"> — Recherche de </w:t>
      </w:r>
      <w:proofErr w:type="spellStart"/>
      <w:r>
        <w:t>candidats</w:t>
      </w:r>
      <w:proofErr w:type="spellEnd"/>
      <w:r>
        <w:t xml:space="preserve"> dans la </w:t>
      </w:r>
      <w:proofErr w:type="spellStart"/>
      <w:r>
        <w:t>CVthèque</w:t>
      </w:r>
      <w:bookmarkEnd w:id="78"/>
      <w:proofErr w:type="spellEnd"/>
    </w:p>
    <w:p w14:paraId="208EA4E2" w14:textId="77777777" w:rsidR="00EA5865" w:rsidRDefault="004E2E4D">
      <w:r>
        <w:lastRenderedPageBreak/>
        <w:t xml:space="preserve">Le </w:t>
      </w:r>
      <w:proofErr w:type="spellStart"/>
      <w:r>
        <w:t>recrutement</w:t>
      </w:r>
      <w:proofErr w:type="spellEnd"/>
      <w:r>
        <w:t xml:space="preserve"> ne </w:t>
      </w:r>
      <w:proofErr w:type="spellStart"/>
      <w:r>
        <w:t>dépend</w:t>
      </w:r>
      <w:proofErr w:type="spellEnd"/>
      <w:r>
        <w:t xml:space="preserve"> plus </w:t>
      </w:r>
      <w:proofErr w:type="spellStart"/>
      <w:r>
        <w:t>uniquement</w:t>
      </w:r>
      <w:proofErr w:type="spellEnd"/>
      <w:r>
        <w:t xml:space="preserve"> des candidatures </w:t>
      </w:r>
      <w:proofErr w:type="gramStart"/>
      <w:r>
        <w:t>reçues :</w:t>
      </w:r>
      <w:proofErr w:type="gramEnd"/>
      <w:r>
        <w:t xml:space="preserve"> le </w:t>
      </w:r>
      <w:proofErr w:type="spellStart"/>
      <w:r>
        <w:t>recruteur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rechercher</w:t>
      </w:r>
      <w:proofErr w:type="spellEnd"/>
      <w:r>
        <w:t xml:space="preserve"> </w:t>
      </w:r>
      <w:proofErr w:type="spellStart"/>
      <w:r>
        <w:t>activement</w:t>
      </w:r>
      <w:proofErr w:type="spellEnd"/>
      <w:r>
        <w:t xml:space="preserve"> des </w:t>
      </w:r>
      <w:proofErr w:type="spellStart"/>
      <w:r>
        <w:t>profils</w:t>
      </w:r>
      <w:proofErr w:type="spellEnd"/>
      <w:r>
        <w:t xml:space="preserve"> par mot-</w:t>
      </w:r>
      <w:proofErr w:type="spellStart"/>
      <w:r>
        <w:t>clé</w:t>
      </w:r>
      <w:proofErr w:type="spellEnd"/>
      <w:r>
        <w:t xml:space="preserve">, </w:t>
      </w:r>
      <w:proofErr w:type="spellStart"/>
      <w:r>
        <w:t>ville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compétence</w:t>
      </w:r>
      <w:proofErr w:type="spellEnd"/>
      <w:r>
        <w:t xml:space="preserve">, les </w:t>
      </w:r>
      <w:proofErr w:type="spellStart"/>
      <w:r>
        <w:t>compétences</w:t>
      </w:r>
      <w:proofErr w:type="spellEnd"/>
      <w:r>
        <w:t xml:space="preserve"> </w:t>
      </w:r>
      <w:proofErr w:type="spellStart"/>
      <w:r>
        <w:t>vérifiées</w:t>
      </w:r>
      <w:proofErr w:type="spellEnd"/>
      <w:r>
        <w:t xml:space="preserve"> </w:t>
      </w:r>
      <w:proofErr w:type="spellStart"/>
      <w:r>
        <w:t>étant</w:t>
      </w:r>
      <w:proofErr w:type="spellEnd"/>
      <w:r>
        <w:t xml:space="preserve"> mises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évidence</w:t>
      </w:r>
      <w:proofErr w:type="spellEnd"/>
      <w:r>
        <w:t>.</w:t>
      </w:r>
    </w:p>
    <w:p w14:paraId="1B582308" w14:textId="77777777" w:rsidR="00EA5865" w:rsidRDefault="004E2E4D">
      <w:pPr>
        <w:pStyle w:val="Heading3"/>
      </w:pPr>
      <w:bookmarkStart w:id="79" w:name="_Toc239621901"/>
      <w:r>
        <w:t xml:space="preserve">5.5.4 Back-office </w:t>
      </w:r>
      <w:proofErr w:type="spellStart"/>
      <w:r>
        <w:t>administrateur</w:t>
      </w:r>
      <w:bookmarkEnd w:id="79"/>
      <w:proofErr w:type="spellEnd"/>
    </w:p>
    <w:p w14:paraId="1F44B4D6" w14:textId="77777777" w:rsidR="00EA5865" w:rsidRDefault="004E2E4D">
      <w:pPr>
        <w:spacing w:before="120"/>
        <w:jc w:val="center"/>
      </w:pPr>
      <w:r>
        <w:rPr>
          <w:noProof/>
        </w:rPr>
        <w:drawing>
          <wp:inline distT="0" distB="0" distL="0" distR="0" wp14:anchorId="4E0842E3" wp14:editId="2DFACB6B">
            <wp:extent cx="5212080" cy="32575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admin_dashboar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41CC" w14:textId="4C67F5D1" w:rsidR="00EA5865" w:rsidRDefault="004E2E4D">
      <w:pPr>
        <w:pStyle w:val="Caption"/>
      </w:pPr>
      <w:bookmarkStart w:id="80" w:name="_Toc239622001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 xml:space="preserve"> — Tableau de bord </w:t>
      </w:r>
      <w:proofErr w:type="spellStart"/>
      <w:r>
        <w:t>administrateur</w:t>
      </w:r>
      <w:bookmarkEnd w:id="80"/>
      <w:proofErr w:type="spellEnd"/>
    </w:p>
    <w:p w14:paraId="351AF099" w14:textId="77777777" w:rsidR="00EA5865" w:rsidRDefault="004E2E4D">
      <w:r>
        <w:t xml:space="preserve">Le tableau de bord de </w:t>
      </w:r>
      <w:proofErr w:type="spellStart"/>
      <w:r>
        <w:t>l'administrateur</w:t>
      </w:r>
      <w:proofErr w:type="spellEnd"/>
      <w:r>
        <w:t xml:space="preserve"> </w:t>
      </w:r>
      <w:proofErr w:type="spellStart"/>
      <w:r>
        <w:t>agrège</w:t>
      </w:r>
      <w:proofErr w:type="spellEnd"/>
      <w:r>
        <w:t xml:space="preserve"> les </w:t>
      </w:r>
      <w:proofErr w:type="spellStart"/>
      <w:r>
        <w:t>indicateurs</w:t>
      </w:r>
      <w:proofErr w:type="spellEnd"/>
      <w:r>
        <w:t xml:space="preserve"> </w:t>
      </w:r>
      <w:proofErr w:type="spellStart"/>
      <w:r>
        <w:t>clés</w:t>
      </w:r>
      <w:proofErr w:type="spellEnd"/>
      <w:r>
        <w:t xml:space="preserve"> de la </w:t>
      </w:r>
      <w:proofErr w:type="spellStart"/>
      <w:proofErr w:type="gramStart"/>
      <w:r>
        <w:t>plateforme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d'utilisateurs</w:t>
      </w:r>
      <w:proofErr w:type="spellEnd"/>
      <w:r>
        <w:t xml:space="preserve"> et </w:t>
      </w:r>
      <w:proofErr w:type="spellStart"/>
      <w:r>
        <w:t>d'entreprises</w:t>
      </w:r>
      <w:proofErr w:type="spellEnd"/>
      <w:r>
        <w:t xml:space="preserve">, </w:t>
      </w:r>
      <w:proofErr w:type="spellStart"/>
      <w:r>
        <w:t>offres</w:t>
      </w:r>
      <w:proofErr w:type="spellEnd"/>
      <w:r>
        <w:t xml:space="preserve"> </w:t>
      </w:r>
      <w:proofErr w:type="spellStart"/>
      <w:r>
        <w:t>publiées</w:t>
      </w:r>
      <w:proofErr w:type="spellEnd"/>
      <w:r>
        <w:t xml:space="preserve"> et </w:t>
      </w:r>
      <w:proofErr w:type="spellStart"/>
      <w:r>
        <w:t>en</w:t>
      </w:r>
      <w:proofErr w:type="spellEnd"/>
      <w:r>
        <w:t xml:space="preserve"> </w:t>
      </w:r>
      <w:proofErr w:type="spellStart"/>
      <w:r>
        <w:t>attente</w:t>
      </w:r>
      <w:proofErr w:type="spellEnd"/>
      <w:r>
        <w:t xml:space="preserve"> de </w:t>
      </w:r>
      <w:proofErr w:type="spellStart"/>
      <w:r>
        <w:t>modération</w:t>
      </w:r>
      <w:proofErr w:type="spellEnd"/>
      <w:r>
        <w:t xml:space="preserve">, </w:t>
      </w:r>
      <w:proofErr w:type="spellStart"/>
      <w:r>
        <w:t>revenus</w:t>
      </w:r>
      <w:proofErr w:type="spellEnd"/>
      <w:r>
        <w:t xml:space="preserve"> </w:t>
      </w:r>
      <w:proofErr w:type="spellStart"/>
      <w:r>
        <w:t>générés</w:t>
      </w:r>
      <w:proofErr w:type="spellEnd"/>
      <w:r>
        <w:t xml:space="preserve"> par les abonnements Premium, et </w:t>
      </w:r>
      <w:proofErr w:type="spellStart"/>
      <w:r>
        <w:t>répartition</w:t>
      </w:r>
      <w:proofErr w:type="spellEnd"/>
      <w:r>
        <w:t xml:space="preserve"> des </w:t>
      </w:r>
      <w:proofErr w:type="spellStart"/>
      <w:r>
        <w:t>comptes</w:t>
      </w:r>
      <w:proofErr w:type="spellEnd"/>
      <w:r>
        <w:t xml:space="preserve"> par </w:t>
      </w:r>
      <w:proofErr w:type="spellStart"/>
      <w:r>
        <w:t>rôle</w:t>
      </w:r>
      <w:proofErr w:type="spellEnd"/>
      <w:r>
        <w:t>.</w:t>
      </w:r>
    </w:p>
    <w:p w14:paraId="658CEDFA" w14:textId="77777777" w:rsidR="00EA5865" w:rsidRDefault="004E2E4D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95A9041" wp14:editId="725CD2EB">
            <wp:extent cx="5212080" cy="32575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admin_modera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8C33" w14:textId="2DF4A9DC" w:rsidR="00EA5865" w:rsidRDefault="004E2E4D">
      <w:pPr>
        <w:pStyle w:val="Caption"/>
      </w:pPr>
      <w:bookmarkStart w:id="81" w:name="_Toc239622002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t xml:space="preserve"> — File de </w:t>
      </w:r>
      <w:proofErr w:type="spellStart"/>
      <w:r>
        <w:t>modération</w:t>
      </w:r>
      <w:proofErr w:type="spellEnd"/>
      <w:r>
        <w:t xml:space="preserve"> des </w:t>
      </w:r>
      <w:proofErr w:type="spellStart"/>
      <w:r>
        <w:t>offres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attente</w:t>
      </w:r>
      <w:proofErr w:type="spellEnd"/>
      <w:r>
        <w:t xml:space="preserve"> de publication</w:t>
      </w:r>
      <w:bookmarkEnd w:id="81"/>
    </w:p>
    <w:p w14:paraId="13196E73" w14:textId="77777777" w:rsidR="00EA5865" w:rsidRDefault="004E2E4D">
      <w:pPr>
        <w:spacing w:before="120"/>
        <w:jc w:val="center"/>
      </w:pPr>
      <w:r>
        <w:rPr>
          <w:noProof/>
        </w:rPr>
        <w:drawing>
          <wp:inline distT="0" distB="0" distL="0" distR="0" wp14:anchorId="6E14823F" wp14:editId="23D594EA">
            <wp:extent cx="5212080" cy="32575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admin_utilisateu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F729" w14:textId="703D6B23" w:rsidR="00EA5865" w:rsidRDefault="004E2E4D">
      <w:pPr>
        <w:pStyle w:val="Caption"/>
      </w:pPr>
      <w:bookmarkStart w:id="82" w:name="_Toc239622003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t xml:space="preserve"> — Gestion des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utilisateurs</w:t>
      </w:r>
      <w:proofErr w:type="spellEnd"/>
      <w:r>
        <w:t xml:space="preserve"> (</w:t>
      </w:r>
      <w:proofErr w:type="spellStart"/>
      <w:r>
        <w:t>blocage</w:t>
      </w:r>
      <w:proofErr w:type="spellEnd"/>
      <w:r>
        <w:t>, suppression)</w:t>
      </w:r>
      <w:bookmarkEnd w:id="82"/>
    </w:p>
    <w:p w14:paraId="404CC160" w14:textId="77777777" w:rsidR="00EA5865" w:rsidRDefault="004E2E4D">
      <w:pPr>
        <w:pStyle w:val="Heading2"/>
      </w:pPr>
      <w:bookmarkStart w:id="83" w:name="_Toc239621902"/>
      <w:r>
        <w:t xml:space="preserve">5.6 </w:t>
      </w:r>
      <w:proofErr w:type="spellStart"/>
      <w:r>
        <w:t>Fonctionnalités</w:t>
      </w:r>
      <w:proofErr w:type="spellEnd"/>
      <w:r>
        <w:t xml:space="preserve"> phares</w:t>
      </w:r>
      <w:bookmarkEnd w:id="83"/>
    </w:p>
    <w:p w14:paraId="5BA365C7" w14:textId="77777777" w:rsidR="00EA5865" w:rsidRDefault="004E2E4D">
      <w:proofErr w:type="spellStart"/>
      <w:r>
        <w:t>Cette</w:t>
      </w:r>
      <w:proofErr w:type="spellEnd"/>
      <w:r>
        <w:t xml:space="preserve"> section </w:t>
      </w:r>
      <w:proofErr w:type="spellStart"/>
      <w:r>
        <w:t>détaille</w:t>
      </w:r>
      <w:proofErr w:type="spellEnd"/>
      <w:r>
        <w:t xml:space="preserve">, extraits de code à </w:t>
      </w:r>
      <w:proofErr w:type="spellStart"/>
      <w:r>
        <w:t>l'appui</w:t>
      </w:r>
      <w:proofErr w:type="spellEnd"/>
      <w:r>
        <w:t xml:space="preserve">, les </w:t>
      </w:r>
      <w:proofErr w:type="spellStart"/>
      <w:r>
        <w:t>fonctionnalités</w:t>
      </w:r>
      <w:proofErr w:type="spellEnd"/>
      <w:r>
        <w:t xml:space="preserve"> qui </w:t>
      </w:r>
      <w:proofErr w:type="spellStart"/>
      <w:r>
        <w:t>distinguent</w:t>
      </w:r>
      <w:proofErr w:type="spellEnd"/>
      <w:r>
        <w:t xml:space="preserve"> </w:t>
      </w:r>
      <w:proofErr w:type="spellStart"/>
      <w:r>
        <w:t>NeoJob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simple application de gestion </w:t>
      </w:r>
      <w:proofErr w:type="spellStart"/>
      <w:r>
        <w:t>d'offres</w:t>
      </w:r>
      <w:proofErr w:type="spellEnd"/>
      <w:r>
        <w:t xml:space="preserve"> (CRUD).</w:t>
      </w:r>
    </w:p>
    <w:p w14:paraId="26845E55" w14:textId="77777777" w:rsidR="00EA5865" w:rsidRDefault="004E2E4D">
      <w:pPr>
        <w:pStyle w:val="Heading3"/>
      </w:pPr>
      <w:bookmarkStart w:id="84" w:name="_Toc239621903"/>
      <w:r>
        <w:lastRenderedPageBreak/>
        <w:t xml:space="preserve">5.6.1 Pipeline de </w:t>
      </w:r>
      <w:proofErr w:type="spellStart"/>
      <w:r>
        <w:t>recrutement</w:t>
      </w:r>
      <w:proofErr w:type="spellEnd"/>
      <w:r>
        <w:t xml:space="preserve"> par </w:t>
      </w:r>
      <w:proofErr w:type="spellStart"/>
      <w:r>
        <w:t>glisser-déposer</w:t>
      </w:r>
      <w:proofErr w:type="spellEnd"/>
      <w:r>
        <w:t xml:space="preserve"> (Kanban)</w:t>
      </w:r>
      <w:bookmarkEnd w:id="84"/>
    </w:p>
    <w:p w14:paraId="3F23B0F4" w14:textId="77777777" w:rsidR="00EA5865" w:rsidRDefault="004E2E4D">
      <w:proofErr w:type="spellStart"/>
      <w:r>
        <w:t>Chaque</w:t>
      </w:r>
      <w:proofErr w:type="spellEnd"/>
      <w:r>
        <w:t xml:space="preserve"> candidature </w:t>
      </w:r>
      <w:proofErr w:type="spellStart"/>
      <w:r>
        <w:t>est</w:t>
      </w:r>
      <w:proofErr w:type="spellEnd"/>
      <w:r>
        <w:t xml:space="preserve"> </w:t>
      </w:r>
      <w:proofErr w:type="spellStart"/>
      <w:r>
        <w:t>représentée</w:t>
      </w:r>
      <w:proofErr w:type="spellEnd"/>
      <w:r>
        <w:t xml:space="preserve"> par </w:t>
      </w:r>
      <w:proofErr w:type="spellStart"/>
      <w:r>
        <w:t>une</w:t>
      </w:r>
      <w:proofErr w:type="spellEnd"/>
      <w:r>
        <w:t xml:space="preserve"> carte HTML </w:t>
      </w:r>
      <w:proofErr w:type="spellStart"/>
      <w:r>
        <w:t>rendue</w:t>
      </w:r>
      <w:proofErr w:type="spellEnd"/>
      <w:r>
        <w:t xml:space="preserve"> draggable="true". Le </w:t>
      </w:r>
      <w:proofErr w:type="spellStart"/>
      <w:r>
        <w:t>recruteur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la faire </w:t>
      </w:r>
      <w:proofErr w:type="spellStart"/>
      <w:r>
        <w:t>glisser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colonne</w:t>
      </w:r>
      <w:proofErr w:type="spellEnd"/>
      <w:r>
        <w:t xml:space="preserve"> de </w:t>
      </w:r>
      <w:proofErr w:type="spellStart"/>
      <w:r>
        <w:t>statut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autre</w:t>
      </w:r>
      <w:proofErr w:type="spellEnd"/>
      <w:r>
        <w:t xml:space="preserve"> (Reçue, </w:t>
      </w:r>
      <w:proofErr w:type="spellStart"/>
      <w:r>
        <w:t>Présélection</w:t>
      </w:r>
      <w:proofErr w:type="spellEnd"/>
      <w:r>
        <w:t xml:space="preserve">, Entretien, </w:t>
      </w:r>
      <w:proofErr w:type="spellStart"/>
      <w:r>
        <w:t>Offre</w:t>
      </w:r>
      <w:proofErr w:type="spellEnd"/>
      <w:r>
        <w:t xml:space="preserve"> </w:t>
      </w:r>
      <w:proofErr w:type="spellStart"/>
      <w:r>
        <w:t>envoyée</w:t>
      </w:r>
      <w:proofErr w:type="spellEnd"/>
      <w:r>
        <w:t xml:space="preserve">, </w:t>
      </w:r>
      <w:proofErr w:type="spellStart"/>
      <w:r>
        <w:t>Embauchée</w:t>
      </w:r>
      <w:proofErr w:type="spellEnd"/>
      <w:r>
        <w:t xml:space="preserve">, </w:t>
      </w:r>
      <w:proofErr w:type="spellStart"/>
      <w:r>
        <w:t>Refusée</w:t>
      </w:r>
      <w:proofErr w:type="spellEnd"/>
      <w:r>
        <w:t xml:space="preserve">), </w:t>
      </w:r>
      <w:proofErr w:type="spellStart"/>
      <w:r>
        <w:t>ou</w:t>
      </w:r>
      <w:proofErr w:type="spellEnd"/>
      <w:r>
        <w:t xml:space="preserve"> </w:t>
      </w:r>
      <w:proofErr w:type="spellStart"/>
      <w:r>
        <w:t>utiliser</w:t>
      </w:r>
      <w:proofErr w:type="spellEnd"/>
      <w:r>
        <w:t xml:space="preserve"> un menu </w:t>
      </w:r>
      <w:proofErr w:type="spellStart"/>
      <w:r>
        <w:t>contextuel</w:t>
      </w:r>
      <w:proofErr w:type="spellEnd"/>
      <w:r>
        <w:t xml:space="preserve"> </w:t>
      </w:r>
      <w:proofErr w:type="spellStart"/>
      <w:r>
        <w:t>équivalent</w:t>
      </w:r>
      <w:proofErr w:type="spellEnd"/>
      <w:r>
        <w:t xml:space="preserve"> pour </w:t>
      </w:r>
      <w:proofErr w:type="spellStart"/>
      <w:r>
        <w:t>l'accessibilité</w:t>
      </w:r>
      <w:proofErr w:type="spellEnd"/>
      <w:r>
        <w:t xml:space="preserve">. Le </w:t>
      </w:r>
      <w:proofErr w:type="spellStart"/>
      <w:r>
        <w:t>dépôt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carte </w:t>
      </w:r>
      <w:proofErr w:type="spellStart"/>
      <w:r>
        <w:t>déclenche</w:t>
      </w:r>
      <w:proofErr w:type="spellEnd"/>
      <w:r>
        <w:t xml:space="preserve"> un </w:t>
      </w:r>
      <w:proofErr w:type="spellStart"/>
      <w:r>
        <w:t>appel</w:t>
      </w:r>
      <w:proofErr w:type="spellEnd"/>
      <w:r>
        <w:t xml:space="preserve"> à </w:t>
      </w:r>
      <w:proofErr w:type="spellStart"/>
      <w:r>
        <w:t>l'API</w:t>
      </w:r>
      <w:proofErr w:type="spellEnd"/>
      <w:r>
        <w:t xml:space="preserve"> qui </w:t>
      </w:r>
      <w:proofErr w:type="spellStart"/>
      <w:r>
        <w:t>persiste</w:t>
      </w:r>
      <w:proofErr w:type="spellEnd"/>
      <w:r>
        <w:t xml:space="preserve"> le nouveau </w:t>
      </w:r>
      <w:proofErr w:type="spellStart"/>
      <w:r>
        <w:t>statut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 de données.</w:t>
      </w:r>
    </w:p>
    <w:p w14:paraId="574864D2" w14:textId="77777777" w:rsidR="00EA5865" w:rsidRDefault="004E2E4D">
      <w:pPr>
        <w:spacing w:after="40"/>
      </w:pPr>
      <w:r>
        <w:rPr>
          <w:rFonts w:ascii="Calibri" w:hAnsi="Calibri"/>
          <w:b/>
          <w:i/>
          <w:color w:val="556070"/>
          <w:sz w:val="19"/>
        </w:rPr>
        <w:t>Extrait — assets/</w:t>
      </w:r>
      <w:proofErr w:type="spellStart"/>
      <w:r>
        <w:rPr>
          <w:rFonts w:ascii="Calibri" w:hAnsi="Calibri"/>
          <w:b/>
          <w:i/>
          <w:color w:val="556070"/>
          <w:sz w:val="19"/>
        </w:rPr>
        <w:t>js</w:t>
      </w:r>
      <w:proofErr w:type="spellEnd"/>
      <w:r>
        <w:rPr>
          <w:rFonts w:ascii="Calibri" w:hAnsi="Calibri"/>
          <w:b/>
          <w:i/>
          <w:color w:val="556070"/>
          <w:sz w:val="19"/>
        </w:rPr>
        <w:t>/pages/recruteur-candidatures.js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A5865" w14:paraId="3882A089" w14:textId="77777777">
        <w:tc>
          <w:tcPr>
            <w:tcW w:w="9072" w:type="dxa"/>
            <w:tcBorders>
              <w:top w:val="single" w:sz="4" w:space="0" w:color="D3DAE3"/>
              <w:left w:val="single" w:sz="4" w:space="0" w:color="D3DAE3"/>
              <w:bottom w:val="single" w:sz="4" w:space="0" w:color="D3DAE3"/>
              <w:right w:val="single" w:sz="4" w:space="0" w:color="D3DAE3"/>
            </w:tcBorders>
            <w:shd w:val="clear" w:color="auto" w:fill="F4F6F8"/>
          </w:tcPr>
          <w:p w14:paraId="0F50A083" w14:textId="77777777" w:rsidR="00EA5865" w:rsidRDefault="004E2E4D">
            <w:pPr>
              <w:spacing w:after="0" w:line="240" w:lineRule="auto"/>
              <w:jc w:val="left"/>
            </w:pP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card.addEventListener</w:t>
            </w:r>
            <w:proofErr w:type="spellEnd"/>
            <w:proofErr w:type="gramEnd"/>
            <w:r>
              <w:rPr>
                <w:rFonts w:ascii="Consolas" w:hAnsi="Consolas"/>
                <w:color w:val="1B2433"/>
                <w:sz w:val="16"/>
              </w:rPr>
              <w:t>('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dragstart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', () =&gt; {</w:t>
            </w:r>
          </w:p>
          <w:p w14:paraId="232A7B5D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card.classList.add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('dragging');</w:t>
            </w:r>
          </w:p>
          <w:p w14:paraId="2FCB53FC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</w:t>
            </w: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card.dataset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.dragging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= '1';</w:t>
            </w:r>
          </w:p>
          <w:p w14:paraId="2661C30A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});</w:t>
            </w:r>
          </w:p>
          <w:p w14:paraId="0F841DF8" w14:textId="77777777" w:rsidR="00EA5865" w:rsidRDefault="004E2E4D">
            <w:pPr>
              <w:spacing w:after="0" w:line="240" w:lineRule="auto"/>
              <w:jc w:val="left"/>
            </w:pP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card.addEventListener</w:t>
            </w:r>
            <w:proofErr w:type="spellEnd"/>
            <w:proofErr w:type="gramEnd"/>
            <w:r>
              <w:rPr>
                <w:rFonts w:ascii="Consolas" w:hAnsi="Consolas"/>
                <w:color w:val="1B2433"/>
                <w:sz w:val="16"/>
              </w:rPr>
              <w:t>('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dragend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', () =&gt;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card.classList.remove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('dragging'));</w:t>
            </w:r>
          </w:p>
          <w:p w14:paraId="5A7E6392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...</w:t>
            </w:r>
          </w:p>
          <w:p w14:paraId="3DBEC5E2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moveApplication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1B2433"/>
                <w:sz w:val="16"/>
              </w:rPr>
              <w:t>appId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newStatus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){</w:t>
            </w:r>
          </w:p>
          <w:p w14:paraId="5ABA53E1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await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Applications.updateStatus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appId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newStatus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);</w:t>
            </w:r>
          </w:p>
          <w:p w14:paraId="3930C457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if (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newStatus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=== 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embauchee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')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NeoUI.confetti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();</w:t>
            </w:r>
          </w:p>
          <w:p w14:paraId="1EE92323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NeoUI.toast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(`Candidature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déplacée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vers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« ${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NeoUI.APP_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STATUS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[</w:t>
            </w:r>
            <w:proofErr w:type="spellStart"/>
            <w:proofErr w:type="gramEnd"/>
            <w:r>
              <w:rPr>
                <w:rFonts w:ascii="Consolas" w:hAnsi="Consolas"/>
                <w:color w:val="1B2433"/>
                <w:sz w:val="16"/>
              </w:rPr>
              <w:t>newStatus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].label} ».`, 'success');</w:t>
            </w:r>
          </w:p>
          <w:p w14:paraId="70F5ADE9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render(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);</w:t>
            </w:r>
          </w:p>
          <w:p w14:paraId="1C1DA654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}</w:t>
            </w:r>
          </w:p>
        </w:tc>
      </w:tr>
    </w:tbl>
    <w:p w14:paraId="06556E35" w14:textId="77777777" w:rsidR="00EA5865" w:rsidRDefault="00EA5865">
      <w:pPr>
        <w:spacing w:after="200"/>
      </w:pPr>
    </w:p>
    <w:p w14:paraId="167190D8" w14:textId="77777777" w:rsidR="00EA5865" w:rsidRDefault="004E2E4D">
      <w:pPr>
        <w:spacing w:after="40"/>
      </w:pPr>
      <w:r>
        <w:rPr>
          <w:rFonts w:ascii="Calibri" w:hAnsi="Calibri"/>
          <w:b/>
          <w:i/>
          <w:color w:val="556070"/>
          <w:sz w:val="19"/>
        </w:rPr>
        <w:t>Extrait (</w:t>
      </w:r>
      <w:proofErr w:type="spellStart"/>
      <w:r>
        <w:rPr>
          <w:rFonts w:ascii="Calibri" w:hAnsi="Calibri"/>
          <w:b/>
          <w:i/>
          <w:color w:val="556070"/>
          <w:sz w:val="19"/>
        </w:rPr>
        <w:t>simplifié</w:t>
      </w:r>
      <w:proofErr w:type="spellEnd"/>
      <w:r>
        <w:rPr>
          <w:rFonts w:ascii="Calibri" w:hAnsi="Calibri"/>
          <w:b/>
          <w:i/>
          <w:color w:val="556070"/>
          <w:sz w:val="19"/>
        </w:rPr>
        <w:t xml:space="preserve">) — </w:t>
      </w:r>
      <w:proofErr w:type="spellStart"/>
      <w:r>
        <w:rPr>
          <w:rFonts w:ascii="Calibri" w:hAnsi="Calibri"/>
          <w:b/>
          <w:i/>
          <w:color w:val="556070"/>
          <w:sz w:val="19"/>
        </w:rPr>
        <w:t>api</w:t>
      </w:r>
      <w:proofErr w:type="spellEnd"/>
      <w:r>
        <w:rPr>
          <w:rFonts w:ascii="Calibri" w:hAnsi="Calibri"/>
          <w:b/>
          <w:i/>
          <w:color w:val="556070"/>
          <w:sz w:val="19"/>
        </w:rPr>
        <w:t>/</w:t>
      </w:r>
      <w:proofErr w:type="spellStart"/>
      <w:r>
        <w:rPr>
          <w:rFonts w:ascii="Calibri" w:hAnsi="Calibri"/>
          <w:b/>
          <w:i/>
          <w:color w:val="556070"/>
          <w:sz w:val="19"/>
        </w:rPr>
        <w:t>candidatures.php</w:t>
      </w:r>
      <w:proofErr w:type="spellEnd"/>
      <w:r>
        <w:rPr>
          <w:rFonts w:ascii="Calibri" w:hAnsi="Calibri"/>
          <w:b/>
          <w:i/>
          <w:color w:val="556070"/>
          <w:sz w:val="19"/>
        </w:rPr>
        <w:t xml:space="preserve">, action </w:t>
      </w:r>
      <w:proofErr w:type="spellStart"/>
      <w:r>
        <w:rPr>
          <w:rFonts w:ascii="Calibri" w:hAnsi="Calibri"/>
          <w:b/>
          <w:i/>
          <w:color w:val="556070"/>
          <w:sz w:val="19"/>
        </w:rPr>
        <w:t>updateStatus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A5865" w14:paraId="49EB0C76" w14:textId="77777777">
        <w:tc>
          <w:tcPr>
            <w:tcW w:w="9072" w:type="dxa"/>
            <w:tcBorders>
              <w:top w:val="single" w:sz="4" w:space="0" w:color="D3DAE3"/>
              <w:left w:val="single" w:sz="4" w:space="0" w:color="D3DAE3"/>
              <w:bottom w:val="single" w:sz="4" w:space="0" w:color="D3DAE3"/>
              <w:right w:val="single" w:sz="4" w:space="0" w:color="D3DAE3"/>
            </w:tcBorders>
            <w:shd w:val="clear" w:color="auto" w:fill="F4F6F8"/>
          </w:tcPr>
          <w:p w14:paraId="1DCE5AAE" w14:textId="77777777" w:rsidR="00EA5865" w:rsidRDefault="004E2E4D">
            <w:pPr>
              <w:spacing w:after="0" w:line="240" w:lineRule="auto"/>
              <w:jc w:val="left"/>
            </w:pPr>
            <w:proofErr w:type="gramStart"/>
            <w:r>
              <w:rPr>
                <w:rFonts w:ascii="Consolas" w:hAnsi="Consolas"/>
                <w:color w:val="1B2433"/>
                <w:sz w:val="16"/>
              </w:rPr>
              <w:t>PUT ?action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=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updateStatus&amp;id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=5   body: {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statut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: 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entretien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 }</w:t>
            </w:r>
          </w:p>
          <w:p w14:paraId="10797F22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 </w:t>
            </w:r>
          </w:p>
          <w:p w14:paraId="200EFE7D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if ($action === 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updateStatus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 &amp;&amp; $method === 'PUT') {</w:t>
            </w:r>
          </w:p>
          <w:p w14:paraId="7A45D1A8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require_role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recruteur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');</w:t>
            </w:r>
          </w:p>
          <w:p w14:paraId="63890879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$in =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json_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body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);</w:t>
            </w:r>
          </w:p>
          <w:p w14:paraId="1B170045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$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pdo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-&gt;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prepare(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 xml:space="preserve">'UPDATE candidatures SET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statut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= ?,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date_maj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= NOW() WHERE id = ?')</w:t>
            </w:r>
          </w:p>
          <w:p w14:paraId="5C7229A3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    -&gt;execute([$in['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statut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'], $_GET['id']]);</w:t>
            </w:r>
          </w:p>
          <w:p w14:paraId="22B43280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respond(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['ok' =&gt; true]);</w:t>
            </w:r>
          </w:p>
          <w:p w14:paraId="76021BA2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}</w:t>
            </w:r>
          </w:p>
        </w:tc>
      </w:tr>
    </w:tbl>
    <w:p w14:paraId="5949F963" w14:textId="77777777" w:rsidR="00EA5865" w:rsidRDefault="00EA5865">
      <w:pPr>
        <w:spacing w:after="200"/>
      </w:pPr>
    </w:p>
    <w:p w14:paraId="05F121BC" w14:textId="77777777" w:rsidR="00EA5865" w:rsidRDefault="004E2E4D">
      <w:pPr>
        <w:pStyle w:val="Heading3"/>
      </w:pPr>
      <w:bookmarkStart w:id="85" w:name="_Toc239621904"/>
      <w:r>
        <w:t xml:space="preserve">5.6.2 Quiz de </w:t>
      </w:r>
      <w:proofErr w:type="spellStart"/>
      <w:r>
        <w:t>vérification</w:t>
      </w:r>
      <w:proofErr w:type="spellEnd"/>
      <w:r>
        <w:t xml:space="preserve"> des </w:t>
      </w:r>
      <w:proofErr w:type="spellStart"/>
      <w:r>
        <w:t>compétences</w:t>
      </w:r>
      <w:bookmarkEnd w:id="85"/>
      <w:proofErr w:type="spellEnd"/>
    </w:p>
    <w:p w14:paraId="0EA7E9D0" w14:textId="77777777" w:rsidR="00EA5865" w:rsidRDefault="004E2E4D">
      <w:proofErr w:type="spellStart"/>
      <w:r>
        <w:t>Plutôt</w:t>
      </w:r>
      <w:proofErr w:type="spellEnd"/>
      <w:r>
        <w:t xml:space="preserve"> que de se </w:t>
      </w:r>
      <w:proofErr w:type="spellStart"/>
      <w:r>
        <w:t>contenter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de mots-</w:t>
      </w:r>
      <w:proofErr w:type="spellStart"/>
      <w:r>
        <w:t>clés</w:t>
      </w:r>
      <w:proofErr w:type="spellEnd"/>
      <w:r>
        <w:t xml:space="preserve"> auto-</w:t>
      </w:r>
      <w:proofErr w:type="spellStart"/>
      <w:r>
        <w:t>déclarés</w:t>
      </w:r>
      <w:proofErr w:type="spellEnd"/>
      <w:r>
        <w:t xml:space="preserve">, un </w:t>
      </w:r>
      <w:proofErr w:type="spellStart"/>
      <w:r>
        <w:t>candidat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passer un mini-quiz de trois questions à choix multiples pour </w:t>
      </w:r>
      <w:proofErr w:type="spellStart"/>
      <w:r>
        <w:t>obtenir</w:t>
      </w:r>
      <w:proofErr w:type="spellEnd"/>
      <w:r>
        <w:t xml:space="preserve"> un badge « </w:t>
      </w:r>
      <w:proofErr w:type="spellStart"/>
      <w:r>
        <w:t>Compétence</w:t>
      </w:r>
      <w:proofErr w:type="spellEnd"/>
      <w:r>
        <w:t xml:space="preserve"> </w:t>
      </w:r>
      <w:proofErr w:type="spellStart"/>
      <w:r>
        <w:t>vérifiée</w:t>
      </w:r>
      <w:proofErr w:type="spellEnd"/>
      <w:r>
        <w:t xml:space="preserve"> » sur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compétence</w:t>
      </w:r>
      <w:proofErr w:type="spellEnd"/>
      <w:r>
        <w:t xml:space="preserve"> donnée. La </w:t>
      </w:r>
      <w:proofErr w:type="spellStart"/>
      <w:r>
        <w:t>réussite</w:t>
      </w:r>
      <w:proofErr w:type="spellEnd"/>
      <w:r>
        <w:t xml:space="preserve"> (au </w:t>
      </w:r>
      <w:proofErr w:type="spellStart"/>
      <w:r>
        <w:t>moins</w:t>
      </w:r>
      <w:proofErr w:type="spellEnd"/>
      <w:r>
        <w:t xml:space="preserve"> deux </w:t>
      </w:r>
      <w:proofErr w:type="spellStart"/>
      <w:r>
        <w:t>bonnes</w:t>
      </w:r>
      <w:proofErr w:type="spellEnd"/>
      <w:r>
        <w:t xml:space="preserve"> </w:t>
      </w:r>
      <w:proofErr w:type="spellStart"/>
      <w:r>
        <w:t>réponses</w:t>
      </w:r>
      <w:proofErr w:type="spellEnd"/>
      <w:r>
        <w:t xml:space="preserve"> sur trois) </w:t>
      </w:r>
      <w:proofErr w:type="spellStart"/>
      <w:r>
        <w:t>déclenche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mise à jour </w:t>
      </w:r>
      <w:proofErr w:type="spellStart"/>
      <w:r>
        <w:t>côté</w:t>
      </w:r>
      <w:proofErr w:type="spellEnd"/>
      <w:r>
        <w:t xml:space="preserve"> </w:t>
      </w:r>
      <w:proofErr w:type="spellStart"/>
      <w:r>
        <w:t>serveur</w:t>
      </w:r>
      <w:proofErr w:type="spellEnd"/>
      <w:r>
        <w:t xml:space="preserve"> du </w:t>
      </w:r>
      <w:proofErr w:type="spellStart"/>
      <w:r>
        <w:t>statut</w:t>
      </w:r>
      <w:proofErr w:type="spellEnd"/>
      <w:r>
        <w:t xml:space="preserve"> de </w:t>
      </w:r>
      <w:proofErr w:type="spellStart"/>
      <w:r>
        <w:t>vérification</w:t>
      </w:r>
      <w:proofErr w:type="spellEnd"/>
      <w:r>
        <w:t xml:space="preserve"> de la </w:t>
      </w:r>
      <w:proofErr w:type="spellStart"/>
      <w:r>
        <w:t>compétence</w:t>
      </w:r>
      <w:proofErr w:type="spellEnd"/>
      <w:r>
        <w:t>.</w:t>
      </w:r>
    </w:p>
    <w:p w14:paraId="5AC19319" w14:textId="77777777" w:rsidR="00EA5865" w:rsidRDefault="004E2E4D">
      <w:pPr>
        <w:spacing w:after="40"/>
      </w:pPr>
      <w:r>
        <w:rPr>
          <w:rFonts w:ascii="Calibri" w:hAnsi="Calibri"/>
          <w:b/>
          <w:i/>
          <w:color w:val="556070"/>
          <w:sz w:val="19"/>
        </w:rPr>
        <w:t>Extrait — assets/</w:t>
      </w:r>
      <w:proofErr w:type="spellStart"/>
      <w:r>
        <w:rPr>
          <w:rFonts w:ascii="Calibri" w:hAnsi="Calibri"/>
          <w:b/>
          <w:i/>
          <w:color w:val="556070"/>
          <w:sz w:val="19"/>
        </w:rPr>
        <w:t>js</w:t>
      </w:r>
      <w:proofErr w:type="spellEnd"/>
      <w:r>
        <w:rPr>
          <w:rFonts w:ascii="Calibri" w:hAnsi="Calibri"/>
          <w:b/>
          <w:i/>
          <w:color w:val="556070"/>
          <w:sz w:val="19"/>
        </w:rPr>
        <w:t>/pages/candidat-profil.js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A5865" w14:paraId="778BB375" w14:textId="77777777">
        <w:tc>
          <w:tcPr>
            <w:tcW w:w="9072" w:type="dxa"/>
            <w:tcBorders>
              <w:top w:val="single" w:sz="4" w:space="0" w:color="D3DAE3"/>
              <w:left w:val="single" w:sz="4" w:space="0" w:color="D3DAE3"/>
              <w:bottom w:val="single" w:sz="4" w:space="0" w:color="D3DAE3"/>
              <w:right w:val="single" w:sz="4" w:space="0" w:color="D3DAE3"/>
            </w:tcBorders>
            <w:shd w:val="clear" w:color="auto" w:fill="F4F6F8"/>
          </w:tcPr>
          <w:p w14:paraId="4F350B4F" w14:textId="77777777" w:rsidR="00EA5865" w:rsidRDefault="004E2E4D">
            <w:pPr>
              <w:spacing w:after="0" w:line="240" w:lineRule="auto"/>
              <w:jc w:val="left"/>
            </w:pPr>
            <w:proofErr w:type="gramStart"/>
            <w:r>
              <w:rPr>
                <w:rFonts w:ascii="Consolas" w:hAnsi="Consolas"/>
                <w:color w:val="1B2433"/>
                <w:sz w:val="16"/>
              </w:rPr>
              <w:t>document.getElementById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('quiz-submit-btn').addEventListener('click', async () =&gt; {</w:t>
            </w:r>
          </w:p>
          <w:p w14:paraId="40FFBEC0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const questions =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NeoQuizData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[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activeQuizSkill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];</w:t>
            </w:r>
          </w:p>
          <w:p w14:paraId="2E45988E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let correct = 0;</w:t>
            </w:r>
          </w:p>
          <w:p w14:paraId="3EFA3A08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</w:t>
            </w: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questions.forEach</w:t>
            </w:r>
            <w:proofErr w:type="spellEnd"/>
            <w:proofErr w:type="gramEnd"/>
            <w:r>
              <w:rPr>
                <w:rFonts w:ascii="Consolas" w:hAnsi="Consolas"/>
                <w:color w:val="1B2433"/>
                <w:sz w:val="16"/>
              </w:rPr>
              <w:t>((item, qi) =&gt; {</w:t>
            </w:r>
          </w:p>
          <w:p w14:paraId="20911276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const checked = </w:t>
            </w: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document.querySelector</w:t>
            </w:r>
            <w:proofErr w:type="spellEnd"/>
            <w:proofErr w:type="gramEnd"/>
            <w:r>
              <w:rPr>
                <w:rFonts w:ascii="Consolas" w:hAnsi="Consolas"/>
                <w:color w:val="1B2433"/>
                <w:sz w:val="16"/>
              </w:rPr>
              <w:t>(`input[name="quiz-q${qi}"]:checked`);</w:t>
            </w:r>
          </w:p>
          <w:p w14:paraId="787DEC44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if (checked &amp;&amp; Number(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checked.value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) === </w:t>
            </w: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item.answer</w:t>
            </w:r>
            <w:proofErr w:type="spellEnd"/>
            <w:proofErr w:type="gramEnd"/>
            <w:r>
              <w:rPr>
                <w:rFonts w:ascii="Consolas" w:hAnsi="Consolas"/>
                <w:color w:val="1B2433"/>
                <w:sz w:val="16"/>
              </w:rPr>
              <w:t>) correct++;</w:t>
            </w:r>
          </w:p>
          <w:p w14:paraId="11DDDDC6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});</w:t>
            </w:r>
          </w:p>
          <w:p w14:paraId="0791AC28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 </w:t>
            </w:r>
          </w:p>
          <w:p w14:paraId="7A8628FC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const passed = correct &gt;=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Math.ceil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((</w:t>
            </w: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questions.length</w:t>
            </w:r>
            <w:proofErr w:type="spellEnd"/>
            <w:proofErr w:type="gramEnd"/>
            <w:r>
              <w:rPr>
                <w:rFonts w:ascii="Consolas" w:hAnsi="Consolas"/>
                <w:color w:val="1B2433"/>
                <w:sz w:val="16"/>
              </w:rPr>
              <w:t xml:space="preserve"> * 2) / 3);</w:t>
            </w:r>
          </w:p>
          <w:p w14:paraId="07DF3D11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if (passed) {</w:t>
            </w:r>
          </w:p>
          <w:p w14:paraId="1A366FD9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candidate = await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Candidates.verifySkill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(candidate.id,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activeQuizSkill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);</w:t>
            </w:r>
          </w:p>
          <w:p w14:paraId="356D93ED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NeoUI.confetti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();</w:t>
            </w:r>
          </w:p>
          <w:p w14:paraId="47D0B880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}</w:t>
            </w:r>
          </w:p>
          <w:p w14:paraId="2D42D254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lastRenderedPageBreak/>
              <w:t>});</w:t>
            </w:r>
          </w:p>
        </w:tc>
      </w:tr>
    </w:tbl>
    <w:p w14:paraId="457092A1" w14:textId="77777777" w:rsidR="00EA5865" w:rsidRDefault="00EA5865">
      <w:pPr>
        <w:spacing w:after="200"/>
      </w:pPr>
    </w:p>
    <w:p w14:paraId="0AB5FF89" w14:textId="77777777" w:rsidR="00EA5865" w:rsidRDefault="004E2E4D">
      <w:r>
        <w:t xml:space="preserve">Le badge </w:t>
      </w:r>
      <w:proofErr w:type="spellStart"/>
      <w:r>
        <w:t>est</w:t>
      </w:r>
      <w:proofErr w:type="spellEnd"/>
      <w:r>
        <w:t xml:space="preserve"> ensuite </w:t>
      </w:r>
      <w:proofErr w:type="spellStart"/>
      <w:r>
        <w:t>dérivé</w:t>
      </w:r>
      <w:proofErr w:type="spellEnd"/>
      <w:r>
        <w:t xml:space="preserve"> de la table </w:t>
      </w:r>
      <w:proofErr w:type="spellStart"/>
      <w:r>
        <w:t>candidat_competences</w:t>
      </w:r>
      <w:proofErr w:type="spellEnd"/>
      <w:r>
        <w:t xml:space="preserve"> (</w:t>
      </w:r>
      <w:proofErr w:type="spellStart"/>
      <w:r>
        <w:t>colonne</w:t>
      </w:r>
      <w:proofErr w:type="spellEnd"/>
      <w:r>
        <w:t xml:space="preserve"> </w:t>
      </w:r>
      <w:proofErr w:type="spellStart"/>
      <w:r>
        <w:t>verifiee</w:t>
      </w:r>
      <w:proofErr w:type="spellEnd"/>
      <w:r>
        <w:t xml:space="preserve">) à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affichage</w:t>
      </w:r>
      <w:proofErr w:type="spellEnd"/>
      <w:r>
        <w:t xml:space="preserve"> du </w:t>
      </w:r>
      <w:proofErr w:type="spellStart"/>
      <w:r>
        <w:t>profil</w:t>
      </w:r>
      <w:proofErr w:type="spellEnd"/>
      <w:r>
        <w:t xml:space="preserve">, </w:t>
      </w:r>
      <w:proofErr w:type="spellStart"/>
      <w:r>
        <w:t>garantissant</w:t>
      </w:r>
      <w:proofErr w:type="spellEnd"/>
      <w:r>
        <w:t xml:space="preserve"> </w:t>
      </w:r>
      <w:proofErr w:type="spellStart"/>
      <w:r>
        <w:t>qu'il</w:t>
      </w:r>
      <w:proofErr w:type="spellEnd"/>
      <w:r>
        <w:t xml:space="preserve"> ne </w:t>
      </w:r>
      <w:proofErr w:type="spellStart"/>
      <w:r>
        <w:t>peut</w:t>
      </w:r>
      <w:proofErr w:type="spellEnd"/>
      <w:r>
        <w:t xml:space="preserve"> jamais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falsifié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le </w:t>
      </w:r>
      <w:proofErr w:type="spellStart"/>
      <w:proofErr w:type="gramStart"/>
      <w:r>
        <w:t>navigateur</w:t>
      </w:r>
      <w:proofErr w:type="spellEnd"/>
      <w:r>
        <w:t xml:space="preserve"> :</w:t>
      </w:r>
      <w:proofErr w:type="gramEnd"/>
      <w:r>
        <w:t xml:space="preserve"> la </w:t>
      </w:r>
      <w:proofErr w:type="spellStart"/>
      <w:r>
        <w:t>vérification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réellement</w:t>
      </w:r>
      <w:proofErr w:type="spellEnd"/>
      <w:r>
        <w:t xml:space="preserve"> </w:t>
      </w:r>
      <w:proofErr w:type="spellStart"/>
      <w:r>
        <w:t>effectuée</w:t>
      </w:r>
      <w:proofErr w:type="spellEnd"/>
      <w:r>
        <w:t xml:space="preserve"> et </w:t>
      </w:r>
      <w:proofErr w:type="spellStart"/>
      <w:r>
        <w:t>persistée</w:t>
      </w:r>
      <w:proofErr w:type="spellEnd"/>
      <w:r>
        <w:t xml:space="preserve"> </w:t>
      </w:r>
      <w:proofErr w:type="spellStart"/>
      <w:r>
        <w:t>côté</w:t>
      </w:r>
      <w:proofErr w:type="spellEnd"/>
      <w:r>
        <w:t xml:space="preserve"> </w:t>
      </w:r>
      <w:proofErr w:type="spellStart"/>
      <w:r>
        <w:t>serveur</w:t>
      </w:r>
      <w:proofErr w:type="spellEnd"/>
      <w:r>
        <w:t xml:space="preserve">, pas </w:t>
      </w:r>
      <w:proofErr w:type="spellStart"/>
      <w:r>
        <w:t>seulement</w:t>
      </w:r>
      <w:proofErr w:type="spellEnd"/>
      <w:r>
        <w:t xml:space="preserve"> </w:t>
      </w:r>
      <w:proofErr w:type="spellStart"/>
      <w:r>
        <w:t>affichée</w:t>
      </w:r>
      <w:proofErr w:type="spellEnd"/>
      <w:r>
        <w:t xml:space="preserve"> </w:t>
      </w:r>
      <w:proofErr w:type="spellStart"/>
      <w:r>
        <w:t>côté</w:t>
      </w:r>
      <w:proofErr w:type="spellEnd"/>
      <w:r>
        <w:t xml:space="preserve"> client.</w:t>
      </w:r>
    </w:p>
    <w:p w14:paraId="0318E478" w14:textId="77777777" w:rsidR="00EA5865" w:rsidRDefault="004E2E4D">
      <w:pPr>
        <w:pStyle w:val="Heading3"/>
      </w:pPr>
      <w:bookmarkStart w:id="86" w:name="_Toc239621905"/>
      <w:r>
        <w:t xml:space="preserve">5.6.3 </w:t>
      </w:r>
      <w:proofErr w:type="spellStart"/>
      <w:r>
        <w:t>Simulateur</w:t>
      </w:r>
      <w:proofErr w:type="spellEnd"/>
      <w:r>
        <w:t xml:space="preserve"> de </w:t>
      </w:r>
      <w:proofErr w:type="spellStart"/>
      <w:r>
        <w:t>salaire</w:t>
      </w:r>
      <w:bookmarkEnd w:id="86"/>
      <w:proofErr w:type="spellEnd"/>
    </w:p>
    <w:p w14:paraId="6D017DD2" w14:textId="77777777" w:rsidR="00EA5865" w:rsidRDefault="004E2E4D">
      <w:r>
        <w:t xml:space="preserve">Le </w:t>
      </w:r>
      <w:proofErr w:type="spellStart"/>
      <w:r>
        <w:t>simulateur</w:t>
      </w:r>
      <w:proofErr w:type="spellEnd"/>
      <w:r>
        <w:t xml:space="preserve"> ne repose pas sur </w:t>
      </w:r>
      <w:proofErr w:type="spellStart"/>
      <w:r>
        <w:t>une</w:t>
      </w:r>
      <w:proofErr w:type="spellEnd"/>
      <w:r>
        <w:t xml:space="preserve"> grille de </w:t>
      </w:r>
      <w:proofErr w:type="spellStart"/>
      <w:r>
        <w:t>salaires</w:t>
      </w:r>
      <w:proofErr w:type="spellEnd"/>
      <w:r>
        <w:t xml:space="preserve"> </w:t>
      </w:r>
      <w:proofErr w:type="spellStart"/>
      <w:r>
        <w:t>codée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dur :</w:t>
      </w:r>
      <w:proofErr w:type="gramEnd"/>
      <w:r>
        <w:t xml:space="preserve"> il </w:t>
      </w:r>
      <w:proofErr w:type="spellStart"/>
      <w:r>
        <w:t>calcule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moyenne</w:t>
      </w:r>
      <w:proofErr w:type="spellEnd"/>
      <w:r>
        <w:t xml:space="preserve"> des fourchettes de </w:t>
      </w:r>
      <w:proofErr w:type="spellStart"/>
      <w:r>
        <w:t>salaire</w:t>
      </w:r>
      <w:proofErr w:type="spellEnd"/>
      <w:r>
        <w:t xml:space="preserve"> des </w:t>
      </w:r>
      <w:proofErr w:type="spellStart"/>
      <w:r>
        <w:t>offres</w:t>
      </w:r>
      <w:proofErr w:type="spellEnd"/>
      <w:r>
        <w:t xml:space="preserve"> </w:t>
      </w:r>
      <w:proofErr w:type="spellStart"/>
      <w:r>
        <w:t>réellement</w:t>
      </w:r>
      <w:proofErr w:type="spellEnd"/>
      <w:r>
        <w:t xml:space="preserve"> </w:t>
      </w:r>
      <w:proofErr w:type="spellStart"/>
      <w:r>
        <w:t>publiées</w:t>
      </w:r>
      <w:proofErr w:type="spellEnd"/>
      <w:r>
        <w:t xml:space="preserve"> dans la </w:t>
      </w:r>
      <w:proofErr w:type="spellStart"/>
      <w:r>
        <w:t>catégorie</w:t>
      </w:r>
      <w:proofErr w:type="spellEnd"/>
      <w:r>
        <w:t xml:space="preserve"> </w:t>
      </w:r>
      <w:proofErr w:type="spellStart"/>
      <w:r>
        <w:t>choisie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applique des coefficients </w:t>
      </w:r>
      <w:proofErr w:type="spellStart"/>
      <w:r>
        <w:t>multiplicateurs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la </w:t>
      </w:r>
      <w:proofErr w:type="spellStart"/>
      <w:r>
        <w:t>ville</w:t>
      </w:r>
      <w:proofErr w:type="spellEnd"/>
      <w:r>
        <w:t xml:space="preserve"> et le </w:t>
      </w:r>
      <w:proofErr w:type="spellStart"/>
      <w:r>
        <w:t>niveau</w:t>
      </w:r>
      <w:proofErr w:type="spellEnd"/>
      <w:r>
        <w:t xml:space="preserve"> </w:t>
      </w:r>
      <w:proofErr w:type="spellStart"/>
      <w:r>
        <w:t>d'expérience</w:t>
      </w:r>
      <w:proofErr w:type="spellEnd"/>
      <w:r>
        <w:t xml:space="preserve"> </w:t>
      </w:r>
      <w:proofErr w:type="spellStart"/>
      <w:r>
        <w:t>déclarés</w:t>
      </w:r>
      <w:proofErr w:type="spellEnd"/>
      <w:r>
        <w:t>.</w:t>
      </w:r>
    </w:p>
    <w:p w14:paraId="6D44E443" w14:textId="77777777" w:rsidR="00EA5865" w:rsidRDefault="004E2E4D">
      <w:pPr>
        <w:spacing w:after="40"/>
      </w:pPr>
      <w:r>
        <w:rPr>
          <w:rFonts w:ascii="Calibri" w:hAnsi="Calibri"/>
          <w:b/>
          <w:i/>
          <w:color w:val="556070"/>
          <w:sz w:val="19"/>
        </w:rPr>
        <w:t>Extrait (</w:t>
      </w:r>
      <w:proofErr w:type="spellStart"/>
      <w:r>
        <w:rPr>
          <w:rFonts w:ascii="Calibri" w:hAnsi="Calibri"/>
          <w:b/>
          <w:i/>
          <w:color w:val="556070"/>
          <w:sz w:val="19"/>
        </w:rPr>
        <w:t>condensé</w:t>
      </w:r>
      <w:proofErr w:type="spellEnd"/>
      <w:r>
        <w:rPr>
          <w:rFonts w:ascii="Calibri" w:hAnsi="Calibri"/>
          <w:b/>
          <w:i/>
          <w:color w:val="556070"/>
          <w:sz w:val="19"/>
        </w:rPr>
        <w:t>) — assets/</w:t>
      </w:r>
      <w:proofErr w:type="spellStart"/>
      <w:r>
        <w:rPr>
          <w:rFonts w:ascii="Calibri" w:hAnsi="Calibri"/>
          <w:b/>
          <w:i/>
          <w:color w:val="556070"/>
          <w:sz w:val="19"/>
        </w:rPr>
        <w:t>js</w:t>
      </w:r>
      <w:proofErr w:type="spellEnd"/>
      <w:r>
        <w:rPr>
          <w:rFonts w:ascii="Calibri" w:hAnsi="Calibri"/>
          <w:b/>
          <w:i/>
          <w:color w:val="556070"/>
          <w:sz w:val="19"/>
        </w:rPr>
        <w:t>/pages/simulateur-salaire.js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A5865" w14:paraId="0448879B" w14:textId="77777777">
        <w:tc>
          <w:tcPr>
            <w:tcW w:w="9072" w:type="dxa"/>
            <w:tcBorders>
              <w:top w:val="single" w:sz="4" w:space="0" w:color="D3DAE3"/>
              <w:left w:val="single" w:sz="4" w:space="0" w:color="D3DAE3"/>
              <w:bottom w:val="single" w:sz="4" w:space="0" w:color="D3DAE3"/>
              <w:right w:val="single" w:sz="4" w:space="0" w:color="D3DAE3"/>
            </w:tcBorders>
            <w:shd w:val="clear" w:color="auto" w:fill="F4F6F8"/>
          </w:tcPr>
          <w:p w14:paraId="06F5E2BE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const EXPERIENCE_MULTIPLIER =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{ debutant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 xml:space="preserve">: 0.8,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intermediaire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: 1, senior: 1.35 };</w:t>
            </w:r>
          </w:p>
          <w:p w14:paraId="22084501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const CITY_MULTIPLIER =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{ Casablanca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: 1.05, Rabat: 1, Marrakech: 0.9, ... };</w:t>
            </w:r>
          </w:p>
          <w:p w14:paraId="324BF0C2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 </w:t>
            </w:r>
          </w:p>
          <w:p w14:paraId="26602190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estimateSalary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1B2433"/>
                <w:sz w:val="16"/>
              </w:rPr>
              <w:t>categoryId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ville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, experience){</w:t>
            </w:r>
          </w:p>
          <w:p w14:paraId="50F4580B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const published = await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Jobs.getPublished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();</w:t>
            </w:r>
          </w:p>
          <w:p w14:paraId="48E289D1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const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jobsInCat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published.filter</w:t>
            </w:r>
            <w:proofErr w:type="spellEnd"/>
            <w:proofErr w:type="gramEnd"/>
            <w:r>
              <w:rPr>
                <w:rFonts w:ascii="Consolas" w:hAnsi="Consolas"/>
                <w:color w:val="1B2433"/>
                <w:sz w:val="16"/>
              </w:rPr>
              <w:t>(j =&gt; String(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j.categoryId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) === String(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categoryId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));</w:t>
            </w:r>
          </w:p>
          <w:p w14:paraId="35CDFF60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const base =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jobsInCat.length</w:t>
            </w:r>
            <w:proofErr w:type="spellEnd"/>
          </w:p>
          <w:p w14:paraId="3ACAE7A8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?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{ min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 xml:space="preserve">: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moyenne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jobsInCat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, 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salaireMin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'), max: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moyenne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jobsInCat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, 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salaireMax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') }</w:t>
            </w:r>
          </w:p>
          <w:p w14:paraId="1525F372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: FALLBACK_RANGE;</w:t>
            </w:r>
          </w:p>
          <w:p w14:paraId="6BF926F7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 </w:t>
            </w:r>
          </w:p>
          <w:p w14:paraId="5058C7AB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const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expMult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= EXPERIENCE_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MULTIPLIER[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experience] || 1;</w:t>
            </w:r>
          </w:p>
          <w:p w14:paraId="78F0C15C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const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cityMult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= CITY_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MULTIPLIER[</w:t>
            </w:r>
            <w:proofErr w:type="spellStart"/>
            <w:proofErr w:type="gramEnd"/>
            <w:r>
              <w:rPr>
                <w:rFonts w:ascii="Consolas" w:hAnsi="Consolas"/>
                <w:color w:val="1B2433"/>
                <w:sz w:val="16"/>
              </w:rPr>
              <w:t>ville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] || DEFAULT_CITY_MULTIPLIER;</w:t>
            </w:r>
          </w:p>
          <w:p w14:paraId="4736E93F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return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{ min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: roundTo100(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base.min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*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expMult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*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cityMult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),</w:t>
            </w:r>
          </w:p>
          <w:p w14:paraId="209EF56C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       max: roundTo100(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base.max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*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expMult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*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cityMult</w:t>
            </w:r>
            <w:proofErr w:type="spellEnd"/>
            <w:proofErr w:type="gramStart"/>
            <w:r>
              <w:rPr>
                <w:rFonts w:ascii="Consolas" w:hAnsi="Consolas"/>
                <w:color w:val="1B2433"/>
                <w:sz w:val="16"/>
              </w:rPr>
              <w:t>) }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;</w:t>
            </w:r>
          </w:p>
          <w:p w14:paraId="0D39FA6B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}</w:t>
            </w:r>
          </w:p>
        </w:tc>
      </w:tr>
    </w:tbl>
    <w:p w14:paraId="6D8709A4" w14:textId="77777777" w:rsidR="00EA5865" w:rsidRDefault="00EA5865">
      <w:pPr>
        <w:spacing w:after="200"/>
      </w:pPr>
    </w:p>
    <w:p w14:paraId="7089CB97" w14:textId="77777777" w:rsidR="00EA5865" w:rsidRDefault="004E2E4D">
      <w:pPr>
        <w:pStyle w:val="Heading3"/>
      </w:pPr>
      <w:bookmarkStart w:id="87" w:name="_Toc239621906"/>
      <w:r>
        <w:t xml:space="preserve">5.6.4 Système de notifications et </w:t>
      </w:r>
      <w:proofErr w:type="spellStart"/>
      <w:r>
        <w:t>alertes</w:t>
      </w:r>
      <w:proofErr w:type="spellEnd"/>
      <w:r>
        <w:t xml:space="preserve"> </w:t>
      </w:r>
      <w:proofErr w:type="spellStart"/>
      <w:r>
        <w:t>emploi</w:t>
      </w:r>
      <w:bookmarkEnd w:id="87"/>
      <w:proofErr w:type="spellEnd"/>
    </w:p>
    <w:p w14:paraId="71545929" w14:textId="77777777" w:rsidR="00EA5865" w:rsidRDefault="004E2E4D">
      <w:r>
        <w:t xml:space="preserve">Un </w:t>
      </w:r>
      <w:proofErr w:type="spellStart"/>
      <w:r>
        <w:t>candidat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créer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alerte</w:t>
      </w:r>
      <w:proofErr w:type="spellEnd"/>
      <w:r>
        <w:t xml:space="preserve"> </w:t>
      </w:r>
      <w:proofErr w:type="spellStart"/>
      <w:r>
        <w:t>emploi</w:t>
      </w:r>
      <w:proofErr w:type="spellEnd"/>
      <w:r>
        <w:t xml:space="preserve"> </w:t>
      </w:r>
      <w:proofErr w:type="spellStart"/>
      <w:r>
        <w:t>combinant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critères</w:t>
      </w:r>
      <w:proofErr w:type="spellEnd"/>
      <w:r>
        <w:t xml:space="preserve"> (mot-</w:t>
      </w:r>
      <w:proofErr w:type="spellStart"/>
      <w:r>
        <w:t>clé</w:t>
      </w:r>
      <w:proofErr w:type="spellEnd"/>
      <w:r>
        <w:t xml:space="preserve">, </w:t>
      </w:r>
      <w:proofErr w:type="spellStart"/>
      <w:r>
        <w:t>ville</w:t>
      </w:r>
      <w:proofErr w:type="spellEnd"/>
      <w:r>
        <w:t xml:space="preserve">, </w:t>
      </w:r>
      <w:proofErr w:type="spellStart"/>
      <w:r>
        <w:t>catégorie</w:t>
      </w:r>
      <w:proofErr w:type="spellEnd"/>
      <w:r>
        <w:t xml:space="preserve">, </w:t>
      </w:r>
      <w:proofErr w:type="spellStart"/>
      <w:r>
        <w:t>compétence</w:t>
      </w:r>
      <w:proofErr w:type="spellEnd"/>
      <w:r>
        <w:t xml:space="preserve">, type de </w:t>
      </w:r>
      <w:proofErr w:type="spellStart"/>
      <w:r>
        <w:t>contrat</w:t>
      </w:r>
      <w:proofErr w:type="spellEnd"/>
      <w:r>
        <w:t xml:space="preserve">, </w:t>
      </w:r>
      <w:proofErr w:type="spellStart"/>
      <w:r>
        <w:t>télétravail</w:t>
      </w:r>
      <w:proofErr w:type="spellEnd"/>
      <w:r>
        <w:t xml:space="preserve">). La </w:t>
      </w:r>
      <w:proofErr w:type="spellStart"/>
      <w:r>
        <w:t>correspondance</w:t>
      </w:r>
      <w:proofErr w:type="spellEnd"/>
      <w:r>
        <w:t xml:space="preserve"> entre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alerte</w:t>
      </w:r>
      <w:proofErr w:type="spellEnd"/>
      <w:r>
        <w:t xml:space="preserve"> et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offre</w:t>
      </w:r>
      <w:proofErr w:type="spellEnd"/>
      <w:r>
        <w:t xml:space="preserve"> </w:t>
      </w:r>
      <w:proofErr w:type="spellStart"/>
      <w:r>
        <w:t>publiée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évaluée</w:t>
      </w:r>
      <w:proofErr w:type="spellEnd"/>
      <w:r>
        <w:t xml:space="preserve"> </w:t>
      </w:r>
      <w:proofErr w:type="spellStart"/>
      <w:r>
        <w:t>côté</w:t>
      </w:r>
      <w:proofErr w:type="spellEnd"/>
      <w:r>
        <w:t xml:space="preserve"> client à </w:t>
      </w:r>
      <w:proofErr w:type="spellStart"/>
      <w:r>
        <w:t>partir</w:t>
      </w:r>
      <w:proofErr w:type="spellEnd"/>
      <w:r>
        <w:t xml:space="preserve"> des </w:t>
      </w:r>
      <w:proofErr w:type="spellStart"/>
      <w:r>
        <w:t>offres</w:t>
      </w:r>
      <w:proofErr w:type="spellEnd"/>
      <w:r>
        <w:t xml:space="preserve"> </w:t>
      </w:r>
      <w:proofErr w:type="spellStart"/>
      <w:r>
        <w:t>publiées</w:t>
      </w:r>
      <w:proofErr w:type="spellEnd"/>
      <w:r>
        <w:t xml:space="preserve">,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critère</w:t>
      </w:r>
      <w:proofErr w:type="spellEnd"/>
      <w:r>
        <w:t xml:space="preserve"> </w:t>
      </w:r>
      <w:proofErr w:type="spellStart"/>
      <w:r>
        <w:t>renseigné</w:t>
      </w:r>
      <w:proofErr w:type="spellEnd"/>
      <w:r>
        <w:t xml:space="preserve"> </w:t>
      </w:r>
      <w:proofErr w:type="spellStart"/>
      <w:r>
        <w:t>devant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satisfait</w:t>
      </w:r>
      <w:proofErr w:type="spellEnd"/>
      <w:r>
        <w:t xml:space="preserve"> — un </w:t>
      </w:r>
      <w:proofErr w:type="spellStart"/>
      <w:r>
        <w:t>critère</w:t>
      </w:r>
      <w:proofErr w:type="spellEnd"/>
      <w:r>
        <w:t xml:space="preserve"> </w:t>
      </w:r>
      <w:proofErr w:type="spellStart"/>
      <w:r>
        <w:t>laissé</w:t>
      </w:r>
      <w:proofErr w:type="spellEnd"/>
      <w:r>
        <w:t xml:space="preserve"> vide </w:t>
      </w:r>
      <w:proofErr w:type="spellStart"/>
      <w:r>
        <w:t>est</w:t>
      </w:r>
      <w:proofErr w:type="spellEnd"/>
      <w:r>
        <w:t xml:space="preserve"> </w:t>
      </w:r>
      <w:proofErr w:type="spellStart"/>
      <w:r>
        <w:t>ignoré</w:t>
      </w:r>
      <w:proofErr w:type="spellEnd"/>
      <w:r>
        <w:t>.</w:t>
      </w:r>
    </w:p>
    <w:p w14:paraId="4BED7D18" w14:textId="77777777" w:rsidR="00EA5865" w:rsidRDefault="004E2E4D">
      <w:pPr>
        <w:spacing w:after="40"/>
      </w:pPr>
      <w:r>
        <w:rPr>
          <w:rFonts w:ascii="Calibri" w:hAnsi="Calibri"/>
          <w:b/>
          <w:i/>
          <w:color w:val="556070"/>
          <w:sz w:val="19"/>
        </w:rPr>
        <w:t>Extrait — assets/</w:t>
      </w:r>
      <w:proofErr w:type="spellStart"/>
      <w:r>
        <w:rPr>
          <w:rFonts w:ascii="Calibri" w:hAnsi="Calibri"/>
          <w:b/>
          <w:i/>
          <w:color w:val="556070"/>
          <w:sz w:val="19"/>
        </w:rPr>
        <w:t>js</w:t>
      </w:r>
      <w:proofErr w:type="spellEnd"/>
      <w:r>
        <w:rPr>
          <w:rFonts w:ascii="Calibri" w:hAnsi="Calibri"/>
          <w:b/>
          <w:i/>
          <w:color w:val="556070"/>
          <w:sz w:val="19"/>
        </w:rPr>
        <w:t xml:space="preserve">/db.js (module </w:t>
      </w:r>
      <w:proofErr w:type="spellStart"/>
      <w:r>
        <w:rPr>
          <w:rFonts w:ascii="Calibri" w:hAnsi="Calibri"/>
          <w:b/>
          <w:i/>
          <w:color w:val="556070"/>
          <w:sz w:val="19"/>
        </w:rPr>
        <w:t>JobAlerts</w:t>
      </w:r>
      <w:proofErr w:type="spellEnd"/>
      <w:r>
        <w:rPr>
          <w:rFonts w:ascii="Calibri" w:hAnsi="Calibri"/>
          <w:b/>
          <w:i/>
          <w:color w:val="556070"/>
          <w:sz w:val="19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A5865" w14:paraId="04870AF5" w14:textId="77777777">
        <w:tc>
          <w:tcPr>
            <w:tcW w:w="9072" w:type="dxa"/>
            <w:tcBorders>
              <w:top w:val="single" w:sz="4" w:space="0" w:color="D3DAE3"/>
              <w:left w:val="single" w:sz="4" w:space="0" w:color="D3DAE3"/>
              <w:bottom w:val="single" w:sz="4" w:space="0" w:color="D3DAE3"/>
              <w:right w:val="single" w:sz="4" w:space="0" w:color="D3DAE3"/>
            </w:tcBorders>
            <w:shd w:val="clear" w:color="auto" w:fill="F4F6F8"/>
          </w:tcPr>
          <w:p w14:paraId="70E4DDA7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matches: (alert, job) =&gt; {</w:t>
            </w:r>
          </w:p>
          <w:p w14:paraId="17184B01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if (</w:t>
            </w: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alert.q</w:t>
            </w:r>
            <w:proofErr w:type="spellEnd"/>
            <w:proofErr w:type="gramEnd"/>
            <w:r>
              <w:rPr>
                <w:rFonts w:ascii="Consolas" w:hAnsi="Consolas"/>
                <w:color w:val="1B2433"/>
                <w:sz w:val="16"/>
              </w:rPr>
              <w:t>){</w:t>
            </w:r>
          </w:p>
          <w:p w14:paraId="1A02183E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const q =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alert.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q.toLowerCase</w:t>
            </w:r>
            <w:proofErr w:type="spellEnd"/>
            <w:proofErr w:type="gramEnd"/>
            <w:r>
              <w:rPr>
                <w:rFonts w:ascii="Consolas" w:hAnsi="Consolas"/>
                <w:color w:val="1B2433"/>
                <w:sz w:val="16"/>
              </w:rPr>
              <w:t>();</w:t>
            </w:r>
          </w:p>
          <w:p w14:paraId="5D68C2CF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const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inTitle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job.titre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.toLowerCase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().includes(q);</w:t>
            </w:r>
          </w:p>
          <w:p w14:paraId="1706798F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const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inSkills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= (</w:t>
            </w: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job.competences</w:t>
            </w:r>
            <w:proofErr w:type="spellEnd"/>
            <w:proofErr w:type="gramEnd"/>
            <w:r>
              <w:rPr>
                <w:rFonts w:ascii="Consolas" w:hAnsi="Consolas"/>
                <w:color w:val="1B2433"/>
                <w:sz w:val="16"/>
              </w:rPr>
              <w:t xml:space="preserve"> || []).some(c =&gt;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c.toLowerCase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().includes(q));</w:t>
            </w:r>
          </w:p>
          <w:p w14:paraId="6E722E2D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if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(!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inTitle</w:t>
            </w:r>
            <w:proofErr w:type="spellEnd"/>
            <w:proofErr w:type="gramEnd"/>
            <w:r>
              <w:rPr>
                <w:rFonts w:ascii="Consolas" w:hAnsi="Consolas"/>
                <w:color w:val="1B2433"/>
                <w:sz w:val="16"/>
              </w:rPr>
              <w:t xml:space="preserve"> &amp;&amp; !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inSkills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) return false;</w:t>
            </w:r>
          </w:p>
          <w:p w14:paraId="2D625C46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}</w:t>
            </w:r>
          </w:p>
          <w:p w14:paraId="317AC0DF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if (</w:t>
            </w: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alert.ville</w:t>
            </w:r>
            <w:proofErr w:type="spellEnd"/>
            <w:proofErr w:type="gramEnd"/>
            <w:r>
              <w:rPr>
                <w:rFonts w:ascii="Consolas" w:hAnsi="Consolas"/>
                <w:color w:val="1B2433"/>
                <w:sz w:val="16"/>
              </w:rPr>
              <w:t xml:space="preserve"> &amp;&amp; !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job.ville.toLowerCase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().includes(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alert.ville.toLowerCase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())) return false;</w:t>
            </w:r>
          </w:p>
          <w:p w14:paraId="4D4603E0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if (</w:t>
            </w: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alert.competence</w:t>
            </w:r>
            <w:proofErr w:type="spellEnd"/>
            <w:proofErr w:type="gramEnd"/>
            <w:r>
              <w:rPr>
                <w:rFonts w:ascii="Consolas" w:hAnsi="Consolas"/>
                <w:color w:val="1B2433"/>
                <w:sz w:val="16"/>
              </w:rPr>
              <w:t xml:space="preserve"> &amp;&amp; !(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job.competences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|| []).includes(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alert.competence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)) return false;</w:t>
            </w:r>
          </w:p>
          <w:p w14:paraId="120F928D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if (</w:t>
            </w:r>
            <w:proofErr w:type="spellStart"/>
            <w:proofErr w:type="gramStart"/>
            <w:r>
              <w:rPr>
                <w:rFonts w:ascii="Consolas" w:hAnsi="Consolas"/>
                <w:color w:val="1B2433"/>
                <w:sz w:val="16"/>
              </w:rPr>
              <w:t>alert.remote</w:t>
            </w:r>
            <w:proofErr w:type="spellEnd"/>
            <w:proofErr w:type="gramEnd"/>
            <w:r>
              <w:rPr>
                <w:rFonts w:ascii="Consolas" w:hAnsi="Consolas"/>
                <w:color w:val="1B2433"/>
                <w:sz w:val="16"/>
              </w:rPr>
              <w:t xml:space="preserve"> &amp;&amp; !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job.remote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) return false;</w:t>
            </w:r>
          </w:p>
          <w:p w14:paraId="7A75ED75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return true;</w:t>
            </w:r>
          </w:p>
          <w:p w14:paraId="1923913A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}</w:t>
            </w:r>
          </w:p>
        </w:tc>
      </w:tr>
    </w:tbl>
    <w:p w14:paraId="4BBC04E9" w14:textId="77777777" w:rsidR="00EA5865" w:rsidRDefault="00EA5865">
      <w:pPr>
        <w:spacing w:after="200"/>
      </w:pPr>
    </w:p>
    <w:p w14:paraId="0715496C" w14:textId="77777777" w:rsidR="00EA5865" w:rsidRDefault="004E2E4D">
      <w:pPr>
        <w:pStyle w:val="Heading1"/>
      </w:pPr>
      <w:bookmarkStart w:id="88" w:name="_Toc239621907"/>
      <w:proofErr w:type="spellStart"/>
      <w:r>
        <w:lastRenderedPageBreak/>
        <w:t>Chapitre</w:t>
      </w:r>
      <w:proofErr w:type="spellEnd"/>
      <w:r>
        <w:t xml:space="preserve"> 6 — Tests, validation et </w:t>
      </w:r>
      <w:proofErr w:type="spellStart"/>
      <w:r>
        <w:t>difficultés</w:t>
      </w:r>
      <w:proofErr w:type="spellEnd"/>
      <w:r>
        <w:t xml:space="preserve"> </w:t>
      </w:r>
      <w:proofErr w:type="spellStart"/>
      <w:r>
        <w:t>rencontrées</w:t>
      </w:r>
      <w:bookmarkEnd w:id="88"/>
      <w:proofErr w:type="spellEnd"/>
    </w:p>
    <w:p w14:paraId="56AE617D" w14:textId="77777777" w:rsidR="00EA5865" w:rsidRDefault="004E2E4D">
      <w:pPr>
        <w:pStyle w:val="Heading2"/>
      </w:pPr>
      <w:bookmarkStart w:id="89" w:name="_Toc239621908"/>
      <w:r>
        <w:t xml:space="preserve">6.1 </w:t>
      </w:r>
      <w:proofErr w:type="spellStart"/>
      <w:r>
        <w:t>Stratégie</w:t>
      </w:r>
      <w:proofErr w:type="spellEnd"/>
      <w:r>
        <w:t xml:space="preserve"> de test</w:t>
      </w:r>
      <w:bookmarkEnd w:id="89"/>
    </w:p>
    <w:p w14:paraId="7ADEED85" w14:textId="77777777" w:rsidR="00EA5865" w:rsidRDefault="004E2E4D">
      <w:r>
        <w:t xml:space="preserve">En </w:t>
      </w:r>
      <w:proofErr w:type="spellStart"/>
      <w:r>
        <w:t>l'absence</w:t>
      </w:r>
      <w:proofErr w:type="spellEnd"/>
      <w:r>
        <w:t xml:space="preserve"> de suite de tests </w:t>
      </w:r>
      <w:proofErr w:type="spellStart"/>
      <w:r>
        <w:t>automatisés</w:t>
      </w:r>
      <w:proofErr w:type="spellEnd"/>
      <w:r>
        <w:t xml:space="preserve">, la validation du </w:t>
      </w:r>
      <w:proofErr w:type="spellStart"/>
      <w:r>
        <w:t>projet</w:t>
      </w:r>
      <w:proofErr w:type="spellEnd"/>
      <w:r>
        <w:t xml:space="preserve"> a </w:t>
      </w:r>
      <w:proofErr w:type="spellStart"/>
      <w:r>
        <w:t>reposé</w:t>
      </w:r>
      <w:proofErr w:type="spellEnd"/>
      <w:r>
        <w:t xml:space="preserve"> sur des tests </w:t>
      </w:r>
      <w:proofErr w:type="spellStart"/>
      <w:r>
        <w:t>manuels</w:t>
      </w:r>
      <w:proofErr w:type="spellEnd"/>
      <w:r>
        <w:t xml:space="preserve"> </w:t>
      </w:r>
      <w:proofErr w:type="spellStart"/>
      <w:r>
        <w:t>systématiques</w:t>
      </w:r>
      <w:proofErr w:type="spellEnd"/>
      <w:r>
        <w:t xml:space="preserve">, </w:t>
      </w:r>
      <w:proofErr w:type="spellStart"/>
      <w:r>
        <w:t>menés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dans le </w:t>
      </w:r>
      <w:proofErr w:type="spellStart"/>
      <w:r>
        <w:t>navigateur</w:t>
      </w:r>
      <w:proofErr w:type="spellEnd"/>
      <w:r>
        <w:t xml:space="preserve"> après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évolution</w:t>
      </w:r>
      <w:proofErr w:type="spellEnd"/>
      <w:r>
        <w:t xml:space="preserve"> significative du code, </w:t>
      </w:r>
      <w:proofErr w:type="spellStart"/>
      <w:r>
        <w:t>en</w:t>
      </w:r>
      <w:proofErr w:type="spellEnd"/>
      <w:r>
        <w:t xml:space="preserve"> </w:t>
      </w:r>
      <w:proofErr w:type="spellStart"/>
      <w:r>
        <w:t>s'appuyant</w:t>
      </w:r>
      <w:proofErr w:type="spellEnd"/>
      <w:r>
        <w:t xml:space="preserve"> sur cinq </w:t>
      </w:r>
      <w:proofErr w:type="spellStart"/>
      <w:r>
        <w:t>comptes</w:t>
      </w:r>
      <w:proofErr w:type="spellEnd"/>
      <w:r>
        <w:t xml:space="preserve"> de </w:t>
      </w:r>
      <w:proofErr w:type="spellStart"/>
      <w:r>
        <w:t>démonstration</w:t>
      </w:r>
      <w:proofErr w:type="spellEnd"/>
      <w:r>
        <w:t xml:space="preserve"> </w:t>
      </w:r>
      <w:proofErr w:type="spellStart"/>
      <w:r>
        <w:t>couvrant</w:t>
      </w:r>
      <w:proofErr w:type="spellEnd"/>
      <w:r>
        <w:t xml:space="preserve"> les trois </w:t>
      </w:r>
      <w:proofErr w:type="spellStart"/>
      <w:r>
        <w:t>rôles</w:t>
      </w:r>
      <w:proofErr w:type="spellEnd"/>
      <w:r>
        <w:t xml:space="preserve">.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parcours</w:t>
      </w:r>
      <w:proofErr w:type="spellEnd"/>
      <w:r>
        <w:t xml:space="preserve"> critique (inscription, </w:t>
      </w:r>
      <w:proofErr w:type="spellStart"/>
      <w:r>
        <w:t>connexion</w:t>
      </w:r>
      <w:proofErr w:type="spellEnd"/>
      <w:r>
        <w:t xml:space="preserve">, candidature, </w:t>
      </w:r>
      <w:proofErr w:type="spellStart"/>
      <w:r>
        <w:t>changement</w:t>
      </w:r>
      <w:proofErr w:type="spellEnd"/>
      <w:r>
        <w:t xml:space="preserve"> de </w:t>
      </w:r>
      <w:proofErr w:type="spellStart"/>
      <w:r>
        <w:t>statut</w:t>
      </w:r>
      <w:proofErr w:type="spellEnd"/>
      <w:r>
        <w:t xml:space="preserve"> dans le pipeline, </w:t>
      </w:r>
      <w:proofErr w:type="spellStart"/>
      <w:r>
        <w:t>modération</w:t>
      </w:r>
      <w:proofErr w:type="spellEnd"/>
      <w:r>
        <w:t xml:space="preserve">, </w:t>
      </w:r>
      <w:proofErr w:type="spellStart"/>
      <w:r>
        <w:t>téléversement</w:t>
      </w:r>
      <w:proofErr w:type="spellEnd"/>
      <w:r>
        <w:t xml:space="preserve"> de </w:t>
      </w:r>
      <w:proofErr w:type="spellStart"/>
      <w:r>
        <w:t>fichier</w:t>
      </w:r>
      <w:proofErr w:type="spellEnd"/>
      <w:r>
        <w:t xml:space="preserve">)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rejoué</w:t>
      </w:r>
      <w:proofErr w:type="spellEnd"/>
      <w:r>
        <w:t xml:space="preserve"> </w:t>
      </w:r>
      <w:proofErr w:type="spellStart"/>
      <w:r>
        <w:t>manuellement</w:t>
      </w:r>
      <w:proofErr w:type="spellEnd"/>
      <w:r>
        <w:t xml:space="preserve"> après </w:t>
      </w:r>
      <w:proofErr w:type="spellStart"/>
      <w:r>
        <w:t>chaque</w:t>
      </w:r>
      <w:proofErr w:type="spellEnd"/>
      <w:r>
        <w:t xml:space="preserve"> migration de page, avec </w:t>
      </w:r>
      <w:proofErr w:type="spellStart"/>
      <w:r>
        <w:t>vérification</w:t>
      </w:r>
      <w:proofErr w:type="spellEnd"/>
      <w:r>
        <w:t xml:space="preserve"> </w:t>
      </w:r>
      <w:proofErr w:type="spellStart"/>
      <w:r>
        <w:t>systématique</w:t>
      </w:r>
      <w:proofErr w:type="spellEnd"/>
      <w:r>
        <w:t xml:space="preserve"> de la console du </w:t>
      </w:r>
      <w:proofErr w:type="spellStart"/>
      <w:r>
        <w:t>navigateur</w:t>
      </w:r>
      <w:proofErr w:type="spellEnd"/>
      <w:r>
        <w:t xml:space="preserve"> et de </w:t>
      </w:r>
      <w:proofErr w:type="spellStart"/>
      <w:r>
        <w:t>l'onglet</w:t>
      </w:r>
      <w:proofErr w:type="spellEnd"/>
      <w:r>
        <w:t xml:space="preserve"> réseau pour </w:t>
      </w:r>
      <w:proofErr w:type="spellStart"/>
      <w:r>
        <w:t>détecter</w:t>
      </w:r>
      <w:proofErr w:type="spellEnd"/>
      <w:r>
        <w:t xml:space="preserve"> les </w:t>
      </w:r>
      <w:proofErr w:type="spellStart"/>
      <w:r>
        <w:t>appels</w:t>
      </w:r>
      <w:proofErr w:type="spellEnd"/>
      <w:r>
        <w:t xml:space="preserve"> à </w:t>
      </w:r>
      <w:proofErr w:type="spellStart"/>
      <w:r>
        <w:t>l'API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échec</w:t>
      </w:r>
      <w:proofErr w:type="spellEnd"/>
      <w:r>
        <w:t>.</w:t>
      </w:r>
    </w:p>
    <w:p w14:paraId="554B03D9" w14:textId="77777777" w:rsidR="00EA5865" w:rsidRDefault="004E2E4D">
      <w:pPr>
        <w:pStyle w:val="Heading2"/>
      </w:pPr>
      <w:bookmarkStart w:id="90" w:name="_Toc239621909"/>
      <w:r>
        <w:t xml:space="preserve">6.2 </w:t>
      </w:r>
      <w:proofErr w:type="spellStart"/>
      <w:r>
        <w:t>Comptes</w:t>
      </w:r>
      <w:proofErr w:type="spellEnd"/>
      <w:r>
        <w:t xml:space="preserve"> de </w:t>
      </w:r>
      <w:proofErr w:type="spellStart"/>
      <w:r>
        <w:t>démonstration</w:t>
      </w:r>
      <w:bookmarkEnd w:id="90"/>
      <w:proofErr w:type="spellEnd"/>
    </w:p>
    <w:p w14:paraId="39DF717A" w14:textId="1B6D1234" w:rsidR="00EA5865" w:rsidRDefault="004E2E4D">
      <w:pPr>
        <w:pStyle w:val="Caption"/>
        <w:spacing w:before="200"/>
      </w:pPr>
      <w:bookmarkStart w:id="91" w:name="_Toc239622010"/>
      <w: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— </w:t>
      </w:r>
      <w:proofErr w:type="spellStart"/>
      <w:r>
        <w:t>Comptes</w:t>
      </w:r>
      <w:proofErr w:type="spellEnd"/>
      <w:r>
        <w:t xml:space="preserve"> de </w:t>
      </w:r>
      <w:proofErr w:type="spellStart"/>
      <w:r>
        <w:t>démonstration</w:t>
      </w:r>
      <w:proofErr w:type="spellEnd"/>
      <w:r>
        <w:t xml:space="preserve"> (database/</w:t>
      </w:r>
      <w:proofErr w:type="spellStart"/>
      <w:r>
        <w:t>seed.sql</w:t>
      </w:r>
      <w:proofErr w:type="spellEnd"/>
      <w:r>
        <w:t>)</w:t>
      </w:r>
      <w:bookmarkEnd w:id="9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4320"/>
        <w:gridCol w:w="2592"/>
      </w:tblGrid>
      <w:tr w:rsidR="00EA5865" w14:paraId="006C7776" w14:textId="77777777">
        <w:trPr>
          <w:jc w:val="center"/>
        </w:trPr>
        <w:tc>
          <w:tcPr>
            <w:tcW w:w="216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2F6FE0"/>
            <w:vAlign w:val="center"/>
          </w:tcPr>
          <w:p w14:paraId="4C112066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  <w:proofErr w:type="spellEnd"/>
          </w:p>
        </w:tc>
        <w:tc>
          <w:tcPr>
            <w:tcW w:w="432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2F6FE0"/>
            <w:vAlign w:val="center"/>
          </w:tcPr>
          <w:p w14:paraId="4814C30B" w14:textId="77777777" w:rsidR="00EA5865" w:rsidRDefault="004E2E4D"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Email</w:t>
            </w:r>
          </w:p>
        </w:tc>
        <w:tc>
          <w:tcPr>
            <w:tcW w:w="25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2F6FE0"/>
            <w:vAlign w:val="center"/>
          </w:tcPr>
          <w:p w14:paraId="5F8B5C9A" w14:textId="77777777" w:rsidR="00EA5865" w:rsidRDefault="004E2E4D"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Mot de passe</w:t>
            </w:r>
          </w:p>
        </w:tc>
      </w:tr>
      <w:tr w:rsidR="00EA5865" w14:paraId="490E6D21" w14:textId="77777777">
        <w:trPr>
          <w:jc w:val="center"/>
        </w:trPr>
        <w:tc>
          <w:tcPr>
            <w:tcW w:w="216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5C2F927A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Administrateur</w:t>
            </w:r>
            <w:proofErr w:type="spellEnd"/>
          </w:p>
        </w:tc>
        <w:tc>
          <w:tcPr>
            <w:tcW w:w="432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28133D65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admin@neojob.com</w:t>
            </w:r>
          </w:p>
        </w:tc>
        <w:tc>
          <w:tcPr>
            <w:tcW w:w="25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0527204A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admin123</w:t>
            </w:r>
          </w:p>
        </w:tc>
      </w:tr>
      <w:tr w:rsidR="00EA5865" w14:paraId="20A3488A" w14:textId="77777777">
        <w:trPr>
          <w:jc w:val="center"/>
        </w:trPr>
        <w:tc>
          <w:tcPr>
            <w:tcW w:w="216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497D784F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Recruteur</w:t>
            </w:r>
            <w:proofErr w:type="spellEnd"/>
          </w:p>
        </w:tc>
        <w:tc>
          <w:tcPr>
            <w:tcW w:w="432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6D7D490F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sara.recruteur@neojob.com</w:t>
            </w:r>
          </w:p>
        </w:tc>
        <w:tc>
          <w:tcPr>
            <w:tcW w:w="25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7A68C6E5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demo1234</w:t>
            </w:r>
          </w:p>
        </w:tc>
      </w:tr>
      <w:tr w:rsidR="00EA5865" w14:paraId="372FA660" w14:textId="77777777">
        <w:trPr>
          <w:jc w:val="center"/>
        </w:trPr>
        <w:tc>
          <w:tcPr>
            <w:tcW w:w="216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332287A9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Recruteur</w:t>
            </w:r>
            <w:proofErr w:type="spellEnd"/>
          </w:p>
        </w:tc>
        <w:tc>
          <w:tcPr>
            <w:tcW w:w="432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4EBB3AB5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omar.recruteur@neojob.com</w:t>
            </w:r>
          </w:p>
        </w:tc>
        <w:tc>
          <w:tcPr>
            <w:tcW w:w="25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7FC80333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demo1234</w:t>
            </w:r>
          </w:p>
        </w:tc>
      </w:tr>
      <w:tr w:rsidR="00EA5865" w14:paraId="653DAB9B" w14:textId="77777777">
        <w:trPr>
          <w:jc w:val="center"/>
        </w:trPr>
        <w:tc>
          <w:tcPr>
            <w:tcW w:w="216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3A0E8B9D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Candidat</w:t>
            </w:r>
            <w:proofErr w:type="spellEnd"/>
          </w:p>
        </w:tc>
        <w:tc>
          <w:tcPr>
            <w:tcW w:w="432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5B0EDE99" w14:textId="545CF132" w:rsidR="00EA5865" w:rsidRDefault="00925AA6">
            <w:pPr>
              <w:jc w:val="left"/>
            </w:pPr>
            <w:r>
              <w:rPr>
                <w:rFonts w:ascii="Calibri" w:hAnsi="Calibri"/>
                <w:sz w:val="19"/>
              </w:rPr>
              <w:t>P</w:t>
            </w:r>
            <w:r w:rsidR="004E2E4D">
              <w:rPr>
                <w:rFonts w:ascii="Calibri" w:hAnsi="Calibri"/>
                <w:sz w:val="19"/>
              </w:rPr>
              <w:t>.candidat@neojob.com</w:t>
            </w:r>
          </w:p>
        </w:tc>
        <w:tc>
          <w:tcPr>
            <w:tcW w:w="25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647E883E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demo1234</w:t>
            </w:r>
          </w:p>
        </w:tc>
      </w:tr>
      <w:tr w:rsidR="00EA5865" w14:paraId="492C2292" w14:textId="77777777">
        <w:trPr>
          <w:jc w:val="center"/>
        </w:trPr>
        <w:tc>
          <w:tcPr>
            <w:tcW w:w="216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09ED4788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Candidat</w:t>
            </w:r>
            <w:proofErr w:type="spellEnd"/>
          </w:p>
        </w:tc>
        <w:tc>
          <w:tcPr>
            <w:tcW w:w="432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6EDDE74C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imane.candidat@neojob.com</w:t>
            </w:r>
          </w:p>
        </w:tc>
        <w:tc>
          <w:tcPr>
            <w:tcW w:w="259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51FF45F8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>demo1234</w:t>
            </w:r>
          </w:p>
        </w:tc>
      </w:tr>
    </w:tbl>
    <w:p w14:paraId="3D370EF6" w14:textId="77777777" w:rsidR="00EA5865" w:rsidRDefault="00EA5865">
      <w:pPr>
        <w:spacing w:after="40"/>
      </w:pPr>
    </w:p>
    <w:p w14:paraId="0445B7A1" w14:textId="77777777" w:rsidR="00EA5865" w:rsidRDefault="004E2E4D">
      <w:proofErr w:type="spellStart"/>
      <w:r>
        <w:t>Ces</w:t>
      </w:r>
      <w:proofErr w:type="spellEnd"/>
      <w:r>
        <w:t xml:space="preserve"> mots de passe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clair</w:t>
      </w:r>
      <w:proofErr w:type="spellEnd"/>
      <w:r>
        <w:t xml:space="preserve"> </w:t>
      </w:r>
      <w:proofErr w:type="spellStart"/>
      <w:r>
        <w:t>n'existent</w:t>
      </w:r>
      <w:proofErr w:type="spellEnd"/>
      <w:r>
        <w:t xml:space="preserve"> que dans </w:t>
      </w:r>
      <w:proofErr w:type="spellStart"/>
      <w:r>
        <w:t>ce</w:t>
      </w:r>
      <w:proofErr w:type="spellEnd"/>
      <w:r>
        <w:t xml:space="preserve"> jeu de données de </w:t>
      </w:r>
      <w:proofErr w:type="spellStart"/>
      <w:r>
        <w:t>démonstration</w:t>
      </w:r>
      <w:proofErr w:type="spellEnd"/>
      <w:r>
        <w:t xml:space="preserve"> et dans la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d'accès</w:t>
      </w:r>
      <w:proofErr w:type="spellEnd"/>
      <w:r>
        <w:t xml:space="preserve"> </w:t>
      </w:r>
      <w:proofErr w:type="spellStart"/>
      <w:r>
        <w:t>rapide</w:t>
      </w:r>
      <w:proofErr w:type="spellEnd"/>
      <w:r>
        <w:t xml:space="preserve"> de la page de </w:t>
      </w:r>
      <w:proofErr w:type="spellStart"/>
      <w:proofErr w:type="gramStart"/>
      <w:r>
        <w:t>connexion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côté</w:t>
      </w:r>
      <w:proofErr w:type="spellEnd"/>
      <w:r>
        <w:t xml:space="preserve"> </w:t>
      </w:r>
      <w:proofErr w:type="spellStart"/>
      <w:r>
        <w:t>serveur</w:t>
      </w:r>
      <w:proofErr w:type="spellEnd"/>
      <w:r>
        <w:t xml:space="preserve">,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empreinte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stockée</w:t>
      </w:r>
      <w:proofErr w:type="spellEnd"/>
      <w:r>
        <w:t xml:space="preserve"> (</w:t>
      </w:r>
      <w:proofErr w:type="spellStart"/>
      <w:r>
        <w:t>voir</w:t>
      </w:r>
      <w:proofErr w:type="spellEnd"/>
      <w:r>
        <w:t xml:space="preserve"> section 5.3.2).</w:t>
      </w:r>
    </w:p>
    <w:p w14:paraId="01A2612D" w14:textId="77777777" w:rsidR="00EA5865" w:rsidRDefault="004E2E4D">
      <w:pPr>
        <w:pStyle w:val="Heading2"/>
      </w:pPr>
      <w:bookmarkStart w:id="92" w:name="_Toc239621910"/>
      <w:r>
        <w:t xml:space="preserve">6.3 </w:t>
      </w:r>
      <w:proofErr w:type="spellStart"/>
      <w:r>
        <w:t>Scénarios</w:t>
      </w:r>
      <w:proofErr w:type="spellEnd"/>
      <w:r>
        <w:t xml:space="preserve"> de test et </w:t>
      </w:r>
      <w:proofErr w:type="spellStart"/>
      <w:r>
        <w:t>résultats</w:t>
      </w:r>
      <w:bookmarkEnd w:id="92"/>
      <w:proofErr w:type="spellEnd"/>
    </w:p>
    <w:p w14:paraId="4D76ABFA" w14:textId="2C6C7800" w:rsidR="00EA5865" w:rsidRDefault="004E2E4D">
      <w:pPr>
        <w:pStyle w:val="Caption"/>
        <w:spacing w:before="200"/>
      </w:pPr>
      <w:bookmarkStart w:id="93" w:name="_Toc239622011"/>
      <w: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— </w:t>
      </w:r>
      <w:proofErr w:type="spellStart"/>
      <w:r>
        <w:t>Principaux</w:t>
      </w:r>
      <w:proofErr w:type="spellEnd"/>
      <w:r>
        <w:t xml:space="preserve"> </w:t>
      </w:r>
      <w:proofErr w:type="spellStart"/>
      <w:r>
        <w:t>scénarios</w:t>
      </w:r>
      <w:proofErr w:type="spellEnd"/>
      <w:r>
        <w:t xml:space="preserve"> de test </w:t>
      </w:r>
      <w:proofErr w:type="spellStart"/>
      <w:r>
        <w:t>exécutés</w:t>
      </w:r>
      <w:bookmarkEnd w:id="93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8"/>
        <w:gridCol w:w="4468"/>
        <w:gridCol w:w="1421"/>
      </w:tblGrid>
      <w:tr w:rsidR="00EA5865" w14:paraId="16A53F49" w14:textId="77777777">
        <w:trPr>
          <w:jc w:val="center"/>
        </w:trPr>
        <w:tc>
          <w:tcPr>
            <w:tcW w:w="331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2F6FE0"/>
            <w:vAlign w:val="center"/>
          </w:tcPr>
          <w:p w14:paraId="5CB06B3D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lastRenderedPageBreak/>
              <w:t>Scénario</w:t>
            </w:r>
            <w:proofErr w:type="spellEnd"/>
          </w:p>
        </w:tc>
        <w:tc>
          <w:tcPr>
            <w:tcW w:w="460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2F6FE0"/>
            <w:vAlign w:val="center"/>
          </w:tcPr>
          <w:p w14:paraId="770EEB28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Résultat</w:t>
            </w:r>
            <w:proofErr w:type="spellEnd"/>
            <w:r>
              <w:rPr>
                <w:rFonts w:ascii="Calibri" w:hAnsi="Calibri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attendu</w:t>
            </w:r>
            <w:proofErr w:type="spellEnd"/>
          </w:p>
        </w:tc>
        <w:tc>
          <w:tcPr>
            <w:tcW w:w="144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2F6FE0"/>
            <w:vAlign w:val="center"/>
          </w:tcPr>
          <w:p w14:paraId="1260623B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  <w:proofErr w:type="spellEnd"/>
          </w:p>
        </w:tc>
      </w:tr>
      <w:tr w:rsidR="00EA5865" w14:paraId="15C951CF" w14:textId="77777777">
        <w:trPr>
          <w:jc w:val="center"/>
        </w:trPr>
        <w:tc>
          <w:tcPr>
            <w:tcW w:w="331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5C79A2CB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Connexion</w:t>
            </w:r>
            <w:proofErr w:type="spellEnd"/>
            <w:r>
              <w:rPr>
                <w:rFonts w:ascii="Calibri" w:hAnsi="Calibri"/>
                <w:sz w:val="19"/>
              </w:rPr>
              <w:t xml:space="preserve"> avec un </w:t>
            </w:r>
            <w:proofErr w:type="spellStart"/>
            <w:r>
              <w:rPr>
                <w:rFonts w:ascii="Calibri" w:hAnsi="Calibri"/>
                <w:sz w:val="19"/>
              </w:rPr>
              <w:t>compte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valide</w:t>
            </w:r>
            <w:proofErr w:type="spellEnd"/>
          </w:p>
        </w:tc>
        <w:tc>
          <w:tcPr>
            <w:tcW w:w="460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41672654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Redirection </w:t>
            </w:r>
            <w:proofErr w:type="spellStart"/>
            <w:r>
              <w:rPr>
                <w:rFonts w:ascii="Calibri" w:hAnsi="Calibri"/>
                <w:sz w:val="19"/>
              </w:rPr>
              <w:t>vers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l'espace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correspondant</w:t>
            </w:r>
            <w:proofErr w:type="spellEnd"/>
            <w:r>
              <w:rPr>
                <w:rFonts w:ascii="Calibri" w:hAnsi="Calibri"/>
                <w:sz w:val="19"/>
              </w:rPr>
              <w:t xml:space="preserve"> au </w:t>
            </w:r>
            <w:proofErr w:type="spellStart"/>
            <w:r>
              <w:rPr>
                <w:rFonts w:ascii="Calibri" w:hAnsi="Calibri"/>
                <w:sz w:val="19"/>
              </w:rPr>
              <w:t>rôle</w:t>
            </w:r>
            <w:proofErr w:type="spellEnd"/>
          </w:p>
        </w:tc>
        <w:tc>
          <w:tcPr>
            <w:tcW w:w="144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2D364387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Conforme</w:t>
            </w:r>
            <w:proofErr w:type="spellEnd"/>
          </w:p>
        </w:tc>
      </w:tr>
      <w:tr w:rsidR="00EA5865" w14:paraId="0EC88BCC" w14:textId="77777777">
        <w:trPr>
          <w:jc w:val="center"/>
        </w:trPr>
        <w:tc>
          <w:tcPr>
            <w:tcW w:w="331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67543BC7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Connexion</w:t>
            </w:r>
            <w:proofErr w:type="spellEnd"/>
            <w:r>
              <w:rPr>
                <w:rFonts w:ascii="Calibri" w:hAnsi="Calibri"/>
                <w:sz w:val="19"/>
              </w:rPr>
              <w:t xml:space="preserve"> avec un mot de passe incorrect</w:t>
            </w:r>
          </w:p>
        </w:tc>
        <w:tc>
          <w:tcPr>
            <w:tcW w:w="460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2586295F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Message </w:t>
            </w:r>
            <w:proofErr w:type="spellStart"/>
            <w:r>
              <w:rPr>
                <w:rFonts w:ascii="Calibri" w:hAnsi="Calibri"/>
                <w:sz w:val="19"/>
              </w:rPr>
              <w:t>d'erreur</w:t>
            </w:r>
            <w:proofErr w:type="spellEnd"/>
            <w:r>
              <w:rPr>
                <w:rFonts w:ascii="Calibri" w:hAnsi="Calibri"/>
                <w:sz w:val="19"/>
              </w:rPr>
              <w:t>, code HTTP 401</w:t>
            </w:r>
          </w:p>
        </w:tc>
        <w:tc>
          <w:tcPr>
            <w:tcW w:w="144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26EDE074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Conforme</w:t>
            </w:r>
            <w:proofErr w:type="spellEnd"/>
          </w:p>
        </w:tc>
      </w:tr>
      <w:tr w:rsidR="00EA5865" w14:paraId="5607EBE9" w14:textId="77777777">
        <w:trPr>
          <w:jc w:val="center"/>
        </w:trPr>
        <w:tc>
          <w:tcPr>
            <w:tcW w:w="331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3EA7D9CA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Inscription </w:t>
            </w:r>
            <w:proofErr w:type="spellStart"/>
            <w:r>
              <w:rPr>
                <w:rFonts w:ascii="Calibri" w:hAnsi="Calibri"/>
                <w:sz w:val="19"/>
              </w:rPr>
              <w:t>candidat</w:t>
            </w:r>
            <w:proofErr w:type="spellEnd"/>
          </w:p>
        </w:tc>
        <w:tc>
          <w:tcPr>
            <w:tcW w:w="460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485AFB91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Création</w:t>
            </w:r>
            <w:proofErr w:type="spellEnd"/>
            <w:r>
              <w:rPr>
                <w:rFonts w:ascii="Calibri" w:hAnsi="Calibri"/>
                <w:sz w:val="19"/>
              </w:rPr>
              <w:t xml:space="preserve"> du </w:t>
            </w:r>
            <w:proofErr w:type="spellStart"/>
            <w:r>
              <w:rPr>
                <w:rFonts w:ascii="Calibri" w:hAnsi="Calibri"/>
                <w:sz w:val="19"/>
              </w:rPr>
              <w:t>compte</w:t>
            </w:r>
            <w:proofErr w:type="spellEnd"/>
            <w:r>
              <w:rPr>
                <w:rFonts w:ascii="Calibri" w:hAnsi="Calibri"/>
                <w:sz w:val="19"/>
              </w:rPr>
              <w:t xml:space="preserve"> + du </w:t>
            </w:r>
            <w:proofErr w:type="spellStart"/>
            <w:r>
              <w:rPr>
                <w:rFonts w:ascii="Calibri" w:hAnsi="Calibri"/>
                <w:sz w:val="19"/>
              </w:rPr>
              <w:t>profil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candidat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en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une</w:t>
            </w:r>
            <w:proofErr w:type="spellEnd"/>
            <w:r>
              <w:rPr>
                <w:rFonts w:ascii="Calibri" w:hAnsi="Calibri"/>
                <w:sz w:val="19"/>
              </w:rPr>
              <w:t xml:space="preserve"> transaction</w:t>
            </w:r>
          </w:p>
        </w:tc>
        <w:tc>
          <w:tcPr>
            <w:tcW w:w="144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6571B3B4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Conforme</w:t>
            </w:r>
            <w:proofErr w:type="spellEnd"/>
          </w:p>
        </w:tc>
      </w:tr>
      <w:tr w:rsidR="00EA5865" w14:paraId="0EB1C0F4" w14:textId="77777777">
        <w:trPr>
          <w:jc w:val="center"/>
        </w:trPr>
        <w:tc>
          <w:tcPr>
            <w:tcW w:w="331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08F23C97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Publication </w:t>
            </w:r>
            <w:proofErr w:type="spellStart"/>
            <w:r>
              <w:rPr>
                <w:rFonts w:ascii="Calibri" w:hAnsi="Calibri"/>
                <w:sz w:val="19"/>
              </w:rPr>
              <w:t>d'une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offre</w:t>
            </w:r>
            <w:proofErr w:type="spellEnd"/>
          </w:p>
        </w:tc>
        <w:tc>
          <w:tcPr>
            <w:tcW w:w="460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500B1265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Offre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créée</w:t>
            </w:r>
            <w:proofErr w:type="spellEnd"/>
            <w:r>
              <w:rPr>
                <w:rFonts w:ascii="Calibri" w:hAnsi="Calibri"/>
                <w:sz w:val="19"/>
              </w:rPr>
              <w:t xml:space="preserve"> avec le </w:t>
            </w:r>
            <w:proofErr w:type="spellStart"/>
            <w:r>
              <w:rPr>
                <w:rFonts w:ascii="Calibri" w:hAnsi="Calibri"/>
                <w:sz w:val="19"/>
              </w:rPr>
              <w:t>statut</w:t>
            </w:r>
            <w:proofErr w:type="spellEnd"/>
            <w:r>
              <w:rPr>
                <w:rFonts w:ascii="Calibri" w:hAnsi="Calibri"/>
                <w:sz w:val="19"/>
              </w:rPr>
              <w:t xml:space="preserve"> « </w:t>
            </w:r>
            <w:proofErr w:type="spellStart"/>
            <w:r>
              <w:rPr>
                <w:rFonts w:ascii="Calibri" w:hAnsi="Calibri"/>
                <w:sz w:val="19"/>
              </w:rPr>
              <w:t>en_attente</w:t>
            </w:r>
            <w:proofErr w:type="spellEnd"/>
            <w:r>
              <w:rPr>
                <w:rFonts w:ascii="Calibri" w:hAnsi="Calibri"/>
                <w:sz w:val="19"/>
              </w:rPr>
              <w:t xml:space="preserve"> »</w:t>
            </w:r>
          </w:p>
        </w:tc>
        <w:tc>
          <w:tcPr>
            <w:tcW w:w="144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53CD869B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Conforme</w:t>
            </w:r>
            <w:proofErr w:type="spellEnd"/>
          </w:p>
        </w:tc>
      </w:tr>
      <w:tr w:rsidR="00EA5865" w14:paraId="2243A3D2" w14:textId="77777777">
        <w:trPr>
          <w:jc w:val="center"/>
        </w:trPr>
        <w:tc>
          <w:tcPr>
            <w:tcW w:w="331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5443FF8B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Approbation </w:t>
            </w:r>
            <w:proofErr w:type="spellStart"/>
            <w:r>
              <w:rPr>
                <w:rFonts w:ascii="Calibri" w:hAnsi="Calibri"/>
                <w:sz w:val="19"/>
              </w:rPr>
              <w:t>d'une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offre</w:t>
            </w:r>
            <w:proofErr w:type="spellEnd"/>
            <w:r>
              <w:rPr>
                <w:rFonts w:ascii="Calibri" w:hAnsi="Calibri"/>
                <w:sz w:val="19"/>
              </w:rPr>
              <w:t xml:space="preserve"> par </w:t>
            </w:r>
            <w:proofErr w:type="spellStart"/>
            <w:r>
              <w:rPr>
                <w:rFonts w:ascii="Calibri" w:hAnsi="Calibri"/>
                <w:sz w:val="19"/>
              </w:rPr>
              <w:t>l'admin</w:t>
            </w:r>
            <w:proofErr w:type="spellEnd"/>
          </w:p>
        </w:tc>
        <w:tc>
          <w:tcPr>
            <w:tcW w:w="460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4FAF6C75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L'offre</w:t>
            </w:r>
            <w:proofErr w:type="spellEnd"/>
            <w:r>
              <w:rPr>
                <w:rFonts w:ascii="Calibri" w:hAnsi="Calibri"/>
                <w:sz w:val="19"/>
              </w:rPr>
              <w:t xml:space="preserve"> passe au </w:t>
            </w:r>
            <w:proofErr w:type="spellStart"/>
            <w:r>
              <w:rPr>
                <w:rFonts w:ascii="Calibri" w:hAnsi="Calibri"/>
                <w:sz w:val="19"/>
              </w:rPr>
              <w:t>statut</w:t>
            </w:r>
            <w:proofErr w:type="spellEnd"/>
            <w:r>
              <w:rPr>
                <w:rFonts w:ascii="Calibri" w:hAnsi="Calibri"/>
                <w:sz w:val="19"/>
              </w:rPr>
              <w:t xml:space="preserve"> « </w:t>
            </w:r>
            <w:proofErr w:type="spellStart"/>
            <w:r>
              <w:rPr>
                <w:rFonts w:ascii="Calibri" w:hAnsi="Calibri"/>
                <w:sz w:val="19"/>
              </w:rPr>
              <w:t>publiee</w:t>
            </w:r>
            <w:proofErr w:type="spellEnd"/>
            <w:r>
              <w:rPr>
                <w:rFonts w:ascii="Calibri" w:hAnsi="Calibri"/>
                <w:sz w:val="19"/>
              </w:rPr>
              <w:t xml:space="preserve"> » et </w:t>
            </w:r>
            <w:proofErr w:type="spellStart"/>
            <w:r>
              <w:rPr>
                <w:rFonts w:ascii="Calibri" w:hAnsi="Calibri"/>
                <w:sz w:val="19"/>
              </w:rPr>
              <w:t>devient</w:t>
            </w:r>
            <w:proofErr w:type="spellEnd"/>
            <w:r>
              <w:rPr>
                <w:rFonts w:ascii="Calibri" w:hAnsi="Calibri"/>
                <w:sz w:val="19"/>
              </w:rPr>
              <w:t xml:space="preserve"> visible </w:t>
            </w:r>
            <w:proofErr w:type="spellStart"/>
            <w:r>
              <w:rPr>
                <w:rFonts w:ascii="Calibri" w:hAnsi="Calibri"/>
                <w:sz w:val="19"/>
              </w:rPr>
              <w:t>publiquement</w:t>
            </w:r>
            <w:proofErr w:type="spellEnd"/>
          </w:p>
        </w:tc>
        <w:tc>
          <w:tcPr>
            <w:tcW w:w="144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17E0B31A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Conforme</w:t>
            </w:r>
            <w:proofErr w:type="spellEnd"/>
          </w:p>
        </w:tc>
      </w:tr>
      <w:tr w:rsidR="00EA5865" w14:paraId="3B0D918F" w14:textId="77777777">
        <w:trPr>
          <w:jc w:val="center"/>
        </w:trPr>
        <w:tc>
          <w:tcPr>
            <w:tcW w:w="331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17F06BAF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Candidature à </w:t>
            </w:r>
            <w:proofErr w:type="spellStart"/>
            <w:r>
              <w:rPr>
                <w:rFonts w:ascii="Calibri" w:hAnsi="Calibri"/>
                <w:sz w:val="19"/>
              </w:rPr>
              <w:t>une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offre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publiée</w:t>
            </w:r>
            <w:proofErr w:type="spellEnd"/>
          </w:p>
        </w:tc>
        <w:tc>
          <w:tcPr>
            <w:tcW w:w="460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7D5FDB7B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Candidature </w:t>
            </w:r>
            <w:proofErr w:type="spellStart"/>
            <w:r>
              <w:rPr>
                <w:rFonts w:ascii="Calibri" w:hAnsi="Calibri"/>
                <w:sz w:val="19"/>
              </w:rPr>
              <w:t>créée</w:t>
            </w:r>
            <w:proofErr w:type="spellEnd"/>
            <w:r>
              <w:rPr>
                <w:rFonts w:ascii="Calibri" w:hAnsi="Calibri"/>
                <w:sz w:val="19"/>
              </w:rPr>
              <w:t xml:space="preserve">, visible dans le pipeline du </w:t>
            </w:r>
            <w:proofErr w:type="spellStart"/>
            <w:r>
              <w:rPr>
                <w:rFonts w:ascii="Calibri" w:hAnsi="Calibri"/>
                <w:sz w:val="19"/>
              </w:rPr>
              <w:t>recruteur</w:t>
            </w:r>
            <w:proofErr w:type="spellEnd"/>
          </w:p>
        </w:tc>
        <w:tc>
          <w:tcPr>
            <w:tcW w:w="144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617405C0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Conforme</w:t>
            </w:r>
            <w:proofErr w:type="spellEnd"/>
          </w:p>
        </w:tc>
      </w:tr>
      <w:tr w:rsidR="00EA5865" w14:paraId="296C2556" w14:textId="77777777">
        <w:trPr>
          <w:jc w:val="center"/>
        </w:trPr>
        <w:tc>
          <w:tcPr>
            <w:tcW w:w="331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1295E9A1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Déplacement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d'une</w:t>
            </w:r>
            <w:proofErr w:type="spellEnd"/>
            <w:r>
              <w:rPr>
                <w:rFonts w:ascii="Calibri" w:hAnsi="Calibri"/>
                <w:sz w:val="19"/>
              </w:rPr>
              <w:t xml:space="preserve"> candidature (Kanban)</w:t>
            </w:r>
          </w:p>
        </w:tc>
        <w:tc>
          <w:tcPr>
            <w:tcW w:w="460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1C306E54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Statut</w:t>
            </w:r>
            <w:proofErr w:type="spellEnd"/>
            <w:r>
              <w:rPr>
                <w:rFonts w:ascii="Calibri" w:hAnsi="Calibri"/>
                <w:sz w:val="19"/>
              </w:rPr>
              <w:t xml:space="preserve"> mis à jour </w:t>
            </w:r>
            <w:proofErr w:type="spellStart"/>
            <w:r>
              <w:rPr>
                <w:rFonts w:ascii="Calibri" w:hAnsi="Calibri"/>
                <w:sz w:val="19"/>
              </w:rPr>
              <w:t>en</w:t>
            </w:r>
            <w:proofErr w:type="spellEnd"/>
            <w:r>
              <w:rPr>
                <w:rFonts w:ascii="Calibri" w:hAnsi="Calibri"/>
                <w:sz w:val="19"/>
              </w:rPr>
              <w:t xml:space="preserve"> base, carte </w:t>
            </w:r>
            <w:proofErr w:type="spellStart"/>
            <w:r>
              <w:rPr>
                <w:rFonts w:ascii="Calibri" w:hAnsi="Calibri"/>
                <w:sz w:val="19"/>
              </w:rPr>
              <w:t>reflétée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côté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candidat</w:t>
            </w:r>
            <w:proofErr w:type="spellEnd"/>
          </w:p>
        </w:tc>
        <w:tc>
          <w:tcPr>
            <w:tcW w:w="144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09053FC5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Conforme</w:t>
            </w:r>
            <w:proofErr w:type="spellEnd"/>
          </w:p>
        </w:tc>
      </w:tr>
      <w:tr w:rsidR="00EA5865" w14:paraId="35A7F26F" w14:textId="77777777">
        <w:trPr>
          <w:jc w:val="center"/>
        </w:trPr>
        <w:tc>
          <w:tcPr>
            <w:tcW w:w="331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34E113A2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Quiz de </w:t>
            </w:r>
            <w:proofErr w:type="spellStart"/>
            <w:r>
              <w:rPr>
                <w:rFonts w:ascii="Calibri" w:hAnsi="Calibri"/>
                <w:sz w:val="19"/>
              </w:rPr>
              <w:t>compétence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réussi</w:t>
            </w:r>
            <w:proofErr w:type="spellEnd"/>
          </w:p>
        </w:tc>
        <w:tc>
          <w:tcPr>
            <w:tcW w:w="460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39BAFAF4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Badge « </w:t>
            </w:r>
            <w:proofErr w:type="spellStart"/>
            <w:r>
              <w:rPr>
                <w:rFonts w:ascii="Calibri" w:hAnsi="Calibri"/>
                <w:sz w:val="19"/>
              </w:rPr>
              <w:t>Compétence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vérifiée</w:t>
            </w:r>
            <w:proofErr w:type="spellEnd"/>
            <w:r>
              <w:rPr>
                <w:rFonts w:ascii="Calibri" w:hAnsi="Calibri"/>
                <w:sz w:val="19"/>
              </w:rPr>
              <w:t xml:space="preserve"> » </w:t>
            </w:r>
            <w:proofErr w:type="spellStart"/>
            <w:r>
              <w:rPr>
                <w:rFonts w:ascii="Calibri" w:hAnsi="Calibri"/>
                <w:sz w:val="19"/>
              </w:rPr>
              <w:t>affiché</w:t>
            </w:r>
            <w:proofErr w:type="spellEnd"/>
            <w:r>
              <w:rPr>
                <w:rFonts w:ascii="Calibri" w:hAnsi="Calibri"/>
                <w:sz w:val="19"/>
              </w:rPr>
              <w:t xml:space="preserve"> sur la </w:t>
            </w:r>
            <w:proofErr w:type="spellStart"/>
            <w:r>
              <w:rPr>
                <w:rFonts w:ascii="Calibri" w:hAnsi="Calibri"/>
                <w:sz w:val="19"/>
              </w:rPr>
              <w:t>compétence</w:t>
            </w:r>
            <w:proofErr w:type="spellEnd"/>
          </w:p>
        </w:tc>
        <w:tc>
          <w:tcPr>
            <w:tcW w:w="144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553A38F5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Conforme</w:t>
            </w:r>
            <w:proofErr w:type="spellEnd"/>
          </w:p>
        </w:tc>
      </w:tr>
      <w:tr w:rsidR="00EA5865" w14:paraId="1483FE47" w14:textId="77777777">
        <w:trPr>
          <w:jc w:val="center"/>
        </w:trPr>
        <w:tc>
          <w:tcPr>
            <w:tcW w:w="331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070C6797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Téléversement</w:t>
            </w:r>
            <w:proofErr w:type="spellEnd"/>
            <w:r>
              <w:rPr>
                <w:rFonts w:ascii="Calibri" w:hAnsi="Calibri"/>
                <w:sz w:val="19"/>
              </w:rPr>
              <w:t xml:space="preserve"> d'un CV au format non </w:t>
            </w:r>
            <w:proofErr w:type="spellStart"/>
            <w:r>
              <w:rPr>
                <w:rFonts w:ascii="Calibri" w:hAnsi="Calibri"/>
                <w:sz w:val="19"/>
              </w:rPr>
              <w:t>autorisé</w:t>
            </w:r>
            <w:proofErr w:type="spellEnd"/>
          </w:p>
        </w:tc>
        <w:tc>
          <w:tcPr>
            <w:tcW w:w="460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01EEC87A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Requête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rejetée</w:t>
            </w:r>
            <w:proofErr w:type="spellEnd"/>
            <w:r>
              <w:rPr>
                <w:rFonts w:ascii="Calibri" w:hAnsi="Calibri"/>
                <w:sz w:val="19"/>
              </w:rPr>
              <w:t>, code HTTP 415</w:t>
            </w:r>
          </w:p>
        </w:tc>
        <w:tc>
          <w:tcPr>
            <w:tcW w:w="144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408DA1C6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Conforme</w:t>
            </w:r>
            <w:proofErr w:type="spellEnd"/>
          </w:p>
        </w:tc>
      </w:tr>
      <w:tr w:rsidR="00EA5865" w14:paraId="172988B8" w14:textId="77777777">
        <w:trPr>
          <w:jc w:val="center"/>
        </w:trPr>
        <w:tc>
          <w:tcPr>
            <w:tcW w:w="331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26BEB001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Accès</w:t>
            </w:r>
            <w:proofErr w:type="spellEnd"/>
            <w:r>
              <w:rPr>
                <w:rFonts w:ascii="Calibri" w:hAnsi="Calibri"/>
                <w:sz w:val="19"/>
              </w:rPr>
              <w:t xml:space="preserve"> à </w:t>
            </w:r>
            <w:proofErr w:type="spellStart"/>
            <w:r>
              <w:rPr>
                <w:rFonts w:ascii="Calibri" w:hAnsi="Calibri"/>
                <w:sz w:val="19"/>
              </w:rPr>
              <w:t>une</w:t>
            </w:r>
            <w:proofErr w:type="spellEnd"/>
            <w:r>
              <w:rPr>
                <w:rFonts w:ascii="Calibri" w:hAnsi="Calibri"/>
                <w:sz w:val="19"/>
              </w:rPr>
              <w:t xml:space="preserve"> page protégée sans session active</w:t>
            </w:r>
          </w:p>
        </w:tc>
        <w:tc>
          <w:tcPr>
            <w:tcW w:w="460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7C72D167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Redirection </w:t>
            </w:r>
            <w:proofErr w:type="spellStart"/>
            <w:r>
              <w:rPr>
                <w:rFonts w:ascii="Calibri" w:hAnsi="Calibri"/>
                <w:sz w:val="19"/>
              </w:rPr>
              <w:t>vers</w:t>
            </w:r>
            <w:proofErr w:type="spellEnd"/>
            <w:r>
              <w:rPr>
                <w:rFonts w:ascii="Calibri" w:hAnsi="Calibri"/>
                <w:sz w:val="19"/>
              </w:rPr>
              <w:t xml:space="preserve"> la page de </w:t>
            </w:r>
            <w:proofErr w:type="spellStart"/>
            <w:r>
              <w:rPr>
                <w:rFonts w:ascii="Calibri" w:hAnsi="Calibri"/>
                <w:sz w:val="19"/>
              </w:rPr>
              <w:t>connexion</w:t>
            </w:r>
            <w:proofErr w:type="spellEnd"/>
          </w:p>
        </w:tc>
        <w:tc>
          <w:tcPr>
            <w:tcW w:w="144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5BD861B7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Conforme</w:t>
            </w:r>
            <w:proofErr w:type="spellEnd"/>
          </w:p>
        </w:tc>
      </w:tr>
      <w:tr w:rsidR="00EA5865" w14:paraId="5D8B1536" w14:textId="77777777">
        <w:trPr>
          <w:jc w:val="center"/>
        </w:trPr>
        <w:tc>
          <w:tcPr>
            <w:tcW w:w="3312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2F6EA927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Accès</w:t>
            </w:r>
            <w:proofErr w:type="spellEnd"/>
            <w:r>
              <w:rPr>
                <w:rFonts w:ascii="Calibri" w:hAnsi="Calibri"/>
                <w:sz w:val="19"/>
              </w:rPr>
              <w:t xml:space="preserve"> à un endpoint </w:t>
            </w:r>
            <w:proofErr w:type="spellStart"/>
            <w:r>
              <w:rPr>
                <w:rFonts w:ascii="Calibri" w:hAnsi="Calibri"/>
                <w:sz w:val="19"/>
              </w:rPr>
              <w:t>recruteur</w:t>
            </w:r>
            <w:proofErr w:type="spellEnd"/>
            <w:r>
              <w:rPr>
                <w:rFonts w:ascii="Calibri" w:hAnsi="Calibri"/>
                <w:sz w:val="19"/>
              </w:rPr>
              <w:t xml:space="preserve"> avec un </w:t>
            </w:r>
            <w:proofErr w:type="spellStart"/>
            <w:r>
              <w:rPr>
                <w:rFonts w:ascii="Calibri" w:hAnsi="Calibri"/>
                <w:sz w:val="19"/>
              </w:rPr>
              <w:t>compte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candidat</w:t>
            </w:r>
            <w:proofErr w:type="spellEnd"/>
          </w:p>
        </w:tc>
        <w:tc>
          <w:tcPr>
            <w:tcW w:w="460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435BFA62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Requête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rejetée</w:t>
            </w:r>
            <w:proofErr w:type="spellEnd"/>
            <w:r>
              <w:rPr>
                <w:rFonts w:ascii="Calibri" w:hAnsi="Calibri"/>
                <w:sz w:val="19"/>
              </w:rPr>
              <w:t>, code HTTP 403</w:t>
            </w:r>
          </w:p>
        </w:tc>
        <w:tc>
          <w:tcPr>
            <w:tcW w:w="1440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3AA16ACD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Conforme</w:t>
            </w:r>
            <w:proofErr w:type="spellEnd"/>
          </w:p>
        </w:tc>
      </w:tr>
    </w:tbl>
    <w:p w14:paraId="3BB9912F" w14:textId="77777777" w:rsidR="00EA5865" w:rsidRDefault="00EA5865">
      <w:pPr>
        <w:spacing w:after="40"/>
      </w:pPr>
    </w:p>
    <w:p w14:paraId="59038660" w14:textId="77777777" w:rsidR="00EA5865" w:rsidRDefault="004E2E4D">
      <w:pPr>
        <w:pStyle w:val="Heading2"/>
      </w:pPr>
      <w:bookmarkStart w:id="94" w:name="_Toc239621911"/>
      <w:r>
        <w:t xml:space="preserve">6.4 </w:t>
      </w:r>
      <w:proofErr w:type="spellStart"/>
      <w:r>
        <w:t>Difficultés</w:t>
      </w:r>
      <w:proofErr w:type="spellEnd"/>
      <w:r>
        <w:t xml:space="preserve"> </w:t>
      </w:r>
      <w:proofErr w:type="spellStart"/>
      <w:r>
        <w:t>rencontrées</w:t>
      </w:r>
      <w:proofErr w:type="spellEnd"/>
      <w:r>
        <w:t xml:space="preserve"> et solutions </w:t>
      </w:r>
      <w:proofErr w:type="spellStart"/>
      <w:r>
        <w:t>apportées</w:t>
      </w:r>
      <w:bookmarkEnd w:id="94"/>
      <w:proofErr w:type="spellEnd"/>
    </w:p>
    <w:p w14:paraId="7746E398" w14:textId="77777777" w:rsidR="00EA5865" w:rsidRDefault="004E2E4D">
      <w:proofErr w:type="spellStart"/>
      <w:r>
        <w:t>Plusieurs</w:t>
      </w:r>
      <w:proofErr w:type="spellEnd"/>
      <w:r>
        <w:t xml:space="preserve"> </w:t>
      </w:r>
      <w:proofErr w:type="spellStart"/>
      <w:r>
        <w:t>difficultés</w:t>
      </w:r>
      <w:proofErr w:type="spellEnd"/>
      <w:r>
        <w:t xml:space="preserve"> techniques </w:t>
      </w:r>
      <w:proofErr w:type="spellStart"/>
      <w:r>
        <w:t>concrètes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jalonné</w:t>
      </w:r>
      <w:proofErr w:type="spellEnd"/>
      <w:r>
        <w:t xml:space="preserve"> la phase de migration </w:t>
      </w:r>
      <w:proofErr w:type="spellStart"/>
      <w:r>
        <w:t>vers</w:t>
      </w:r>
      <w:proofErr w:type="spellEnd"/>
      <w:r>
        <w:t xml:space="preserve"> PHP/MySQL. </w:t>
      </w:r>
      <w:proofErr w:type="spellStart"/>
      <w:r>
        <w:t>Elles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documentées</w:t>
      </w:r>
      <w:proofErr w:type="spellEnd"/>
      <w:r>
        <w:t xml:space="preserve"> </w:t>
      </w:r>
      <w:proofErr w:type="spellStart"/>
      <w:r>
        <w:t>ici</w:t>
      </w:r>
      <w:proofErr w:type="spellEnd"/>
      <w:r>
        <w:t xml:space="preserve"> avec la solution </w:t>
      </w:r>
      <w:proofErr w:type="spellStart"/>
      <w:r>
        <w:t>effectivement</w:t>
      </w:r>
      <w:proofErr w:type="spellEnd"/>
      <w:r>
        <w:t xml:space="preserve"> </w:t>
      </w:r>
      <w:proofErr w:type="spellStart"/>
      <w:r>
        <w:t>retenue</w:t>
      </w:r>
      <w:proofErr w:type="spellEnd"/>
      <w:r>
        <w:t xml:space="preserve">, dans un souci de transparence sur le </w:t>
      </w:r>
      <w:proofErr w:type="spellStart"/>
      <w:r>
        <w:t>déroulement</w:t>
      </w:r>
      <w:proofErr w:type="spellEnd"/>
      <w:r>
        <w:t xml:space="preserve"> </w:t>
      </w:r>
      <w:proofErr w:type="spellStart"/>
      <w:r>
        <w:t>réel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>.</w:t>
      </w:r>
    </w:p>
    <w:p w14:paraId="75962C6F" w14:textId="77777777" w:rsidR="00EA5865" w:rsidRDefault="004E2E4D">
      <w:pPr>
        <w:pStyle w:val="Heading3"/>
      </w:pPr>
      <w:bookmarkStart w:id="95" w:name="_Toc239621912"/>
      <w:r>
        <w:t xml:space="preserve">6.4.1 </w:t>
      </w:r>
      <w:proofErr w:type="spellStart"/>
      <w:r>
        <w:t>Portée</w:t>
      </w:r>
      <w:proofErr w:type="spellEnd"/>
      <w:r>
        <w:t xml:space="preserve"> sous-</w:t>
      </w:r>
      <w:proofErr w:type="spellStart"/>
      <w:r>
        <w:t>estimée</w:t>
      </w:r>
      <w:proofErr w:type="spellEnd"/>
      <w:r>
        <w:t xml:space="preserve"> de la conversion </w:t>
      </w:r>
      <w:proofErr w:type="spellStart"/>
      <w:r>
        <w:t>asynchrone</w:t>
      </w:r>
      <w:bookmarkEnd w:id="95"/>
      <w:proofErr w:type="spellEnd"/>
    </w:p>
    <w:p w14:paraId="1D33A606" w14:textId="77777777" w:rsidR="00EA5865" w:rsidRDefault="004E2E4D">
      <w:r>
        <w:t xml:space="preserve">La bascule de la couche de données </w:t>
      </w:r>
      <w:proofErr w:type="spellStart"/>
      <w:r>
        <w:t>vers</w:t>
      </w:r>
      <w:proofErr w:type="spellEnd"/>
      <w:r>
        <w:t xml:space="preserve"> </w:t>
      </w:r>
      <w:proofErr w:type="gramStart"/>
      <w:r>
        <w:t>fetch(</w:t>
      </w:r>
      <w:proofErr w:type="gramEnd"/>
      <w:r>
        <w:t xml:space="preserve">) a </w:t>
      </w:r>
      <w:proofErr w:type="spellStart"/>
      <w:r>
        <w:t>rendu</w:t>
      </w:r>
      <w:proofErr w:type="spellEnd"/>
      <w:r>
        <w:t xml:space="preserve"> </w:t>
      </w:r>
      <w:proofErr w:type="spellStart"/>
      <w:r>
        <w:t>asynchrone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fonction</w:t>
      </w:r>
      <w:proofErr w:type="spellEnd"/>
      <w:r>
        <w:t xml:space="preserve"> </w:t>
      </w:r>
      <w:proofErr w:type="spellStart"/>
      <w:r>
        <w:t>précédemment</w:t>
      </w:r>
      <w:proofErr w:type="spellEnd"/>
      <w:r>
        <w:t xml:space="preserve"> </w:t>
      </w:r>
      <w:proofErr w:type="spellStart"/>
      <w:r>
        <w:t>synchrone</w:t>
      </w:r>
      <w:proofErr w:type="spellEnd"/>
      <w:r>
        <w:t xml:space="preserve">. Une </w:t>
      </w:r>
      <w:proofErr w:type="spellStart"/>
      <w:r>
        <w:t>analyse</w:t>
      </w:r>
      <w:proofErr w:type="spellEnd"/>
      <w:r>
        <w:t xml:space="preserve"> de </w:t>
      </w:r>
      <w:proofErr w:type="spellStart"/>
      <w:r>
        <w:t>l'impact</w:t>
      </w:r>
      <w:proofErr w:type="spellEnd"/>
      <w:r>
        <w:t xml:space="preserve"> a </w:t>
      </w:r>
      <w:proofErr w:type="spellStart"/>
      <w:r>
        <w:t>révélé</w:t>
      </w:r>
      <w:proofErr w:type="spellEnd"/>
      <w:r>
        <w:t xml:space="preserve"> </w:t>
      </w:r>
      <w:proofErr w:type="spellStart"/>
      <w:r>
        <w:t>qu'une</w:t>
      </w:r>
      <w:proofErr w:type="spellEnd"/>
      <w:r>
        <w:t xml:space="preserve"> conversion </w:t>
      </w:r>
      <w:proofErr w:type="spellStart"/>
      <w:r>
        <w:t>limitée</w:t>
      </w:r>
      <w:proofErr w:type="spellEnd"/>
      <w:r>
        <w:t xml:space="preserve"> aux seuls modules </w:t>
      </w:r>
      <w:proofErr w:type="spellStart"/>
      <w:r>
        <w:t>directement</w:t>
      </w:r>
      <w:proofErr w:type="spellEnd"/>
      <w:r>
        <w:t xml:space="preserve"> </w:t>
      </w:r>
      <w:proofErr w:type="spellStart"/>
      <w:r>
        <w:t>concernés</w:t>
      </w:r>
      <w:proofErr w:type="spellEnd"/>
      <w:r>
        <w:t xml:space="preserve"> (par </w:t>
      </w:r>
      <w:proofErr w:type="spellStart"/>
      <w:r>
        <w:t>exemple</w:t>
      </w:r>
      <w:proofErr w:type="spellEnd"/>
      <w:r>
        <w:t xml:space="preserve"> Jobs et Companies) </w:t>
      </w:r>
      <w:proofErr w:type="spellStart"/>
      <w:r>
        <w:t>aurait</w:t>
      </w:r>
      <w:proofErr w:type="spellEnd"/>
      <w:r>
        <w:t xml:space="preserve"> </w:t>
      </w:r>
      <w:proofErr w:type="spellStart"/>
      <w:r>
        <w:t>laissé</w:t>
      </w:r>
      <w:proofErr w:type="spellEnd"/>
      <w:r>
        <w:t xml:space="preserve"> </w:t>
      </w:r>
      <w:proofErr w:type="spellStart"/>
      <w:r>
        <w:t>cassés</w:t>
      </w:r>
      <w:proofErr w:type="spellEnd"/>
      <w:r>
        <w:t xml:space="preserve"> </w:t>
      </w:r>
      <w:r>
        <w:lastRenderedPageBreak/>
        <w:t xml:space="preserve">des modules transverses </w:t>
      </w:r>
      <w:proofErr w:type="spellStart"/>
      <w:r>
        <w:t>utilisés</w:t>
      </w:r>
      <w:proofErr w:type="spellEnd"/>
      <w:r>
        <w:t xml:space="preserve"> sur la quasi-</w:t>
      </w:r>
      <w:proofErr w:type="spellStart"/>
      <w:r>
        <w:t>totalité</w:t>
      </w:r>
      <w:proofErr w:type="spellEnd"/>
      <w:r>
        <w:t xml:space="preserve"> des pages, </w:t>
      </w:r>
      <w:proofErr w:type="spellStart"/>
      <w:r>
        <w:t>notamment</w:t>
      </w:r>
      <w:proofErr w:type="spellEnd"/>
      <w:r>
        <w:t xml:space="preserve"> le </w:t>
      </w:r>
      <w:proofErr w:type="spellStart"/>
      <w:r>
        <w:t>rendu</w:t>
      </w:r>
      <w:proofErr w:type="spellEnd"/>
      <w:r>
        <w:t xml:space="preserve"> de </w:t>
      </w:r>
      <w:proofErr w:type="spellStart"/>
      <w:r>
        <w:t>l'en</w:t>
      </w:r>
      <w:proofErr w:type="spellEnd"/>
      <w:r>
        <w:t xml:space="preserve">-tête et le </w:t>
      </w:r>
      <w:proofErr w:type="spellStart"/>
      <w:r>
        <w:t>système</w:t>
      </w:r>
      <w:proofErr w:type="spellEnd"/>
      <w:r>
        <w:t xml:space="preserve"> de notifications, qui </w:t>
      </w:r>
      <w:proofErr w:type="spellStart"/>
      <w:r>
        <w:t>appellent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</w:t>
      </w:r>
      <w:proofErr w:type="spellStart"/>
      <w:r>
        <w:t>mêmes</w:t>
      </w:r>
      <w:proofErr w:type="spellEnd"/>
      <w:r>
        <w:t xml:space="preserve"> </w:t>
      </w:r>
      <w:proofErr w:type="spellStart"/>
      <w:r>
        <w:t>fonctions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interne. La </w:t>
      </w:r>
      <w:proofErr w:type="spellStart"/>
      <w:r>
        <w:t>décision</w:t>
      </w:r>
      <w:proofErr w:type="spellEnd"/>
      <w:r>
        <w:t xml:space="preserve"> a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prise</w:t>
      </w:r>
      <w:proofErr w:type="spellEnd"/>
      <w:r>
        <w:t xml:space="preserve"> de </w:t>
      </w:r>
      <w:proofErr w:type="spellStart"/>
      <w:r>
        <w:t>convertir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fois</w:t>
      </w:r>
      <w:proofErr w:type="spellEnd"/>
      <w:r>
        <w:t xml:space="preserve"> </w:t>
      </w:r>
      <w:proofErr w:type="spellStart"/>
      <w:r>
        <w:t>l'ensemble</w:t>
      </w:r>
      <w:proofErr w:type="spellEnd"/>
      <w:r>
        <w:t xml:space="preserve"> des ~30 scripts de page </w:t>
      </w:r>
      <w:proofErr w:type="spellStart"/>
      <w:r>
        <w:t>vers</w:t>
      </w:r>
      <w:proofErr w:type="spellEnd"/>
      <w:r>
        <w:t xml:space="preserve"> le pattern IIFE async/await </w:t>
      </w:r>
      <w:proofErr w:type="spellStart"/>
      <w:r>
        <w:t>présenté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section 5.4.1, </w:t>
      </w:r>
      <w:proofErr w:type="spellStart"/>
      <w:r>
        <w:t>plutôt</w:t>
      </w:r>
      <w:proofErr w:type="spellEnd"/>
      <w:r>
        <w:t xml:space="preserve"> que de </w:t>
      </w:r>
      <w:proofErr w:type="spellStart"/>
      <w:r>
        <w:t>procéder</w:t>
      </w:r>
      <w:proofErr w:type="spellEnd"/>
      <w:r>
        <w:t xml:space="preserve"> par étapes </w:t>
      </w:r>
      <w:proofErr w:type="spellStart"/>
      <w:r>
        <w:t>partielles</w:t>
      </w:r>
      <w:proofErr w:type="spellEnd"/>
      <w:r>
        <w:t xml:space="preserve"> qui </w:t>
      </w:r>
      <w:proofErr w:type="spellStart"/>
      <w:r>
        <w:t>auraient</w:t>
      </w:r>
      <w:proofErr w:type="spellEnd"/>
      <w:r>
        <w:t xml:space="preserve"> </w:t>
      </w:r>
      <w:proofErr w:type="spellStart"/>
      <w:r>
        <w:t>laissé</w:t>
      </w:r>
      <w:proofErr w:type="spellEnd"/>
      <w:r>
        <w:t xml:space="preserve"> le site dans un état </w:t>
      </w:r>
      <w:proofErr w:type="spellStart"/>
      <w:r>
        <w:t>intermédiaire</w:t>
      </w:r>
      <w:proofErr w:type="spellEnd"/>
      <w:r>
        <w:t xml:space="preserve"> </w:t>
      </w:r>
      <w:proofErr w:type="spellStart"/>
      <w:r>
        <w:t>incohérent</w:t>
      </w:r>
      <w:proofErr w:type="spellEnd"/>
      <w:r>
        <w:t>.</w:t>
      </w:r>
    </w:p>
    <w:p w14:paraId="6174E5DB" w14:textId="77777777" w:rsidR="00EA5865" w:rsidRDefault="004E2E4D">
      <w:pPr>
        <w:pStyle w:val="Heading3"/>
      </w:pPr>
      <w:bookmarkStart w:id="96" w:name="_Toc239621913"/>
      <w:r>
        <w:t xml:space="preserve">6.4.2 Chemins </w:t>
      </w:r>
      <w:proofErr w:type="spellStart"/>
      <w:r>
        <w:t>d'API</w:t>
      </w:r>
      <w:proofErr w:type="spellEnd"/>
      <w:r>
        <w:t xml:space="preserve"> </w:t>
      </w:r>
      <w:proofErr w:type="spellStart"/>
      <w:r>
        <w:t>relatifs</w:t>
      </w:r>
      <w:proofErr w:type="spellEnd"/>
      <w:r>
        <w:t xml:space="preserve"> </w:t>
      </w:r>
      <w:proofErr w:type="spellStart"/>
      <w:r>
        <w:t>incorrects</w:t>
      </w:r>
      <w:proofErr w:type="spellEnd"/>
      <w:r>
        <w:t xml:space="preserve"> sous les sous-dossiers</w:t>
      </w:r>
      <w:bookmarkEnd w:id="96"/>
    </w:p>
    <w:p w14:paraId="5CA2ECCE" w14:textId="77777777" w:rsidR="00EA5865" w:rsidRDefault="004E2E4D">
      <w:r>
        <w:t>Après la première conversion de assets/</w:t>
      </w:r>
      <w:proofErr w:type="spellStart"/>
      <w:r>
        <w:t>js</w:t>
      </w:r>
      <w:proofErr w:type="spellEnd"/>
      <w:r>
        <w:t xml:space="preserve">/db.js, </w:t>
      </w:r>
      <w:proofErr w:type="spellStart"/>
      <w:r>
        <w:t>plusieurs</w:t>
      </w:r>
      <w:proofErr w:type="spellEnd"/>
      <w:r>
        <w:t xml:space="preserve"> pages </w:t>
      </w:r>
      <w:proofErr w:type="spellStart"/>
      <w:r>
        <w:t>situées</w:t>
      </w:r>
      <w:proofErr w:type="spellEnd"/>
      <w:r>
        <w:t xml:space="preserve"> dans des sous-dossiers (</w:t>
      </w:r>
      <w:proofErr w:type="spellStart"/>
      <w:r>
        <w:t>candidat</w:t>
      </w:r>
      <w:proofErr w:type="spellEnd"/>
      <w:r>
        <w:t xml:space="preserve">/, </w:t>
      </w:r>
      <w:proofErr w:type="spellStart"/>
      <w:r>
        <w:t>recruteur</w:t>
      </w:r>
      <w:proofErr w:type="spellEnd"/>
      <w:r>
        <w:t xml:space="preserve">/, admin/) </w:t>
      </w:r>
      <w:proofErr w:type="spellStart"/>
      <w:r>
        <w:t>redirigeaient</w:t>
      </w:r>
      <w:proofErr w:type="spellEnd"/>
      <w:r>
        <w:t xml:space="preserve"> </w:t>
      </w:r>
      <w:proofErr w:type="spellStart"/>
      <w:r>
        <w:t>systématiquement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la page de </w:t>
      </w:r>
      <w:proofErr w:type="spellStart"/>
      <w:r>
        <w:t>connexion</w:t>
      </w:r>
      <w:proofErr w:type="spellEnd"/>
      <w:r>
        <w:t xml:space="preserve"> </w:t>
      </w:r>
      <w:proofErr w:type="spellStart"/>
      <w:r>
        <w:t>alors</w:t>
      </w:r>
      <w:proofErr w:type="spellEnd"/>
      <w:r>
        <w:t xml:space="preserve"> </w:t>
      </w:r>
      <w:proofErr w:type="spellStart"/>
      <w:r>
        <w:t>même</w:t>
      </w:r>
      <w:proofErr w:type="spellEnd"/>
      <w:r>
        <w:t xml:space="preserve"> que </w:t>
      </w:r>
      <w:proofErr w:type="spellStart"/>
      <w:r>
        <w:t>l'utilisateur</w:t>
      </w:r>
      <w:proofErr w:type="spellEnd"/>
      <w:r>
        <w:t xml:space="preserve"> </w:t>
      </w:r>
      <w:proofErr w:type="spellStart"/>
      <w:r>
        <w:t>était</w:t>
      </w:r>
      <w:proofErr w:type="spellEnd"/>
      <w:r>
        <w:t xml:space="preserve"> bien </w:t>
      </w:r>
      <w:proofErr w:type="spellStart"/>
      <w:r>
        <w:t>connecté</w:t>
      </w:r>
      <w:proofErr w:type="spellEnd"/>
      <w:r>
        <w:t xml:space="preserve">. Le diagnostic, </w:t>
      </w:r>
      <w:proofErr w:type="spellStart"/>
      <w:r>
        <w:t>effectué</w:t>
      </w:r>
      <w:proofErr w:type="spellEnd"/>
      <w:r>
        <w:t xml:space="preserve"> via </w:t>
      </w:r>
      <w:proofErr w:type="spellStart"/>
      <w:r>
        <w:t>l'onglet</w:t>
      </w:r>
      <w:proofErr w:type="spellEnd"/>
      <w:r>
        <w:t xml:space="preserve"> réseau du </w:t>
      </w:r>
      <w:proofErr w:type="spellStart"/>
      <w:r>
        <w:t>navigateur</w:t>
      </w:r>
      <w:proofErr w:type="spellEnd"/>
      <w:r>
        <w:t xml:space="preserve">, a </w:t>
      </w:r>
      <w:proofErr w:type="spellStart"/>
      <w:r>
        <w:t>révélé</w:t>
      </w:r>
      <w:proofErr w:type="spellEnd"/>
      <w:r>
        <w:t xml:space="preserve"> que les </w:t>
      </w:r>
      <w:proofErr w:type="spellStart"/>
      <w:r>
        <w:t>appels</w:t>
      </w:r>
      <w:proofErr w:type="spellEnd"/>
      <w:r>
        <w:t xml:space="preserve"> à </w:t>
      </w:r>
      <w:proofErr w:type="spellStart"/>
      <w:r>
        <w:t>l'API</w:t>
      </w:r>
      <w:proofErr w:type="spellEnd"/>
      <w:r>
        <w:t xml:space="preserve"> </w:t>
      </w:r>
      <w:proofErr w:type="spellStart"/>
      <w:r>
        <w:t>utilisaient</w:t>
      </w:r>
      <w:proofErr w:type="spellEnd"/>
      <w:r>
        <w:t xml:space="preserve"> des chemins </w:t>
      </w:r>
      <w:proofErr w:type="spellStart"/>
      <w:r>
        <w:t>relatifs</w:t>
      </w:r>
      <w:proofErr w:type="spellEnd"/>
      <w:r>
        <w:t xml:space="preserve"> (</w:t>
      </w:r>
      <w:proofErr w:type="spellStart"/>
      <w:r>
        <w:t>api</w:t>
      </w:r>
      <w:proofErr w:type="spellEnd"/>
      <w:r>
        <w:t>/</w:t>
      </w:r>
      <w:proofErr w:type="spellStart"/>
      <w:r>
        <w:t>auth.php</w:t>
      </w:r>
      <w:proofErr w:type="spellEnd"/>
      <w:r>
        <w:t xml:space="preserve">), </w:t>
      </w:r>
      <w:proofErr w:type="spellStart"/>
      <w:r>
        <w:t>lesquels</w:t>
      </w:r>
      <w:proofErr w:type="spellEnd"/>
      <w:r>
        <w:t xml:space="preserve"> se </w:t>
      </w:r>
      <w:proofErr w:type="spellStart"/>
      <w:r>
        <w:t>résolvent</w:t>
      </w:r>
      <w:proofErr w:type="spellEnd"/>
      <w:r>
        <w:t xml:space="preserve"> </w:t>
      </w:r>
      <w:proofErr w:type="spellStart"/>
      <w:r>
        <w:t>différemment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la </w:t>
      </w:r>
      <w:proofErr w:type="spellStart"/>
      <w:r>
        <w:t>profondeur</w:t>
      </w:r>
      <w:proofErr w:type="spellEnd"/>
      <w:r>
        <w:t xml:space="preserve"> du dossier de la page </w:t>
      </w:r>
      <w:proofErr w:type="spellStart"/>
      <w:r>
        <w:t>appelante</w:t>
      </w:r>
      <w:proofErr w:type="spellEnd"/>
      <w:r>
        <w:t xml:space="preserve"> —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requête</w:t>
      </w:r>
      <w:proofErr w:type="spellEnd"/>
      <w:r>
        <w:t xml:space="preserve"> </w:t>
      </w:r>
      <w:proofErr w:type="spellStart"/>
      <w:r>
        <w:t>émise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</w:t>
      </w:r>
      <w:proofErr w:type="spellStart"/>
      <w:r>
        <w:t>recruteur</w:t>
      </w:r>
      <w:proofErr w:type="spellEnd"/>
      <w:r>
        <w:t xml:space="preserve">/dashboard.html </w:t>
      </w:r>
      <w:proofErr w:type="spellStart"/>
      <w:r>
        <w:t>vers</w:t>
      </w:r>
      <w:proofErr w:type="spellEnd"/>
      <w:r>
        <w:t xml:space="preserve"> </w:t>
      </w:r>
      <w:proofErr w:type="spellStart"/>
      <w:r>
        <w:t>api</w:t>
      </w:r>
      <w:proofErr w:type="spellEnd"/>
      <w:r>
        <w:t>/</w:t>
      </w:r>
      <w:proofErr w:type="spellStart"/>
      <w:r>
        <w:t>auth.php</w:t>
      </w:r>
      <w:proofErr w:type="spellEnd"/>
      <w:r>
        <w:t xml:space="preserve"> </w:t>
      </w:r>
      <w:proofErr w:type="spellStart"/>
      <w:r>
        <w:t>aboutissait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réalité</w:t>
      </w:r>
      <w:proofErr w:type="spellEnd"/>
      <w:r>
        <w:t xml:space="preserve"> à </w:t>
      </w:r>
      <w:proofErr w:type="spellStart"/>
      <w:r>
        <w:t>recruteur</w:t>
      </w:r>
      <w:proofErr w:type="spellEnd"/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auth.php</w:t>
      </w:r>
      <w:proofErr w:type="spellEnd"/>
      <w:r>
        <w:t xml:space="preserve">, inexistant. La correction a </w:t>
      </w:r>
      <w:proofErr w:type="spellStart"/>
      <w:r>
        <w:t>consisté</w:t>
      </w:r>
      <w:proofErr w:type="spellEnd"/>
      <w:r>
        <w:t xml:space="preserve"> à </w:t>
      </w:r>
      <w:proofErr w:type="spellStart"/>
      <w:r>
        <w:t>préfixer</w:t>
      </w:r>
      <w:proofErr w:type="spellEnd"/>
      <w:r>
        <w:t xml:space="preserve"> </w:t>
      </w:r>
      <w:proofErr w:type="spellStart"/>
      <w:r>
        <w:t>systématiquement</w:t>
      </w:r>
      <w:proofErr w:type="spellEnd"/>
      <w:r>
        <w:t xml:space="preserve"> </w:t>
      </w:r>
      <w:proofErr w:type="spellStart"/>
      <w:r>
        <w:t>tous</w:t>
      </w:r>
      <w:proofErr w:type="spellEnd"/>
      <w:r>
        <w:t xml:space="preserve"> les chemins </w:t>
      </w:r>
      <w:proofErr w:type="spellStart"/>
      <w:r>
        <w:t>d'API</w:t>
      </w:r>
      <w:proofErr w:type="spellEnd"/>
      <w:r>
        <w:t xml:space="preserve"> par un slash (/</w:t>
      </w:r>
      <w:proofErr w:type="spellStart"/>
      <w:r>
        <w:t>api</w:t>
      </w:r>
      <w:proofErr w:type="spellEnd"/>
      <w:r>
        <w:t xml:space="preserve">/...), </w:t>
      </w:r>
      <w:proofErr w:type="spellStart"/>
      <w:r>
        <w:t>garantissant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résolution</w:t>
      </w:r>
      <w:proofErr w:type="spellEnd"/>
      <w:r>
        <w:t xml:space="preserve"> </w:t>
      </w:r>
      <w:proofErr w:type="spellStart"/>
      <w:r>
        <w:t>absolue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la </w:t>
      </w:r>
      <w:proofErr w:type="spellStart"/>
      <w:r>
        <w:t>racine</w:t>
      </w:r>
      <w:proofErr w:type="spellEnd"/>
      <w:r>
        <w:t xml:space="preserve"> du site quelle que </w:t>
      </w:r>
      <w:proofErr w:type="spellStart"/>
      <w:r>
        <w:t>soit</w:t>
      </w:r>
      <w:proofErr w:type="spellEnd"/>
      <w:r>
        <w:t xml:space="preserve"> la </w:t>
      </w:r>
      <w:proofErr w:type="spellStart"/>
      <w:r>
        <w:t>profondeur</w:t>
      </w:r>
      <w:proofErr w:type="spellEnd"/>
      <w:r>
        <w:t xml:space="preserve"> de la page.</w:t>
      </w:r>
    </w:p>
    <w:p w14:paraId="71638A67" w14:textId="77777777" w:rsidR="00EA5865" w:rsidRDefault="004E2E4D">
      <w:pPr>
        <w:pStyle w:val="Heading3"/>
      </w:pPr>
      <w:bookmarkStart w:id="97" w:name="_Toc239621914"/>
      <w:r>
        <w:t xml:space="preserve">6.4.3 Corruption des </w:t>
      </w:r>
      <w:proofErr w:type="spellStart"/>
      <w:r>
        <w:t>caractères</w:t>
      </w:r>
      <w:proofErr w:type="spellEnd"/>
      <w:r>
        <w:t xml:space="preserve"> </w:t>
      </w:r>
      <w:proofErr w:type="spellStart"/>
      <w:r>
        <w:t>accentués</w:t>
      </w:r>
      <w:proofErr w:type="spellEnd"/>
      <w:r>
        <w:t xml:space="preserve"> </w:t>
      </w:r>
      <w:proofErr w:type="spellStart"/>
      <w:r>
        <w:t>lors</w:t>
      </w:r>
      <w:proofErr w:type="spellEnd"/>
      <w:r>
        <w:t xml:space="preserve"> de </w:t>
      </w:r>
      <w:proofErr w:type="spellStart"/>
      <w:r>
        <w:t>l'import</w:t>
      </w:r>
      <w:proofErr w:type="spellEnd"/>
      <w:r>
        <w:t xml:space="preserve"> SQL</w:t>
      </w:r>
      <w:bookmarkEnd w:id="97"/>
    </w:p>
    <w:p w14:paraId="12C17D05" w14:textId="77777777" w:rsidR="00EA5865" w:rsidRDefault="004E2E4D">
      <w:r>
        <w:t xml:space="preserve">Bien que la base de données et la </w:t>
      </w:r>
      <w:proofErr w:type="spellStart"/>
      <w:r>
        <w:t>connexion</w:t>
      </w:r>
      <w:proofErr w:type="spellEnd"/>
      <w:r>
        <w:t xml:space="preserve"> PDO </w:t>
      </w:r>
      <w:proofErr w:type="spellStart"/>
      <w:r>
        <w:t>soient</w:t>
      </w:r>
      <w:proofErr w:type="spellEnd"/>
      <w:r>
        <w:t xml:space="preserve"> </w:t>
      </w:r>
      <w:proofErr w:type="spellStart"/>
      <w:r>
        <w:t>toutes</w:t>
      </w:r>
      <w:proofErr w:type="spellEnd"/>
      <w:r>
        <w:t xml:space="preserve"> deux </w:t>
      </w:r>
      <w:proofErr w:type="spellStart"/>
      <w:r>
        <w:t>configurées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utf8mb4, un premier import du jeu de données via le client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de </w:t>
      </w:r>
      <w:proofErr w:type="spellStart"/>
      <w:r>
        <w:t>commande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produisait</w:t>
      </w:r>
      <w:proofErr w:type="spellEnd"/>
      <w:r>
        <w:t xml:space="preserve"> des </w:t>
      </w:r>
      <w:proofErr w:type="spellStart"/>
      <w:r>
        <w:t>caractères</w:t>
      </w:r>
      <w:proofErr w:type="spellEnd"/>
      <w:r>
        <w:t xml:space="preserve"> </w:t>
      </w:r>
      <w:proofErr w:type="spellStart"/>
      <w:r>
        <w:t>accentués</w:t>
      </w:r>
      <w:proofErr w:type="spellEnd"/>
      <w:r>
        <w:t xml:space="preserve"> </w:t>
      </w:r>
      <w:proofErr w:type="spellStart"/>
      <w:r>
        <w:t>corrompus</w:t>
      </w:r>
      <w:proofErr w:type="spellEnd"/>
      <w:r>
        <w:t xml:space="preserve"> (mojibake) dans les </w:t>
      </w:r>
      <w:proofErr w:type="spellStart"/>
      <w:r>
        <w:t>textes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français. La cause </w:t>
      </w:r>
      <w:proofErr w:type="spellStart"/>
      <w:r>
        <w:t>identifiée</w:t>
      </w:r>
      <w:proofErr w:type="spellEnd"/>
      <w:r>
        <w:t xml:space="preserve"> </w:t>
      </w:r>
      <w:proofErr w:type="spellStart"/>
      <w:r>
        <w:t>était</w:t>
      </w:r>
      <w:proofErr w:type="spellEnd"/>
      <w:r>
        <w:t xml:space="preserve"> </w:t>
      </w:r>
      <w:proofErr w:type="spellStart"/>
      <w:r>
        <w:t>l'absence</w:t>
      </w:r>
      <w:proofErr w:type="spellEnd"/>
      <w:r>
        <w:t xml:space="preserve"> de </w:t>
      </w:r>
      <w:proofErr w:type="spellStart"/>
      <w:r>
        <w:t>spécification</w:t>
      </w:r>
      <w:proofErr w:type="spellEnd"/>
      <w:r>
        <w:t xml:space="preserve"> </w:t>
      </w:r>
      <w:proofErr w:type="spellStart"/>
      <w:r>
        <w:t>explicite</w:t>
      </w:r>
      <w:proofErr w:type="spellEnd"/>
      <w:r>
        <w:t xml:space="preserve"> du jeu de </w:t>
      </w:r>
      <w:proofErr w:type="spellStart"/>
      <w:r>
        <w:t>caractères</w:t>
      </w:r>
      <w:proofErr w:type="spellEnd"/>
      <w:r>
        <w:t xml:space="preserve"> de la </w:t>
      </w:r>
      <w:proofErr w:type="spellStart"/>
      <w:r>
        <w:t>connexion</w:t>
      </w:r>
      <w:proofErr w:type="spellEnd"/>
      <w:r>
        <w:t xml:space="preserve"> </w:t>
      </w:r>
      <w:proofErr w:type="spellStart"/>
      <w:r>
        <w:t>utilisée</w:t>
      </w:r>
      <w:proofErr w:type="spellEnd"/>
      <w:r>
        <w:t xml:space="preserve"> par le client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lui-même</w:t>
      </w:r>
      <w:proofErr w:type="spellEnd"/>
      <w:r>
        <w:t xml:space="preserve"> </w:t>
      </w:r>
      <w:proofErr w:type="spellStart"/>
      <w:r>
        <w:t>lors</w:t>
      </w:r>
      <w:proofErr w:type="spellEnd"/>
      <w:r>
        <w:t xml:space="preserve"> de </w:t>
      </w:r>
      <w:proofErr w:type="spellStart"/>
      <w:r>
        <w:t>l'import</w:t>
      </w:r>
      <w:proofErr w:type="spellEnd"/>
      <w:r>
        <w:t xml:space="preserve">, </w:t>
      </w:r>
      <w:proofErr w:type="spellStart"/>
      <w:r>
        <w:t>indépendamment</w:t>
      </w:r>
      <w:proofErr w:type="spellEnd"/>
      <w:r>
        <w:t xml:space="preserve"> du jeu de </w:t>
      </w:r>
      <w:proofErr w:type="spellStart"/>
      <w:r>
        <w:t>caractères</w:t>
      </w:r>
      <w:proofErr w:type="spellEnd"/>
      <w:r>
        <w:t xml:space="preserve"> de la base </w:t>
      </w:r>
      <w:proofErr w:type="spellStart"/>
      <w:r>
        <w:t>cible</w:t>
      </w:r>
      <w:proofErr w:type="spellEnd"/>
      <w:r>
        <w:t xml:space="preserve">. </w:t>
      </w:r>
      <w:proofErr w:type="spellStart"/>
      <w:r>
        <w:t>L'ajout</w:t>
      </w:r>
      <w:proofErr w:type="spellEnd"/>
      <w:r>
        <w:t xml:space="preserve"> du </w:t>
      </w:r>
      <w:proofErr w:type="spellStart"/>
      <w:r>
        <w:t>drapeau</w:t>
      </w:r>
      <w:proofErr w:type="spellEnd"/>
      <w:r>
        <w:t xml:space="preserve"> --default-character-set=utf8mb4 à la </w:t>
      </w:r>
      <w:proofErr w:type="spellStart"/>
      <w:r>
        <w:t>commande</w:t>
      </w:r>
      <w:proofErr w:type="spellEnd"/>
      <w:r>
        <w:t xml:space="preserve"> </w:t>
      </w:r>
      <w:proofErr w:type="spellStart"/>
      <w:r>
        <w:t>d'import</w:t>
      </w:r>
      <w:proofErr w:type="spellEnd"/>
      <w:r>
        <w:t xml:space="preserve"> a </w:t>
      </w:r>
      <w:proofErr w:type="spellStart"/>
      <w:r>
        <w:t>résolu</w:t>
      </w:r>
      <w:proofErr w:type="spellEnd"/>
      <w:r>
        <w:t xml:space="preserve"> le </w:t>
      </w:r>
      <w:proofErr w:type="spellStart"/>
      <w:r>
        <w:t>problème</w:t>
      </w:r>
      <w:proofErr w:type="spellEnd"/>
      <w:r>
        <w:t>.</w:t>
      </w:r>
    </w:p>
    <w:p w14:paraId="23E5D600" w14:textId="77777777" w:rsidR="00EA5865" w:rsidRDefault="004E2E4D">
      <w:pPr>
        <w:pStyle w:val="Heading3"/>
      </w:pPr>
      <w:bookmarkStart w:id="98" w:name="_Toc239621915"/>
      <w:r>
        <w:t xml:space="preserve">6.4.4 Instance MySQL </w:t>
      </w:r>
      <w:proofErr w:type="spellStart"/>
      <w:r>
        <w:t>partagée</w:t>
      </w:r>
      <w:proofErr w:type="spellEnd"/>
      <w:r>
        <w:t xml:space="preserve"> </w:t>
      </w:r>
      <w:proofErr w:type="spellStart"/>
      <w:r>
        <w:t>corrompue</w:t>
      </w:r>
      <w:bookmarkEnd w:id="98"/>
      <w:proofErr w:type="spellEnd"/>
    </w:p>
    <w:p w14:paraId="434F85C8" w14:textId="77777777" w:rsidR="00EA5865" w:rsidRDefault="004E2E4D">
      <w:proofErr w:type="spellStart"/>
      <w:r>
        <w:t>L'instance</w:t>
      </w:r>
      <w:proofErr w:type="spellEnd"/>
      <w:r>
        <w:t xml:space="preserve"> MySQL </w:t>
      </w:r>
      <w:proofErr w:type="spellStart"/>
      <w:r>
        <w:t>fournie</w:t>
      </w:r>
      <w:proofErr w:type="spellEnd"/>
      <w:r>
        <w:t xml:space="preserve"> par </w:t>
      </w:r>
      <w:proofErr w:type="spellStart"/>
      <w:r>
        <w:t>l'environnement</w:t>
      </w:r>
      <w:proofErr w:type="spellEnd"/>
      <w:r>
        <w:t xml:space="preserve"> XAMPP local </w:t>
      </w:r>
      <w:proofErr w:type="spellStart"/>
      <w:r>
        <w:t>présentait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table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corrompue</w:t>
      </w:r>
      <w:proofErr w:type="spellEnd"/>
      <w:r>
        <w:t xml:space="preserve">, </w:t>
      </w:r>
      <w:proofErr w:type="spellStart"/>
      <w:r>
        <w:t>l'empêchant</w:t>
      </w:r>
      <w:proofErr w:type="spellEnd"/>
      <w:r>
        <w:t xml:space="preserve"> de </w:t>
      </w:r>
      <w:proofErr w:type="spellStart"/>
      <w:r>
        <w:t>démarrer</w:t>
      </w:r>
      <w:proofErr w:type="spellEnd"/>
      <w:r>
        <w:t xml:space="preserve">. </w:t>
      </w:r>
      <w:proofErr w:type="spellStart"/>
      <w:r>
        <w:t>Plutôt</w:t>
      </w:r>
      <w:proofErr w:type="spellEnd"/>
      <w:r>
        <w:t xml:space="preserve"> que de </w:t>
      </w:r>
      <w:proofErr w:type="spellStart"/>
      <w:r>
        <w:t>tenter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réparation</w:t>
      </w:r>
      <w:proofErr w:type="spellEnd"/>
      <w:r>
        <w:t xml:space="preserve"> </w:t>
      </w:r>
      <w:proofErr w:type="spellStart"/>
      <w:r>
        <w:t>risquant</w:t>
      </w:r>
      <w:proofErr w:type="spellEnd"/>
      <w:r>
        <w:t xml:space="preserve"> </w:t>
      </w:r>
      <w:proofErr w:type="spellStart"/>
      <w:r>
        <w:t>d'endommager</w:t>
      </w:r>
      <w:proofErr w:type="spellEnd"/>
      <w:r>
        <w:t xml:space="preserve"> </w:t>
      </w:r>
      <w:proofErr w:type="spellStart"/>
      <w:r>
        <w:t>d'autres</w:t>
      </w:r>
      <w:proofErr w:type="spellEnd"/>
      <w:r>
        <w:t xml:space="preserve"> bases de données </w:t>
      </w:r>
      <w:proofErr w:type="spellStart"/>
      <w:r>
        <w:t>préexistantes</w:t>
      </w:r>
      <w:proofErr w:type="spellEnd"/>
      <w:r>
        <w:t xml:space="preserve"> et sans lien avec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projet</w:t>
      </w:r>
      <w:proofErr w:type="spellEnd"/>
      <w:r>
        <w:t xml:space="preserve">, </w:t>
      </w:r>
      <w:proofErr w:type="spellStart"/>
      <w:r>
        <w:t>une</w:t>
      </w:r>
      <w:proofErr w:type="spellEnd"/>
      <w:r>
        <w:t xml:space="preserve"> instance MariaDB </w:t>
      </w:r>
      <w:proofErr w:type="spellStart"/>
      <w:r>
        <w:t>dédiée</w:t>
      </w:r>
      <w:proofErr w:type="spellEnd"/>
      <w:r>
        <w:t xml:space="preserve"> et </w:t>
      </w:r>
      <w:proofErr w:type="spellStart"/>
      <w:r>
        <w:t>totalement</w:t>
      </w:r>
      <w:proofErr w:type="spellEnd"/>
      <w:r>
        <w:t xml:space="preserve"> </w:t>
      </w:r>
      <w:proofErr w:type="spellStart"/>
      <w:r>
        <w:t>isolée</w:t>
      </w:r>
      <w:proofErr w:type="spellEnd"/>
      <w:r>
        <w:t xml:space="preserve"> (port distinct, </w:t>
      </w:r>
      <w:proofErr w:type="spellStart"/>
      <w:r>
        <w:t>répertoire</w:t>
      </w:r>
      <w:proofErr w:type="spellEnd"/>
      <w:r>
        <w:t xml:space="preserve"> de données propre)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créée</w:t>
      </w:r>
      <w:proofErr w:type="spellEnd"/>
      <w:r>
        <w:t xml:space="preserve"> </w:t>
      </w:r>
      <w:proofErr w:type="spellStart"/>
      <w:r>
        <w:t>spécifiquement</w:t>
      </w:r>
      <w:proofErr w:type="spellEnd"/>
      <w:r>
        <w:t xml:space="preserve"> pour </w:t>
      </w:r>
      <w:proofErr w:type="spellStart"/>
      <w:r>
        <w:t>NeoJob</w:t>
      </w:r>
      <w:proofErr w:type="spellEnd"/>
      <w:r>
        <w:t xml:space="preserve">.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approche</w:t>
      </w:r>
      <w:proofErr w:type="spellEnd"/>
      <w:r>
        <w:t xml:space="preserve"> a </w:t>
      </w:r>
      <w:proofErr w:type="spellStart"/>
      <w:r>
        <w:t>permis</w:t>
      </w:r>
      <w:proofErr w:type="spellEnd"/>
      <w:r>
        <w:t xml:space="preserve"> de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l'intégrité</w:t>
      </w:r>
      <w:proofErr w:type="spellEnd"/>
      <w:r>
        <w:t xml:space="preserve"> des </w:t>
      </w:r>
      <w:proofErr w:type="spellStart"/>
      <w:r>
        <w:t>autres</w:t>
      </w:r>
      <w:proofErr w:type="spellEnd"/>
      <w:r>
        <w:t xml:space="preserve"> </w:t>
      </w:r>
      <w:proofErr w:type="spellStart"/>
      <w:r>
        <w:t>projets</w:t>
      </w:r>
      <w:proofErr w:type="spellEnd"/>
      <w:r>
        <w:t xml:space="preserve"> </w:t>
      </w:r>
      <w:proofErr w:type="spellStart"/>
      <w:r>
        <w:t>hébergés</w:t>
      </w:r>
      <w:proofErr w:type="spellEnd"/>
      <w:r>
        <w:t xml:space="preserve"> par le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environnement</w:t>
      </w:r>
      <w:proofErr w:type="spellEnd"/>
      <w:r>
        <w:t xml:space="preserve"> XAMPP, au prix d'un </w:t>
      </w:r>
      <w:proofErr w:type="spellStart"/>
      <w:r>
        <w:t>léger</w:t>
      </w:r>
      <w:proofErr w:type="spellEnd"/>
      <w:r>
        <w:t xml:space="preserve"> </w:t>
      </w:r>
      <w:proofErr w:type="spellStart"/>
      <w:r>
        <w:t>surcroît</w:t>
      </w:r>
      <w:proofErr w:type="spellEnd"/>
      <w:r>
        <w:t xml:space="preserve"> de configuration (gestion de deux instances MySQL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parallèle</w:t>
      </w:r>
      <w:proofErr w:type="spellEnd"/>
      <w:r>
        <w:t>).</w:t>
      </w:r>
    </w:p>
    <w:p w14:paraId="5CCC23F2" w14:textId="77777777" w:rsidR="00EA5865" w:rsidRDefault="004E2E4D">
      <w:pPr>
        <w:pStyle w:val="Heading1"/>
      </w:pPr>
      <w:bookmarkStart w:id="99" w:name="_Toc239621916"/>
      <w:r>
        <w:lastRenderedPageBreak/>
        <w:t xml:space="preserve">Conclusion </w:t>
      </w:r>
      <w:proofErr w:type="spellStart"/>
      <w:r>
        <w:t>générale</w:t>
      </w:r>
      <w:proofErr w:type="spellEnd"/>
      <w:r>
        <w:t xml:space="preserve"> et perspectives</w:t>
      </w:r>
      <w:bookmarkEnd w:id="99"/>
    </w:p>
    <w:p w14:paraId="1E8BD009" w14:textId="77777777" w:rsidR="00EA5865" w:rsidRDefault="004E2E4D">
      <w:r>
        <w:t xml:space="preserve">Ce </w:t>
      </w:r>
      <w:proofErr w:type="spellStart"/>
      <w:r>
        <w:t>projet</w:t>
      </w:r>
      <w:proofErr w:type="spellEnd"/>
      <w:r>
        <w:t xml:space="preserve"> a </w:t>
      </w:r>
      <w:proofErr w:type="spellStart"/>
      <w:r>
        <w:t>permis</w:t>
      </w:r>
      <w:proofErr w:type="spellEnd"/>
      <w:r>
        <w:t xml:space="preserve"> de </w:t>
      </w:r>
      <w:proofErr w:type="spellStart"/>
      <w:r>
        <w:t>concevoir</w:t>
      </w:r>
      <w:proofErr w:type="spellEnd"/>
      <w:r>
        <w:t xml:space="preserve"> et de </w:t>
      </w:r>
      <w:proofErr w:type="spellStart"/>
      <w:r>
        <w:t>réaliser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 xml:space="preserve"> de </w:t>
      </w:r>
      <w:proofErr w:type="spellStart"/>
      <w:r>
        <w:t>recrutement</w:t>
      </w:r>
      <w:proofErr w:type="spellEnd"/>
      <w:r>
        <w:t xml:space="preserve"> </w:t>
      </w:r>
      <w:proofErr w:type="spellStart"/>
      <w:r>
        <w:t>complète</w:t>
      </w:r>
      <w:proofErr w:type="spellEnd"/>
      <w:r>
        <w:t xml:space="preserve">, </w:t>
      </w:r>
      <w:proofErr w:type="spellStart"/>
      <w:r>
        <w:t>structurée</w:t>
      </w:r>
      <w:proofErr w:type="spellEnd"/>
      <w:r>
        <w:t xml:space="preserve"> </w:t>
      </w:r>
      <w:proofErr w:type="spellStart"/>
      <w:r>
        <w:t>autour</w:t>
      </w:r>
      <w:proofErr w:type="spellEnd"/>
      <w:r>
        <w:t xml:space="preserve"> de trois </w:t>
      </w:r>
      <w:proofErr w:type="spellStart"/>
      <w:r>
        <w:t>espaces</w:t>
      </w:r>
      <w:proofErr w:type="spellEnd"/>
      <w:r>
        <w:t xml:space="preserve"> </w:t>
      </w:r>
      <w:proofErr w:type="spellStart"/>
      <w:r>
        <w:t>utilisateurs</w:t>
      </w:r>
      <w:proofErr w:type="spellEnd"/>
      <w:r>
        <w:t xml:space="preserve"> et d'un </w:t>
      </w:r>
      <w:proofErr w:type="spellStart"/>
      <w:r>
        <w:t>véritable</w:t>
      </w:r>
      <w:proofErr w:type="spellEnd"/>
      <w:r>
        <w:t xml:space="preserve"> pipeline de </w:t>
      </w:r>
      <w:proofErr w:type="spellStart"/>
      <w:r>
        <w:t>recrutement</w:t>
      </w:r>
      <w:proofErr w:type="spellEnd"/>
      <w:r>
        <w:t xml:space="preserve">, </w:t>
      </w:r>
      <w:proofErr w:type="spellStart"/>
      <w:r>
        <w:t>plutôt</w:t>
      </w:r>
      <w:proofErr w:type="spellEnd"/>
      <w:r>
        <w:t xml:space="preserve"> que de se limiter à </w:t>
      </w:r>
      <w:proofErr w:type="spellStart"/>
      <w:r>
        <w:t>une</w:t>
      </w:r>
      <w:proofErr w:type="spellEnd"/>
      <w:r>
        <w:t xml:space="preserve"> simple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d'annonces</w:t>
      </w:r>
      <w:proofErr w:type="spellEnd"/>
      <w:r>
        <w:t xml:space="preserve">. La démarche progressive </w:t>
      </w:r>
      <w:proofErr w:type="spellStart"/>
      <w:r>
        <w:t>suivie</w:t>
      </w:r>
      <w:proofErr w:type="spellEnd"/>
      <w:r>
        <w:t xml:space="preserve"> — construction </w:t>
      </w:r>
      <w:proofErr w:type="spellStart"/>
      <w:r>
        <w:t>complète</w:t>
      </w:r>
      <w:proofErr w:type="spellEnd"/>
      <w:r>
        <w:t xml:space="preserve"> de </w:t>
      </w:r>
      <w:proofErr w:type="spellStart"/>
      <w:r>
        <w:t>l'interface</w:t>
      </w:r>
      <w:proofErr w:type="spellEnd"/>
      <w:r>
        <w:t xml:space="preserve"> </w:t>
      </w:r>
      <w:proofErr w:type="spellStart"/>
      <w:r>
        <w:t>avant</w:t>
      </w:r>
      <w:proofErr w:type="spellEnd"/>
      <w:r>
        <w:t xml:space="preserve"> </w:t>
      </w:r>
      <w:proofErr w:type="spellStart"/>
      <w:r>
        <w:t>développement</w:t>
      </w:r>
      <w:proofErr w:type="spellEnd"/>
      <w:r>
        <w:t xml:space="preserve"> du back-end, </w:t>
      </w:r>
      <w:proofErr w:type="spellStart"/>
      <w:r>
        <w:t>puis</w:t>
      </w:r>
      <w:proofErr w:type="spellEnd"/>
      <w:r>
        <w:t xml:space="preserve"> migration </w:t>
      </w:r>
      <w:proofErr w:type="spellStart"/>
      <w:r>
        <w:t>intégrale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architecture PHP/MySQL </w:t>
      </w:r>
      <w:proofErr w:type="spellStart"/>
      <w:r>
        <w:t>sécurisée</w:t>
      </w:r>
      <w:proofErr w:type="spellEnd"/>
      <w:r>
        <w:t xml:space="preserve"> — a </w:t>
      </w:r>
      <w:proofErr w:type="spellStart"/>
      <w:r>
        <w:t>permis</w:t>
      </w:r>
      <w:proofErr w:type="spellEnd"/>
      <w:r>
        <w:t xml:space="preserve"> de </w:t>
      </w:r>
      <w:proofErr w:type="spellStart"/>
      <w:r>
        <w:t>valider</w:t>
      </w:r>
      <w:proofErr w:type="spellEnd"/>
      <w:r>
        <w:t xml:space="preserve"> </w:t>
      </w:r>
      <w:proofErr w:type="spellStart"/>
      <w:r>
        <w:t>séparément</w:t>
      </w:r>
      <w:proofErr w:type="spellEnd"/>
      <w:r>
        <w:t xml:space="preserve"> </w:t>
      </w:r>
      <w:proofErr w:type="spellStart"/>
      <w:r>
        <w:t>l'ergonomie</w:t>
      </w:r>
      <w:proofErr w:type="spellEnd"/>
      <w:r>
        <w:t xml:space="preserve"> des </w:t>
      </w:r>
      <w:proofErr w:type="spellStart"/>
      <w:r>
        <w:t>parcours</w:t>
      </w:r>
      <w:proofErr w:type="spellEnd"/>
      <w:r>
        <w:t xml:space="preserve"> </w:t>
      </w:r>
      <w:proofErr w:type="spellStart"/>
      <w:r>
        <w:t>utilisateurs</w:t>
      </w:r>
      <w:proofErr w:type="spellEnd"/>
      <w:r>
        <w:t xml:space="preserve"> et la </w:t>
      </w:r>
      <w:proofErr w:type="spellStart"/>
      <w:r>
        <w:t>robustesse</w:t>
      </w:r>
      <w:proofErr w:type="spellEnd"/>
      <w:r>
        <w:t xml:space="preserve"> de la couche </w:t>
      </w:r>
      <w:proofErr w:type="spellStart"/>
      <w:r>
        <w:t>serveur</w:t>
      </w:r>
      <w:proofErr w:type="spellEnd"/>
      <w:r>
        <w:t xml:space="preserve">,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conservant</w:t>
      </w:r>
      <w:proofErr w:type="spellEnd"/>
      <w:r>
        <w:t xml:space="preserve"> à </w:t>
      </w:r>
      <w:proofErr w:type="spellStart"/>
      <w:r>
        <w:t>chaque</w:t>
      </w:r>
      <w:proofErr w:type="spellEnd"/>
      <w:r>
        <w:t xml:space="preserve"> étape </w:t>
      </w:r>
      <w:proofErr w:type="spellStart"/>
      <w:r>
        <w:t>une</w:t>
      </w:r>
      <w:proofErr w:type="spellEnd"/>
      <w:r>
        <w:t xml:space="preserve"> application </w:t>
      </w:r>
      <w:proofErr w:type="spellStart"/>
      <w:r>
        <w:t>pleinement</w:t>
      </w:r>
      <w:proofErr w:type="spellEnd"/>
      <w:r>
        <w:t xml:space="preserve"> </w:t>
      </w:r>
      <w:proofErr w:type="spellStart"/>
      <w:r>
        <w:t>fonctionnelle</w:t>
      </w:r>
      <w:proofErr w:type="spellEnd"/>
      <w:r>
        <w:t>.</w:t>
      </w:r>
    </w:p>
    <w:p w14:paraId="74B8A9EE" w14:textId="77777777" w:rsidR="00EA5865" w:rsidRDefault="004E2E4D">
      <w:r>
        <w:t xml:space="preserve">Sur le plan technique, le </w:t>
      </w:r>
      <w:proofErr w:type="spellStart"/>
      <w:r>
        <w:t>projet</w:t>
      </w:r>
      <w:proofErr w:type="spellEnd"/>
      <w:r>
        <w:t xml:space="preserve"> aura </w:t>
      </w:r>
      <w:proofErr w:type="spellStart"/>
      <w:r>
        <w:t>permis</w:t>
      </w:r>
      <w:proofErr w:type="spellEnd"/>
      <w:r>
        <w:t xml:space="preserve"> de </w:t>
      </w:r>
      <w:proofErr w:type="spellStart"/>
      <w:r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pratique </w:t>
      </w:r>
      <w:proofErr w:type="spellStart"/>
      <w:r>
        <w:t>l'ensemble</w:t>
      </w:r>
      <w:proofErr w:type="spellEnd"/>
      <w:r>
        <w:t xml:space="preserve"> de la </w:t>
      </w:r>
      <w:proofErr w:type="spellStart"/>
      <w:r>
        <w:t>chaîne</w:t>
      </w:r>
      <w:proofErr w:type="spellEnd"/>
      <w:r>
        <w:t xml:space="preserve"> d'un </w:t>
      </w:r>
      <w:proofErr w:type="spellStart"/>
      <w:r>
        <w:t>développement</w:t>
      </w:r>
      <w:proofErr w:type="spellEnd"/>
      <w:r>
        <w:t xml:space="preserve"> </w:t>
      </w:r>
      <w:proofErr w:type="gramStart"/>
      <w:r>
        <w:t>web :</w:t>
      </w:r>
      <w:proofErr w:type="gramEnd"/>
      <w:r>
        <w:t xml:space="preserve"> </w:t>
      </w:r>
      <w:proofErr w:type="spellStart"/>
      <w:r>
        <w:t>modélisation</w:t>
      </w:r>
      <w:proofErr w:type="spellEnd"/>
      <w:r>
        <w:t xml:space="preserve"> et </w:t>
      </w:r>
      <w:proofErr w:type="spellStart"/>
      <w:r>
        <w:t>normalisation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base de données </w:t>
      </w:r>
      <w:proofErr w:type="spellStart"/>
      <w:r>
        <w:t>relationnelle</w:t>
      </w:r>
      <w:proofErr w:type="spellEnd"/>
      <w:r>
        <w:t xml:space="preserve">, conception </w:t>
      </w:r>
      <w:proofErr w:type="spellStart"/>
      <w:r>
        <w:t>d'une</w:t>
      </w:r>
      <w:proofErr w:type="spellEnd"/>
      <w:r>
        <w:t xml:space="preserve"> API REST </w:t>
      </w:r>
      <w:proofErr w:type="spellStart"/>
      <w:r>
        <w:t>sécurisée</w:t>
      </w:r>
      <w:proofErr w:type="spellEnd"/>
      <w:r>
        <w:t xml:space="preserve">, et </w:t>
      </w:r>
      <w:proofErr w:type="spellStart"/>
      <w:r>
        <w:t>développement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interface front-end riche </w:t>
      </w:r>
      <w:proofErr w:type="spellStart"/>
      <w:r>
        <w:t>communiquant</w:t>
      </w:r>
      <w:proofErr w:type="spellEnd"/>
      <w:r>
        <w:t xml:space="preserve"> </w:t>
      </w:r>
      <w:proofErr w:type="spellStart"/>
      <w:r>
        <w:t>exclusivement</w:t>
      </w:r>
      <w:proofErr w:type="spellEnd"/>
      <w:r>
        <w:t xml:space="preserve"> par </w:t>
      </w:r>
      <w:proofErr w:type="spellStart"/>
      <w:r>
        <w:t>appels</w:t>
      </w:r>
      <w:proofErr w:type="spellEnd"/>
      <w:r>
        <w:t xml:space="preserve"> réseau </w:t>
      </w:r>
      <w:proofErr w:type="spellStart"/>
      <w:r>
        <w:t>asynchrones</w:t>
      </w:r>
      <w:proofErr w:type="spellEnd"/>
      <w:r>
        <w:t xml:space="preserve">. Les </w:t>
      </w:r>
      <w:proofErr w:type="spellStart"/>
      <w:r>
        <w:t>difficultés</w:t>
      </w:r>
      <w:proofErr w:type="spellEnd"/>
      <w:r>
        <w:t xml:space="preserve"> </w:t>
      </w:r>
      <w:proofErr w:type="spellStart"/>
      <w:r>
        <w:t>rencontrées</w:t>
      </w:r>
      <w:proofErr w:type="spellEnd"/>
      <w:r>
        <w:t xml:space="preserve"> et </w:t>
      </w:r>
      <w:proofErr w:type="spellStart"/>
      <w:r>
        <w:t>documentées</w:t>
      </w:r>
      <w:proofErr w:type="spellEnd"/>
      <w:r>
        <w:t xml:space="preserve"> au </w:t>
      </w:r>
      <w:proofErr w:type="spellStart"/>
      <w:r>
        <w:t>chapitre</w:t>
      </w:r>
      <w:proofErr w:type="spellEnd"/>
      <w:r>
        <w:t xml:space="preserve"> 6 — </w:t>
      </w:r>
      <w:proofErr w:type="spellStart"/>
      <w:r>
        <w:t>qu'elles</w:t>
      </w:r>
      <w:proofErr w:type="spellEnd"/>
      <w:r>
        <w:t xml:space="preserve"> </w:t>
      </w:r>
      <w:proofErr w:type="spellStart"/>
      <w:r>
        <w:t>relèvent</w:t>
      </w:r>
      <w:proofErr w:type="spellEnd"/>
      <w:r>
        <w:t xml:space="preserve"> de la conception (</w:t>
      </w:r>
      <w:proofErr w:type="spellStart"/>
      <w:r>
        <w:t>portée</w:t>
      </w:r>
      <w:proofErr w:type="spellEnd"/>
      <w:r>
        <w:t xml:space="preserve"> de la conversion </w:t>
      </w:r>
      <w:proofErr w:type="spellStart"/>
      <w:r>
        <w:t>asynchrone</w:t>
      </w:r>
      <w:proofErr w:type="spellEnd"/>
      <w:r>
        <w:t xml:space="preserve">), de </w:t>
      </w:r>
      <w:proofErr w:type="spellStart"/>
      <w:r>
        <w:t>l'intégration</w:t>
      </w:r>
      <w:proofErr w:type="spellEnd"/>
      <w:r>
        <w:t xml:space="preserve"> (chemins </w:t>
      </w:r>
      <w:proofErr w:type="spellStart"/>
      <w:r>
        <w:t>d'API</w:t>
      </w:r>
      <w:proofErr w:type="spellEnd"/>
      <w:r>
        <w:t xml:space="preserve">, </w:t>
      </w:r>
      <w:proofErr w:type="spellStart"/>
      <w:r>
        <w:t>encodage</w:t>
      </w:r>
      <w:proofErr w:type="spellEnd"/>
      <w:r>
        <w:t xml:space="preserve"> des </w:t>
      </w:r>
      <w:proofErr w:type="spellStart"/>
      <w:r>
        <w:t>caractères</w:t>
      </w:r>
      <w:proofErr w:type="spellEnd"/>
      <w:r>
        <w:t xml:space="preserve">) </w:t>
      </w:r>
      <w:proofErr w:type="spellStart"/>
      <w:r>
        <w:t>ou</w:t>
      </w:r>
      <w:proofErr w:type="spellEnd"/>
      <w:r>
        <w:t xml:space="preserve"> de </w:t>
      </w:r>
      <w:proofErr w:type="spellStart"/>
      <w:r>
        <w:t>l'environnement</w:t>
      </w:r>
      <w:proofErr w:type="spellEnd"/>
      <w:r>
        <w:t xml:space="preserve"> (instance de base de données </w:t>
      </w:r>
      <w:proofErr w:type="spellStart"/>
      <w:r>
        <w:t>corrompue</w:t>
      </w:r>
      <w:proofErr w:type="spellEnd"/>
      <w:r>
        <w:t xml:space="preserve">) — </w:t>
      </w:r>
      <w:proofErr w:type="spellStart"/>
      <w:r>
        <w:t>ont</w:t>
      </w:r>
      <w:proofErr w:type="spellEnd"/>
      <w:r>
        <w:t xml:space="preserve"> </w:t>
      </w:r>
      <w:proofErr w:type="spellStart"/>
      <w:r>
        <w:t>chacune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l'occasion</w:t>
      </w:r>
      <w:proofErr w:type="spellEnd"/>
      <w:r>
        <w:t xml:space="preserve"> </w:t>
      </w:r>
      <w:proofErr w:type="spellStart"/>
      <w:r>
        <w:t>d'approfondir</w:t>
      </w:r>
      <w:proofErr w:type="spellEnd"/>
      <w:r>
        <w:t xml:space="preserve"> la </w:t>
      </w:r>
      <w:proofErr w:type="spellStart"/>
      <w:r>
        <w:t>compréhension</w:t>
      </w:r>
      <w:proofErr w:type="spellEnd"/>
      <w:r>
        <w:t xml:space="preserve"> du </w:t>
      </w:r>
      <w:proofErr w:type="spellStart"/>
      <w:r>
        <w:t>fonctionnement</w:t>
      </w:r>
      <w:proofErr w:type="spellEnd"/>
      <w:r>
        <w:t xml:space="preserve"> </w:t>
      </w:r>
      <w:proofErr w:type="spellStart"/>
      <w:r>
        <w:t>réel</w:t>
      </w:r>
      <w:proofErr w:type="spellEnd"/>
      <w:r>
        <w:t xml:space="preserve"> des technologies </w:t>
      </w:r>
      <w:proofErr w:type="spellStart"/>
      <w:r>
        <w:t>employées</w:t>
      </w:r>
      <w:proofErr w:type="spellEnd"/>
      <w:r>
        <w:t>, au-</w:t>
      </w:r>
      <w:proofErr w:type="spellStart"/>
      <w:r>
        <w:t>delà</w:t>
      </w:r>
      <w:proofErr w:type="spellEnd"/>
      <w:r>
        <w:t xml:space="preserve"> de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utilisation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conditions </w:t>
      </w:r>
      <w:proofErr w:type="spellStart"/>
      <w:r>
        <w:t>idéales</w:t>
      </w:r>
      <w:proofErr w:type="spellEnd"/>
      <w:r>
        <w:t>.</w:t>
      </w:r>
    </w:p>
    <w:p w14:paraId="6B5C064B" w14:textId="77777777" w:rsidR="00EA5865" w:rsidRDefault="004E2E4D">
      <w:proofErr w:type="spellStart"/>
      <w:r>
        <w:t>Plusieurs</w:t>
      </w:r>
      <w:proofErr w:type="spellEnd"/>
      <w:r>
        <w:t xml:space="preserve"> axes </w:t>
      </w:r>
      <w:proofErr w:type="spellStart"/>
      <w:r>
        <w:t>d'évolution</w:t>
      </w:r>
      <w:proofErr w:type="spellEnd"/>
      <w:r>
        <w:t xml:space="preserve"> </w:t>
      </w:r>
      <w:proofErr w:type="spellStart"/>
      <w:r>
        <w:t>restent</w:t>
      </w:r>
      <w:proofErr w:type="spellEnd"/>
      <w:r>
        <w:t xml:space="preserve"> </w:t>
      </w:r>
      <w:proofErr w:type="spellStart"/>
      <w:r>
        <w:t>envisageables</w:t>
      </w:r>
      <w:proofErr w:type="spellEnd"/>
      <w:r>
        <w:t xml:space="preserve"> pour prolonger </w:t>
      </w:r>
      <w:proofErr w:type="spellStart"/>
      <w:r>
        <w:t>ce</w:t>
      </w:r>
      <w:proofErr w:type="spellEnd"/>
      <w:r>
        <w:t xml:space="preserve"> </w:t>
      </w:r>
      <w:proofErr w:type="gramStart"/>
      <w:r>
        <w:t>travail :</w:t>
      </w:r>
      <w:proofErr w:type="gramEnd"/>
    </w:p>
    <w:p w14:paraId="446A6EBF" w14:textId="77777777" w:rsidR="00EA5865" w:rsidRDefault="004E2E4D">
      <w:pPr>
        <w:pStyle w:val="ListBullet"/>
        <w:spacing w:after="80"/>
      </w:pPr>
      <w:proofErr w:type="spellStart"/>
      <w:r>
        <w:rPr>
          <w:sz w:val="23"/>
        </w:rPr>
        <w:t>Comptes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d'équipe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côté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recruteur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permettant</w:t>
      </w:r>
      <w:proofErr w:type="spellEnd"/>
      <w:r>
        <w:rPr>
          <w:sz w:val="23"/>
        </w:rPr>
        <w:t xml:space="preserve"> à </w:t>
      </w:r>
      <w:proofErr w:type="spellStart"/>
      <w:r>
        <w:rPr>
          <w:sz w:val="23"/>
        </w:rPr>
        <w:t>plusieurs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utilisateurs</w:t>
      </w:r>
      <w:proofErr w:type="spellEnd"/>
      <w:r>
        <w:rPr>
          <w:sz w:val="23"/>
        </w:rPr>
        <w:t xml:space="preserve"> de </w:t>
      </w:r>
      <w:proofErr w:type="spellStart"/>
      <w:r>
        <w:rPr>
          <w:sz w:val="23"/>
        </w:rPr>
        <w:t>gérer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une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même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entreprise</w:t>
      </w:r>
      <w:proofErr w:type="spellEnd"/>
      <w:r>
        <w:rPr>
          <w:sz w:val="23"/>
        </w:rPr>
        <w:t xml:space="preserve"> avec des </w:t>
      </w:r>
      <w:proofErr w:type="spellStart"/>
      <w:r>
        <w:rPr>
          <w:sz w:val="23"/>
        </w:rPr>
        <w:t>niveaux</w:t>
      </w:r>
      <w:proofErr w:type="spellEnd"/>
      <w:r>
        <w:rPr>
          <w:sz w:val="23"/>
        </w:rPr>
        <w:t xml:space="preserve"> de permission </w:t>
      </w:r>
      <w:proofErr w:type="spellStart"/>
      <w:r>
        <w:rPr>
          <w:sz w:val="23"/>
        </w:rPr>
        <w:t>différenciés</w:t>
      </w:r>
      <w:proofErr w:type="spellEnd"/>
      <w:r>
        <w:rPr>
          <w:sz w:val="23"/>
        </w:rPr>
        <w:t>.</w:t>
      </w:r>
    </w:p>
    <w:p w14:paraId="422766D5" w14:textId="77777777" w:rsidR="00EA5865" w:rsidRDefault="004E2E4D">
      <w:pPr>
        <w:pStyle w:val="ListBullet"/>
        <w:spacing w:after="80"/>
      </w:pPr>
      <w:proofErr w:type="spellStart"/>
      <w:r>
        <w:rPr>
          <w:sz w:val="23"/>
        </w:rPr>
        <w:t>Vivier</w:t>
      </w:r>
      <w:proofErr w:type="spellEnd"/>
      <w:r>
        <w:rPr>
          <w:sz w:val="23"/>
        </w:rPr>
        <w:t xml:space="preserve"> de talents (talent pool) </w:t>
      </w:r>
      <w:proofErr w:type="spellStart"/>
      <w:r>
        <w:rPr>
          <w:sz w:val="23"/>
        </w:rPr>
        <w:t>permettant</w:t>
      </w:r>
      <w:proofErr w:type="spellEnd"/>
      <w:r>
        <w:rPr>
          <w:sz w:val="23"/>
        </w:rPr>
        <w:t xml:space="preserve"> à un </w:t>
      </w:r>
      <w:proofErr w:type="spellStart"/>
      <w:r>
        <w:rPr>
          <w:sz w:val="23"/>
        </w:rPr>
        <w:t>recruteur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d'enregistrer</w:t>
      </w:r>
      <w:proofErr w:type="spellEnd"/>
      <w:r>
        <w:rPr>
          <w:sz w:val="23"/>
        </w:rPr>
        <w:t xml:space="preserve"> des </w:t>
      </w:r>
      <w:proofErr w:type="spellStart"/>
      <w:r>
        <w:rPr>
          <w:sz w:val="23"/>
        </w:rPr>
        <w:t>candidats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intéressants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en</w:t>
      </w:r>
      <w:proofErr w:type="spellEnd"/>
      <w:r>
        <w:rPr>
          <w:sz w:val="23"/>
        </w:rPr>
        <w:t xml:space="preserve"> dehors de </w:t>
      </w:r>
      <w:proofErr w:type="spellStart"/>
      <w:r>
        <w:rPr>
          <w:sz w:val="23"/>
        </w:rPr>
        <w:t>toute</w:t>
      </w:r>
      <w:proofErr w:type="spellEnd"/>
      <w:r>
        <w:rPr>
          <w:sz w:val="23"/>
        </w:rPr>
        <w:t xml:space="preserve"> candidature active.</w:t>
      </w:r>
    </w:p>
    <w:p w14:paraId="7CA0E439" w14:textId="77777777" w:rsidR="00EA5865" w:rsidRDefault="004E2E4D">
      <w:pPr>
        <w:pStyle w:val="ListBullet"/>
        <w:spacing w:after="80"/>
      </w:pPr>
      <w:r>
        <w:rPr>
          <w:sz w:val="23"/>
        </w:rPr>
        <w:t xml:space="preserve">Actions </w:t>
      </w:r>
      <w:proofErr w:type="spellStart"/>
      <w:r>
        <w:rPr>
          <w:sz w:val="23"/>
        </w:rPr>
        <w:t>groupées</w:t>
      </w:r>
      <w:proofErr w:type="spellEnd"/>
      <w:r>
        <w:rPr>
          <w:sz w:val="23"/>
        </w:rPr>
        <w:t xml:space="preserve"> sur le pipeline Kanban (</w:t>
      </w:r>
      <w:proofErr w:type="spellStart"/>
      <w:r>
        <w:rPr>
          <w:sz w:val="23"/>
        </w:rPr>
        <w:t>déplacer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plusieurs</w:t>
      </w:r>
      <w:proofErr w:type="spellEnd"/>
      <w:r>
        <w:rPr>
          <w:sz w:val="23"/>
        </w:rPr>
        <w:t xml:space="preserve"> candidatures à la </w:t>
      </w:r>
      <w:proofErr w:type="spellStart"/>
      <w:r>
        <w:rPr>
          <w:sz w:val="23"/>
        </w:rPr>
        <w:t>fois</w:t>
      </w:r>
      <w:proofErr w:type="spellEnd"/>
      <w:r>
        <w:rPr>
          <w:sz w:val="23"/>
        </w:rPr>
        <w:t>).</w:t>
      </w:r>
    </w:p>
    <w:p w14:paraId="43605FA9" w14:textId="77777777" w:rsidR="00EA5865" w:rsidRDefault="004E2E4D">
      <w:pPr>
        <w:pStyle w:val="ListBullet"/>
        <w:spacing w:after="80"/>
      </w:pPr>
      <w:proofErr w:type="spellStart"/>
      <w:r>
        <w:rPr>
          <w:sz w:val="23"/>
        </w:rPr>
        <w:t>Signalement</w:t>
      </w:r>
      <w:proofErr w:type="spellEnd"/>
      <w:r>
        <w:rPr>
          <w:sz w:val="23"/>
        </w:rPr>
        <w:t xml:space="preserve"> des </w:t>
      </w:r>
      <w:proofErr w:type="spellStart"/>
      <w:r>
        <w:rPr>
          <w:sz w:val="23"/>
        </w:rPr>
        <w:t>offres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ou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avis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abusifs</w:t>
      </w:r>
      <w:proofErr w:type="spellEnd"/>
      <w:r>
        <w:rPr>
          <w:sz w:val="23"/>
        </w:rPr>
        <w:t xml:space="preserve"> par les </w:t>
      </w:r>
      <w:proofErr w:type="spellStart"/>
      <w:r>
        <w:rPr>
          <w:sz w:val="23"/>
        </w:rPr>
        <w:t>utilisateurs</w:t>
      </w:r>
      <w:proofErr w:type="spellEnd"/>
      <w:r>
        <w:rPr>
          <w:sz w:val="23"/>
        </w:rPr>
        <w:t xml:space="preserve">, avec file de </w:t>
      </w:r>
      <w:proofErr w:type="spellStart"/>
      <w:r>
        <w:rPr>
          <w:sz w:val="23"/>
        </w:rPr>
        <w:t>traitement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dédiée</w:t>
      </w:r>
      <w:proofErr w:type="spellEnd"/>
      <w:r>
        <w:rPr>
          <w:sz w:val="23"/>
        </w:rPr>
        <w:t xml:space="preserve"> pour </w:t>
      </w:r>
      <w:proofErr w:type="spellStart"/>
      <w:r>
        <w:rPr>
          <w:sz w:val="23"/>
        </w:rPr>
        <w:t>l'administrateur</w:t>
      </w:r>
      <w:proofErr w:type="spellEnd"/>
      <w:r>
        <w:rPr>
          <w:sz w:val="23"/>
        </w:rPr>
        <w:t>.</w:t>
      </w:r>
    </w:p>
    <w:p w14:paraId="6342A119" w14:textId="77777777" w:rsidR="00EA5865" w:rsidRDefault="004E2E4D">
      <w:pPr>
        <w:pStyle w:val="ListBullet"/>
        <w:spacing w:after="80"/>
      </w:pPr>
      <w:r>
        <w:rPr>
          <w:sz w:val="23"/>
        </w:rPr>
        <w:t xml:space="preserve">Droit de </w:t>
      </w:r>
      <w:proofErr w:type="spellStart"/>
      <w:r>
        <w:rPr>
          <w:sz w:val="23"/>
        </w:rPr>
        <w:t>réponse</w:t>
      </w:r>
      <w:proofErr w:type="spellEnd"/>
      <w:r>
        <w:rPr>
          <w:sz w:val="23"/>
        </w:rPr>
        <w:t xml:space="preserve"> du </w:t>
      </w:r>
      <w:proofErr w:type="spellStart"/>
      <w:r>
        <w:rPr>
          <w:sz w:val="23"/>
        </w:rPr>
        <w:t>recruteur</w:t>
      </w:r>
      <w:proofErr w:type="spellEnd"/>
      <w:r>
        <w:rPr>
          <w:sz w:val="23"/>
        </w:rPr>
        <w:t xml:space="preserve"> aux </w:t>
      </w:r>
      <w:proofErr w:type="spellStart"/>
      <w:r>
        <w:rPr>
          <w:sz w:val="23"/>
        </w:rPr>
        <w:t>avis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déposés</w:t>
      </w:r>
      <w:proofErr w:type="spellEnd"/>
      <w:r>
        <w:rPr>
          <w:sz w:val="23"/>
        </w:rPr>
        <w:t xml:space="preserve"> sur son </w:t>
      </w:r>
      <w:proofErr w:type="spellStart"/>
      <w:r>
        <w:rPr>
          <w:sz w:val="23"/>
        </w:rPr>
        <w:t>entreprise</w:t>
      </w:r>
      <w:proofErr w:type="spellEnd"/>
      <w:r>
        <w:rPr>
          <w:sz w:val="23"/>
        </w:rPr>
        <w:t>.</w:t>
      </w:r>
    </w:p>
    <w:p w14:paraId="0E2B1999" w14:textId="77777777" w:rsidR="00EA5865" w:rsidRDefault="004E2E4D">
      <w:pPr>
        <w:pStyle w:val="ListBullet"/>
        <w:spacing w:after="80"/>
      </w:pPr>
      <w:proofErr w:type="spellStart"/>
      <w:r>
        <w:rPr>
          <w:sz w:val="23"/>
        </w:rPr>
        <w:t>Prise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en</w:t>
      </w:r>
      <w:proofErr w:type="spellEnd"/>
      <w:r>
        <w:rPr>
          <w:sz w:val="23"/>
        </w:rPr>
        <w:t xml:space="preserve"> charge de </w:t>
      </w:r>
      <w:proofErr w:type="spellStart"/>
      <w:r>
        <w:rPr>
          <w:sz w:val="23"/>
        </w:rPr>
        <w:t>plusieurs</w:t>
      </w:r>
      <w:proofErr w:type="spellEnd"/>
      <w:r>
        <w:rPr>
          <w:sz w:val="23"/>
        </w:rPr>
        <w:t xml:space="preserve"> CV par </w:t>
      </w:r>
      <w:proofErr w:type="spellStart"/>
      <w:r>
        <w:rPr>
          <w:sz w:val="23"/>
        </w:rPr>
        <w:t>candidat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adaptés</w:t>
      </w:r>
      <w:proofErr w:type="spellEnd"/>
      <w:r>
        <w:rPr>
          <w:sz w:val="23"/>
        </w:rPr>
        <w:t xml:space="preserve"> à </w:t>
      </w:r>
      <w:proofErr w:type="spellStart"/>
      <w:r>
        <w:rPr>
          <w:sz w:val="23"/>
        </w:rPr>
        <w:t>différents</w:t>
      </w:r>
      <w:proofErr w:type="spellEnd"/>
      <w:r>
        <w:rPr>
          <w:sz w:val="23"/>
        </w:rPr>
        <w:t xml:space="preserve"> types de poste.</w:t>
      </w:r>
    </w:p>
    <w:p w14:paraId="2681AA12" w14:textId="77777777" w:rsidR="00EA5865" w:rsidRDefault="004E2E4D">
      <w:pPr>
        <w:pStyle w:val="ListBullet"/>
        <w:spacing w:after="80"/>
      </w:pPr>
      <w:r>
        <w:rPr>
          <w:sz w:val="23"/>
        </w:rPr>
        <w:t xml:space="preserve">Support du français et de </w:t>
      </w:r>
      <w:proofErr w:type="spellStart"/>
      <w:r>
        <w:rPr>
          <w:sz w:val="23"/>
        </w:rPr>
        <w:t>l'arabe</w:t>
      </w:r>
      <w:proofErr w:type="spellEnd"/>
      <w:r>
        <w:rPr>
          <w:sz w:val="23"/>
        </w:rPr>
        <w:t xml:space="preserve"> avec bascule de la mise </w:t>
      </w:r>
      <w:proofErr w:type="spellStart"/>
      <w:r>
        <w:rPr>
          <w:sz w:val="23"/>
        </w:rPr>
        <w:t>en</w:t>
      </w:r>
      <w:proofErr w:type="spellEnd"/>
      <w:r>
        <w:rPr>
          <w:sz w:val="23"/>
        </w:rPr>
        <w:t xml:space="preserve"> page </w:t>
      </w:r>
      <w:proofErr w:type="spellStart"/>
      <w:r>
        <w:rPr>
          <w:sz w:val="23"/>
        </w:rPr>
        <w:t>en</w:t>
      </w:r>
      <w:proofErr w:type="spellEnd"/>
      <w:r>
        <w:rPr>
          <w:sz w:val="23"/>
        </w:rPr>
        <w:t xml:space="preserve"> RTL (right-to-left).</w:t>
      </w:r>
    </w:p>
    <w:p w14:paraId="576643D0" w14:textId="77777777" w:rsidR="00EA5865" w:rsidRDefault="004E2E4D">
      <w:pPr>
        <w:pStyle w:val="ListBullet"/>
        <w:spacing w:after="80"/>
      </w:pPr>
      <w:r>
        <w:rPr>
          <w:sz w:val="23"/>
        </w:rPr>
        <w:t xml:space="preserve">Journal </w:t>
      </w:r>
      <w:proofErr w:type="spellStart"/>
      <w:r>
        <w:rPr>
          <w:sz w:val="23"/>
        </w:rPr>
        <w:t>d'audit</w:t>
      </w:r>
      <w:proofErr w:type="spellEnd"/>
      <w:r>
        <w:rPr>
          <w:sz w:val="23"/>
        </w:rPr>
        <w:t xml:space="preserve"> des actions de </w:t>
      </w:r>
      <w:proofErr w:type="spellStart"/>
      <w:r>
        <w:rPr>
          <w:sz w:val="23"/>
        </w:rPr>
        <w:t>modération</w:t>
      </w:r>
      <w:proofErr w:type="spellEnd"/>
      <w:r>
        <w:rPr>
          <w:sz w:val="23"/>
        </w:rPr>
        <w:t xml:space="preserve"> pour la </w:t>
      </w:r>
      <w:proofErr w:type="spellStart"/>
      <w:r>
        <w:rPr>
          <w:sz w:val="23"/>
        </w:rPr>
        <w:t>traçabilité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côté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administrateur</w:t>
      </w:r>
      <w:proofErr w:type="spellEnd"/>
      <w:r>
        <w:rPr>
          <w:sz w:val="23"/>
        </w:rPr>
        <w:t>.</w:t>
      </w:r>
    </w:p>
    <w:p w14:paraId="09446326" w14:textId="77777777" w:rsidR="00EA5865" w:rsidRDefault="004E2E4D">
      <w:pPr>
        <w:pStyle w:val="ListBullet"/>
        <w:spacing w:after="80"/>
      </w:pPr>
      <w:r>
        <w:rPr>
          <w:sz w:val="23"/>
        </w:rPr>
        <w:t xml:space="preserve">Notifications par e-mail </w:t>
      </w:r>
      <w:proofErr w:type="spellStart"/>
      <w:r>
        <w:rPr>
          <w:sz w:val="23"/>
        </w:rPr>
        <w:t>en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complément</w:t>
      </w:r>
      <w:proofErr w:type="spellEnd"/>
      <w:r>
        <w:rPr>
          <w:sz w:val="23"/>
        </w:rPr>
        <w:t xml:space="preserve"> des notifications in-app </w:t>
      </w:r>
      <w:proofErr w:type="spellStart"/>
      <w:r>
        <w:rPr>
          <w:sz w:val="23"/>
        </w:rPr>
        <w:t>actuelles</w:t>
      </w:r>
      <w:proofErr w:type="spellEnd"/>
      <w:r>
        <w:rPr>
          <w:sz w:val="23"/>
        </w:rPr>
        <w:t>.</w:t>
      </w:r>
    </w:p>
    <w:p w14:paraId="1F9C6174" w14:textId="77777777" w:rsidR="00EA5865" w:rsidRDefault="004E2E4D">
      <w:pPr>
        <w:pStyle w:val="ListBullet"/>
        <w:spacing w:after="80"/>
      </w:pPr>
      <w:r>
        <w:rPr>
          <w:sz w:val="23"/>
        </w:rPr>
        <w:lastRenderedPageBreak/>
        <w:t xml:space="preserve">Mise </w:t>
      </w:r>
      <w:proofErr w:type="spellStart"/>
      <w:r>
        <w:rPr>
          <w:sz w:val="23"/>
        </w:rPr>
        <w:t>en</w:t>
      </w:r>
      <w:proofErr w:type="spellEnd"/>
      <w:r>
        <w:rPr>
          <w:sz w:val="23"/>
        </w:rPr>
        <w:t xml:space="preserve"> place </w:t>
      </w:r>
      <w:proofErr w:type="spellStart"/>
      <w:r>
        <w:rPr>
          <w:sz w:val="23"/>
        </w:rPr>
        <w:t>d'une</w:t>
      </w:r>
      <w:proofErr w:type="spellEnd"/>
      <w:r>
        <w:rPr>
          <w:sz w:val="23"/>
        </w:rPr>
        <w:t xml:space="preserve"> suite de tests </w:t>
      </w:r>
      <w:proofErr w:type="spellStart"/>
      <w:r>
        <w:rPr>
          <w:sz w:val="23"/>
        </w:rPr>
        <w:t>automatisés</w:t>
      </w:r>
      <w:proofErr w:type="spellEnd"/>
      <w:r>
        <w:rPr>
          <w:sz w:val="23"/>
        </w:rPr>
        <w:t xml:space="preserve"> (tests </w:t>
      </w:r>
      <w:proofErr w:type="spellStart"/>
      <w:r>
        <w:rPr>
          <w:sz w:val="23"/>
        </w:rPr>
        <w:t>unitaires</w:t>
      </w:r>
      <w:proofErr w:type="spellEnd"/>
      <w:r>
        <w:rPr>
          <w:sz w:val="23"/>
        </w:rPr>
        <w:t xml:space="preserve"> pour </w:t>
      </w:r>
      <w:proofErr w:type="spellStart"/>
      <w:r>
        <w:rPr>
          <w:sz w:val="23"/>
        </w:rPr>
        <w:t>l'API</w:t>
      </w:r>
      <w:proofErr w:type="spellEnd"/>
      <w:r>
        <w:rPr>
          <w:sz w:val="23"/>
        </w:rPr>
        <w:t xml:space="preserve">, tests end-to-end pour les </w:t>
      </w:r>
      <w:proofErr w:type="spellStart"/>
      <w:r>
        <w:rPr>
          <w:sz w:val="23"/>
        </w:rPr>
        <w:t>parcours</w:t>
      </w:r>
      <w:proofErr w:type="spellEnd"/>
      <w:r>
        <w:rPr>
          <w:sz w:val="23"/>
        </w:rPr>
        <w:t xml:space="preserve"> critiques).</w:t>
      </w:r>
    </w:p>
    <w:p w14:paraId="4D535EE7" w14:textId="77777777" w:rsidR="00EA5865" w:rsidRDefault="004E2E4D">
      <w:proofErr w:type="spellStart"/>
      <w:r>
        <w:t>Ces</w:t>
      </w:r>
      <w:proofErr w:type="spellEnd"/>
      <w:r>
        <w:t xml:space="preserve"> </w:t>
      </w:r>
      <w:proofErr w:type="spellStart"/>
      <w:r>
        <w:t>pistes</w:t>
      </w:r>
      <w:proofErr w:type="spellEnd"/>
      <w:r>
        <w:t xml:space="preserve"> </w:t>
      </w:r>
      <w:proofErr w:type="spellStart"/>
      <w:r>
        <w:t>n'ont</w:t>
      </w:r>
      <w:proofErr w:type="spellEnd"/>
      <w:r>
        <w:t xml:space="preserve"> pas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retenues</w:t>
      </w:r>
      <w:proofErr w:type="spellEnd"/>
      <w:r>
        <w:t xml:space="preserve"> dans le </w:t>
      </w:r>
      <w:proofErr w:type="spellStart"/>
      <w:r>
        <w:t>périmètre</w:t>
      </w:r>
      <w:proofErr w:type="spellEnd"/>
      <w:r>
        <w:t xml:space="preserve"> de </w:t>
      </w:r>
      <w:proofErr w:type="spellStart"/>
      <w:r>
        <w:t>cette</w:t>
      </w:r>
      <w:proofErr w:type="spellEnd"/>
      <w:r>
        <w:t xml:space="preserve"> première version, </w:t>
      </w:r>
      <w:proofErr w:type="spellStart"/>
      <w:r>
        <w:t>mais</w:t>
      </w:r>
      <w:proofErr w:type="spellEnd"/>
      <w:r>
        <w:t xml:space="preserve"> constituent </w:t>
      </w:r>
      <w:proofErr w:type="spellStart"/>
      <w:r>
        <w:t>une</w:t>
      </w:r>
      <w:proofErr w:type="spellEnd"/>
      <w:r>
        <w:t xml:space="preserve"> base de travail </w:t>
      </w:r>
      <w:proofErr w:type="spellStart"/>
      <w:r>
        <w:t>réaliste</w:t>
      </w:r>
      <w:proofErr w:type="spellEnd"/>
      <w:r>
        <w:t xml:space="preserve"> pour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itération</w:t>
      </w:r>
      <w:proofErr w:type="spellEnd"/>
      <w:r>
        <w:t xml:space="preserve"> </w:t>
      </w:r>
      <w:proofErr w:type="spellStart"/>
      <w:r>
        <w:t>ultérieure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>.</w:t>
      </w:r>
    </w:p>
    <w:p w14:paraId="126CB3DD" w14:textId="77777777" w:rsidR="00EA5865" w:rsidRDefault="004E2E4D">
      <w:r>
        <w:br w:type="page"/>
      </w:r>
    </w:p>
    <w:p w14:paraId="6F3CE6FF" w14:textId="77777777" w:rsidR="00EA5865" w:rsidRDefault="004E2E4D">
      <w:pPr>
        <w:pStyle w:val="Heading1"/>
      </w:pPr>
      <w:bookmarkStart w:id="100" w:name="_Toc239621917"/>
      <w:proofErr w:type="spellStart"/>
      <w:r>
        <w:lastRenderedPageBreak/>
        <w:t>Bibliographie</w:t>
      </w:r>
      <w:proofErr w:type="spellEnd"/>
      <w:r>
        <w:t xml:space="preserve"> et </w:t>
      </w:r>
      <w:proofErr w:type="spellStart"/>
      <w:r>
        <w:t>Webographie</w:t>
      </w:r>
      <w:bookmarkEnd w:id="100"/>
      <w:proofErr w:type="spellEnd"/>
    </w:p>
    <w:p w14:paraId="0E76A9F1" w14:textId="77777777" w:rsidR="00EA5865" w:rsidRDefault="004E2E4D">
      <w:pPr>
        <w:spacing w:after="120"/>
      </w:pPr>
      <w:r>
        <w:rPr>
          <w:b/>
        </w:rPr>
        <w:t xml:space="preserve">Documentation </w:t>
      </w:r>
      <w:proofErr w:type="spellStart"/>
      <w:r>
        <w:rPr>
          <w:b/>
        </w:rPr>
        <w:t>officielle</w:t>
      </w:r>
      <w:proofErr w:type="spellEnd"/>
      <w:r>
        <w:rPr>
          <w:b/>
        </w:rPr>
        <w:t xml:space="preserve"> des technologies</w:t>
      </w:r>
    </w:p>
    <w:p w14:paraId="79624C34" w14:textId="77777777" w:rsidR="00EA5865" w:rsidRDefault="004E2E4D">
      <w:pPr>
        <w:pStyle w:val="ListBullet"/>
        <w:spacing w:after="80"/>
      </w:pPr>
      <w:r>
        <w:rPr>
          <w:sz w:val="23"/>
        </w:rPr>
        <w:t xml:space="preserve">PHP Documentation Group — Manuel PHP, https://www.php.net/manual/fr/ (PDO, </w:t>
      </w:r>
      <w:proofErr w:type="spellStart"/>
      <w:r>
        <w:rPr>
          <w:sz w:val="23"/>
        </w:rPr>
        <w:t>password_hash</w:t>
      </w:r>
      <w:proofErr w:type="spellEnd"/>
      <w:r>
        <w:rPr>
          <w:sz w:val="23"/>
        </w:rPr>
        <w:t xml:space="preserve">, sessions, manipulation de </w:t>
      </w:r>
      <w:proofErr w:type="spellStart"/>
      <w:r>
        <w:rPr>
          <w:sz w:val="23"/>
        </w:rPr>
        <w:t>fichiers</w:t>
      </w:r>
      <w:proofErr w:type="spellEnd"/>
      <w:r>
        <w:rPr>
          <w:sz w:val="23"/>
        </w:rPr>
        <w:t>).</w:t>
      </w:r>
    </w:p>
    <w:p w14:paraId="4B1255EF" w14:textId="77777777" w:rsidR="00EA5865" w:rsidRDefault="004E2E4D">
      <w:pPr>
        <w:pStyle w:val="ListBullet"/>
        <w:spacing w:after="80"/>
      </w:pPr>
      <w:r>
        <w:rPr>
          <w:sz w:val="23"/>
        </w:rPr>
        <w:t>Oracle / MariaDB Foundation — Documentation MySQL et MariaDB, https://dev.mysql.com/doc/ et https://mariadb.com/kb/</w:t>
      </w:r>
    </w:p>
    <w:p w14:paraId="19779329" w14:textId="77777777" w:rsidR="00EA5865" w:rsidRDefault="004E2E4D">
      <w:pPr>
        <w:pStyle w:val="ListBullet"/>
        <w:spacing w:after="80"/>
      </w:pPr>
      <w:r>
        <w:rPr>
          <w:sz w:val="23"/>
        </w:rPr>
        <w:t>Mozilla Developer Network (MDN) — Documentation JavaScript, HTML et CSS, https://developer.mozilla.org/fr/</w:t>
      </w:r>
    </w:p>
    <w:p w14:paraId="1B553D80" w14:textId="77777777" w:rsidR="00EA5865" w:rsidRDefault="004E2E4D">
      <w:pPr>
        <w:pStyle w:val="ListBullet"/>
        <w:spacing w:after="80"/>
      </w:pPr>
      <w:r>
        <w:rPr>
          <w:sz w:val="23"/>
        </w:rPr>
        <w:t xml:space="preserve">Bootstrap Team — Documentation </w:t>
      </w:r>
      <w:proofErr w:type="spellStart"/>
      <w:r>
        <w:rPr>
          <w:sz w:val="23"/>
        </w:rPr>
        <w:t>officielle</w:t>
      </w:r>
      <w:proofErr w:type="spellEnd"/>
      <w:r>
        <w:rPr>
          <w:sz w:val="23"/>
        </w:rPr>
        <w:t xml:space="preserve"> de Bootstrap 5, https://getbootstrap.com/docs/5.3/</w:t>
      </w:r>
    </w:p>
    <w:p w14:paraId="3025146B" w14:textId="77777777" w:rsidR="00EA5865" w:rsidRDefault="004E2E4D">
      <w:pPr>
        <w:pStyle w:val="ListBullet"/>
        <w:spacing w:after="80"/>
      </w:pPr>
      <w:r>
        <w:rPr>
          <w:sz w:val="23"/>
        </w:rPr>
        <w:t>Apache Friends — Documentation XAMPP, https://www.apachefriends.org/</w:t>
      </w:r>
    </w:p>
    <w:p w14:paraId="198D1A33" w14:textId="77777777" w:rsidR="00EA5865" w:rsidRDefault="004E2E4D">
      <w:pPr>
        <w:spacing w:after="120"/>
      </w:pPr>
      <w:proofErr w:type="spellStart"/>
      <w:r>
        <w:rPr>
          <w:b/>
        </w:rPr>
        <w:t>Références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méthodologiques</w:t>
      </w:r>
      <w:proofErr w:type="spellEnd"/>
      <w:r>
        <w:rPr>
          <w:b/>
        </w:rPr>
        <w:t xml:space="preserve"> et </w:t>
      </w:r>
      <w:proofErr w:type="spellStart"/>
      <w:r>
        <w:rPr>
          <w:b/>
        </w:rPr>
        <w:t>bonnes</w:t>
      </w:r>
      <w:proofErr w:type="spellEnd"/>
      <w:r>
        <w:rPr>
          <w:b/>
        </w:rPr>
        <w:t xml:space="preserve"> pratiques</w:t>
      </w:r>
    </w:p>
    <w:p w14:paraId="5532DB63" w14:textId="77777777" w:rsidR="00EA5865" w:rsidRDefault="004E2E4D">
      <w:pPr>
        <w:pStyle w:val="ListBullet"/>
        <w:spacing w:after="80"/>
      </w:pPr>
      <w:r>
        <w:rPr>
          <w:sz w:val="23"/>
        </w:rPr>
        <w:t xml:space="preserve">OWASP Foundation — </w:t>
      </w:r>
      <w:proofErr w:type="spellStart"/>
      <w:r>
        <w:rPr>
          <w:sz w:val="23"/>
        </w:rPr>
        <w:t>recommandations</w:t>
      </w:r>
      <w:proofErr w:type="spellEnd"/>
      <w:r>
        <w:rPr>
          <w:sz w:val="23"/>
        </w:rPr>
        <w:t xml:space="preserve"> sur le </w:t>
      </w:r>
      <w:proofErr w:type="spellStart"/>
      <w:r>
        <w:rPr>
          <w:sz w:val="23"/>
        </w:rPr>
        <w:t>hachage</w:t>
      </w:r>
      <w:proofErr w:type="spellEnd"/>
      <w:r>
        <w:rPr>
          <w:sz w:val="23"/>
        </w:rPr>
        <w:t xml:space="preserve"> des mots de passe et la </w:t>
      </w:r>
      <w:proofErr w:type="spellStart"/>
      <w:r>
        <w:rPr>
          <w:sz w:val="23"/>
        </w:rPr>
        <w:t>prévention</w:t>
      </w:r>
      <w:proofErr w:type="spellEnd"/>
      <w:r>
        <w:rPr>
          <w:sz w:val="23"/>
        </w:rPr>
        <w:t xml:space="preserve"> des injections SQL, https://owasp.org/</w:t>
      </w:r>
    </w:p>
    <w:p w14:paraId="1B173C09" w14:textId="77777777" w:rsidR="00EA5865" w:rsidRDefault="004E2E4D">
      <w:pPr>
        <w:pStyle w:val="ListBullet"/>
        <w:spacing w:after="80"/>
      </w:pPr>
      <w:r>
        <w:rPr>
          <w:sz w:val="23"/>
        </w:rPr>
        <w:t xml:space="preserve">W3Schools — </w:t>
      </w:r>
      <w:proofErr w:type="spellStart"/>
      <w:r>
        <w:rPr>
          <w:sz w:val="23"/>
        </w:rPr>
        <w:t>références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générales</w:t>
      </w:r>
      <w:proofErr w:type="spellEnd"/>
      <w:r>
        <w:rPr>
          <w:sz w:val="23"/>
        </w:rPr>
        <w:t xml:space="preserve"> HTML/CSS/JS/SQL, https://www.w3schools.com/</w:t>
      </w:r>
    </w:p>
    <w:p w14:paraId="6566DB4A" w14:textId="77777777" w:rsidR="00EA5865" w:rsidRDefault="004E2E4D">
      <w:r>
        <w:br w:type="page"/>
      </w:r>
    </w:p>
    <w:p w14:paraId="35F7A4AA" w14:textId="77777777" w:rsidR="00EA5865" w:rsidRDefault="004E2E4D">
      <w:pPr>
        <w:pStyle w:val="Heading1"/>
      </w:pPr>
      <w:bookmarkStart w:id="101" w:name="_Toc239621918"/>
      <w:r>
        <w:lastRenderedPageBreak/>
        <w:t>Annexes</w:t>
      </w:r>
      <w:bookmarkEnd w:id="101"/>
    </w:p>
    <w:p w14:paraId="7874CE1E" w14:textId="77777777" w:rsidR="00EA5865" w:rsidRDefault="004E2E4D">
      <w:pPr>
        <w:pStyle w:val="Heading2"/>
      </w:pPr>
      <w:bookmarkStart w:id="102" w:name="_Toc239621919"/>
      <w:proofErr w:type="spellStart"/>
      <w:r>
        <w:t>Annexe</w:t>
      </w:r>
      <w:proofErr w:type="spellEnd"/>
      <w:r>
        <w:t xml:space="preserve"> A — Extrait du script de </w:t>
      </w:r>
      <w:proofErr w:type="spellStart"/>
      <w:r>
        <w:t>création</w:t>
      </w:r>
      <w:proofErr w:type="spellEnd"/>
      <w:r>
        <w:t xml:space="preserve"> de la base de données</w:t>
      </w:r>
      <w:bookmarkEnd w:id="102"/>
    </w:p>
    <w:p w14:paraId="3414563A" w14:textId="77777777" w:rsidR="00EA5865" w:rsidRDefault="004E2E4D">
      <w:r>
        <w:t xml:space="preserve">Le script </w:t>
      </w:r>
      <w:proofErr w:type="spellStart"/>
      <w:r>
        <w:t>complet</w:t>
      </w:r>
      <w:proofErr w:type="spellEnd"/>
      <w:r>
        <w:t xml:space="preserve"> database/</w:t>
      </w:r>
      <w:proofErr w:type="spellStart"/>
      <w:r>
        <w:t>schema.sql</w:t>
      </w:r>
      <w:proofErr w:type="spellEnd"/>
      <w:r>
        <w:t xml:space="preserve"> </w:t>
      </w:r>
      <w:proofErr w:type="spellStart"/>
      <w:r>
        <w:t>crée</w:t>
      </w:r>
      <w:proofErr w:type="spellEnd"/>
      <w:r>
        <w:t xml:space="preserve"> les dix-sept tables </w:t>
      </w:r>
      <w:proofErr w:type="spellStart"/>
      <w:r>
        <w:t>présentées</w:t>
      </w:r>
      <w:proofErr w:type="spellEnd"/>
      <w:r>
        <w:t xml:space="preserve"> au </w:t>
      </w:r>
      <w:proofErr w:type="spellStart"/>
      <w:r>
        <w:t>chapitre</w:t>
      </w:r>
      <w:proofErr w:type="spellEnd"/>
      <w:r>
        <w:t xml:space="preserve"> 3. </w:t>
      </w:r>
      <w:proofErr w:type="spellStart"/>
      <w:r>
        <w:t>L'extrait</w:t>
      </w:r>
      <w:proofErr w:type="spellEnd"/>
      <w:r>
        <w:t xml:space="preserve"> ci-dessous </w:t>
      </w:r>
      <w:proofErr w:type="spellStart"/>
      <w:r>
        <w:t>illustre</w:t>
      </w:r>
      <w:proofErr w:type="spellEnd"/>
      <w:r>
        <w:t xml:space="preserve"> la structure de la table centrale candidatures.</w:t>
      </w:r>
    </w:p>
    <w:p w14:paraId="0B3CB655" w14:textId="77777777" w:rsidR="00EA5865" w:rsidRDefault="004E2E4D">
      <w:pPr>
        <w:spacing w:after="40"/>
      </w:pPr>
      <w:r>
        <w:rPr>
          <w:rFonts w:ascii="Calibri" w:hAnsi="Calibri"/>
          <w:b/>
          <w:i/>
          <w:color w:val="556070"/>
          <w:sz w:val="19"/>
        </w:rPr>
        <w:t>Extrait — database/</w:t>
      </w:r>
      <w:proofErr w:type="spellStart"/>
      <w:r>
        <w:rPr>
          <w:rFonts w:ascii="Calibri" w:hAnsi="Calibri"/>
          <w:b/>
          <w:i/>
          <w:color w:val="556070"/>
          <w:sz w:val="19"/>
        </w:rPr>
        <w:t>schema.sql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EA5865" w14:paraId="1DE4A6B8" w14:textId="77777777">
        <w:tc>
          <w:tcPr>
            <w:tcW w:w="9072" w:type="dxa"/>
            <w:tcBorders>
              <w:top w:val="single" w:sz="4" w:space="0" w:color="D3DAE3"/>
              <w:left w:val="single" w:sz="4" w:space="0" w:color="D3DAE3"/>
              <w:bottom w:val="single" w:sz="4" w:space="0" w:color="D3DAE3"/>
              <w:right w:val="single" w:sz="4" w:space="0" w:color="D3DAE3"/>
            </w:tcBorders>
            <w:shd w:val="clear" w:color="auto" w:fill="F4F6F8"/>
          </w:tcPr>
          <w:p w14:paraId="332B8464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CREATE TABLE candidatures (</w:t>
            </w:r>
          </w:p>
          <w:p w14:paraId="2782BBEF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id INT AUTO_INCREMENT PRIMARY KEY,</w:t>
            </w:r>
          </w:p>
          <w:p w14:paraId="5D707DDD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offre_id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INT NOT NULL,</w:t>
            </w:r>
          </w:p>
          <w:p w14:paraId="3F997069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candidat_id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INT NOT NULL,</w:t>
            </w:r>
          </w:p>
          <w:p w14:paraId="7C7A3FE9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lettre_motivation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TEXT,</w:t>
            </w:r>
          </w:p>
          <w:p w14:paraId="78F2D0B1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cv_nom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VARCHAR(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255),</w:t>
            </w:r>
          </w:p>
          <w:p w14:paraId="163D0AAB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cv_path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</w:t>
            </w:r>
            <w:proofErr w:type="gramStart"/>
            <w:r>
              <w:rPr>
                <w:rFonts w:ascii="Consolas" w:hAnsi="Consolas"/>
                <w:color w:val="1B2433"/>
                <w:sz w:val="16"/>
              </w:rPr>
              <w:t>VARCHAR(</w:t>
            </w:r>
            <w:proofErr w:type="gramEnd"/>
            <w:r>
              <w:rPr>
                <w:rFonts w:ascii="Consolas" w:hAnsi="Consolas"/>
                <w:color w:val="1B2433"/>
                <w:sz w:val="16"/>
              </w:rPr>
              <w:t>255),</w:t>
            </w:r>
          </w:p>
          <w:p w14:paraId="3ECEF90B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statut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ENUM('en_attente','preselection','entretien','offre','embauchee','refusee')</w:t>
            </w:r>
          </w:p>
          <w:p w14:paraId="2534FA4F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       NOT NULL DEFAULT '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en_attente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',</w:t>
            </w:r>
          </w:p>
          <w:p w14:paraId="7C735DF8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date_candidature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DATE NOT NULL,</w:t>
            </w:r>
          </w:p>
          <w:p w14:paraId="70E8F8EA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date_maj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 DATETIME NOT NULL DEFAULT CURRENT_TIMESTAMP,</w:t>
            </w:r>
          </w:p>
          <w:p w14:paraId="34A212BC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FOREIGN KEY (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offre_id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) REFERENCES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offres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(id) ON DELETE CASCADE,</w:t>
            </w:r>
          </w:p>
          <w:p w14:paraId="48B57529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 xml:space="preserve">  FOREIGN KEY (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candidat_id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 xml:space="preserve">) REFERENCES 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candidats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(id) ON DELETE CASCADE</w:t>
            </w:r>
          </w:p>
          <w:p w14:paraId="745C8EF1" w14:textId="77777777" w:rsidR="00EA5865" w:rsidRDefault="004E2E4D">
            <w:pPr>
              <w:spacing w:after="0" w:line="240" w:lineRule="auto"/>
              <w:jc w:val="left"/>
            </w:pPr>
            <w:r>
              <w:rPr>
                <w:rFonts w:ascii="Consolas" w:hAnsi="Consolas"/>
                <w:color w:val="1B2433"/>
                <w:sz w:val="16"/>
              </w:rPr>
              <w:t>) ENGINE=</w:t>
            </w:r>
            <w:proofErr w:type="spellStart"/>
            <w:r>
              <w:rPr>
                <w:rFonts w:ascii="Consolas" w:hAnsi="Consolas"/>
                <w:color w:val="1B2433"/>
                <w:sz w:val="16"/>
              </w:rPr>
              <w:t>InnoDB</w:t>
            </w:r>
            <w:proofErr w:type="spellEnd"/>
            <w:r>
              <w:rPr>
                <w:rFonts w:ascii="Consolas" w:hAnsi="Consolas"/>
                <w:color w:val="1B2433"/>
                <w:sz w:val="16"/>
              </w:rPr>
              <w:t>;</w:t>
            </w:r>
          </w:p>
        </w:tc>
      </w:tr>
    </w:tbl>
    <w:p w14:paraId="67DC9B5C" w14:textId="77777777" w:rsidR="00EA5865" w:rsidRDefault="00EA5865">
      <w:pPr>
        <w:spacing w:after="200"/>
      </w:pPr>
    </w:p>
    <w:p w14:paraId="1541134F" w14:textId="77777777" w:rsidR="00EA5865" w:rsidRDefault="004E2E4D">
      <w:pPr>
        <w:pStyle w:val="Heading2"/>
      </w:pPr>
      <w:bookmarkStart w:id="103" w:name="_Toc239621920"/>
      <w:proofErr w:type="spellStart"/>
      <w:r>
        <w:t>Annexe</w:t>
      </w:r>
      <w:proofErr w:type="spellEnd"/>
      <w:r>
        <w:t xml:space="preserve"> B — </w:t>
      </w:r>
      <w:proofErr w:type="spellStart"/>
      <w:r>
        <w:t>Liste</w:t>
      </w:r>
      <w:proofErr w:type="spellEnd"/>
      <w:r>
        <w:t xml:space="preserve"> des points </w:t>
      </w:r>
      <w:proofErr w:type="spellStart"/>
      <w:r>
        <w:t>d'entrée</w:t>
      </w:r>
      <w:proofErr w:type="spellEnd"/>
      <w:r>
        <w:t xml:space="preserve"> de </w:t>
      </w:r>
      <w:proofErr w:type="spellStart"/>
      <w:r>
        <w:t>l'API</w:t>
      </w:r>
      <w:bookmarkEnd w:id="103"/>
      <w:proofErr w:type="spellEnd"/>
    </w:p>
    <w:p w14:paraId="7C8E6CFA" w14:textId="69A5D9F2" w:rsidR="00EA5865" w:rsidRDefault="004E2E4D">
      <w:pPr>
        <w:pStyle w:val="Caption"/>
        <w:spacing w:before="200"/>
      </w:pPr>
      <w:bookmarkStart w:id="104" w:name="_Toc239622012"/>
      <w: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— </w:t>
      </w:r>
      <w:proofErr w:type="spellStart"/>
      <w:r>
        <w:t>Fichiers</w:t>
      </w:r>
      <w:proofErr w:type="spellEnd"/>
      <w:r>
        <w:t xml:space="preserve"> de </w:t>
      </w:r>
      <w:proofErr w:type="spellStart"/>
      <w:r>
        <w:t>l'API</w:t>
      </w:r>
      <w:proofErr w:type="spellEnd"/>
      <w:r>
        <w:t xml:space="preserve"> REST et </w:t>
      </w:r>
      <w:proofErr w:type="spellStart"/>
      <w:r>
        <w:t>exemples</w:t>
      </w:r>
      <w:proofErr w:type="spellEnd"/>
      <w:r>
        <w:t xml:space="preserve"> </w:t>
      </w:r>
      <w:proofErr w:type="spellStart"/>
      <w:r>
        <w:t>d'actions</w:t>
      </w:r>
      <w:proofErr w:type="spellEnd"/>
      <w:r>
        <w:t xml:space="preserve"> </w:t>
      </w:r>
      <w:proofErr w:type="spellStart"/>
      <w:r>
        <w:t>exposées</w:t>
      </w:r>
      <w:bookmarkEnd w:id="104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904"/>
      </w:tblGrid>
      <w:tr w:rsidR="00EA5865" w14:paraId="38CBCDF1" w14:textId="77777777">
        <w:trPr>
          <w:jc w:val="center"/>
        </w:trPr>
        <w:tc>
          <w:tcPr>
            <w:tcW w:w="31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2F6FE0"/>
            <w:vAlign w:val="center"/>
          </w:tcPr>
          <w:p w14:paraId="7EF7A442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Fichier</w:t>
            </w:r>
            <w:proofErr w:type="spellEnd"/>
          </w:p>
        </w:tc>
        <w:tc>
          <w:tcPr>
            <w:tcW w:w="59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2F6FE0"/>
            <w:vAlign w:val="center"/>
          </w:tcPr>
          <w:p w14:paraId="7D65787A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Exemples</w:t>
            </w:r>
            <w:proofErr w:type="spellEnd"/>
            <w:r>
              <w:rPr>
                <w:rFonts w:ascii="Calibri" w:hAnsi="Calibri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d'actions</w:t>
            </w:r>
            <w:proofErr w:type="spellEnd"/>
          </w:p>
        </w:tc>
      </w:tr>
      <w:tr w:rsidR="00EA5865" w14:paraId="4C5C05F9" w14:textId="77777777">
        <w:trPr>
          <w:jc w:val="center"/>
        </w:trPr>
        <w:tc>
          <w:tcPr>
            <w:tcW w:w="31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7DA8667F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auth.php</w:t>
            </w:r>
            <w:proofErr w:type="spellEnd"/>
          </w:p>
        </w:tc>
        <w:tc>
          <w:tcPr>
            <w:tcW w:w="59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40710F12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login, logout, current, register, </w:t>
            </w:r>
            <w:proofErr w:type="spellStart"/>
            <w:r>
              <w:rPr>
                <w:rFonts w:ascii="Calibri" w:hAnsi="Calibri"/>
                <w:sz w:val="19"/>
              </w:rPr>
              <w:t>changePassword</w:t>
            </w:r>
            <w:proofErr w:type="spellEnd"/>
          </w:p>
        </w:tc>
      </w:tr>
      <w:tr w:rsidR="00EA5865" w14:paraId="5EAB9256" w14:textId="77777777">
        <w:trPr>
          <w:jc w:val="center"/>
        </w:trPr>
        <w:tc>
          <w:tcPr>
            <w:tcW w:w="31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015DF289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offres.php</w:t>
            </w:r>
            <w:proofErr w:type="spellEnd"/>
          </w:p>
        </w:tc>
        <w:tc>
          <w:tcPr>
            <w:tcW w:w="59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0C2E136A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getPublished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getPending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getByCompany</w:t>
            </w:r>
            <w:proofErr w:type="spellEnd"/>
            <w:r>
              <w:rPr>
                <w:rFonts w:ascii="Calibri" w:hAnsi="Calibri"/>
                <w:sz w:val="19"/>
              </w:rPr>
              <w:t xml:space="preserve">, approve, reject, </w:t>
            </w:r>
            <w:proofErr w:type="spellStart"/>
            <w:r>
              <w:rPr>
                <w:rFonts w:ascii="Calibri" w:hAnsi="Calibri"/>
                <w:sz w:val="19"/>
              </w:rPr>
              <w:t>recordView</w:t>
            </w:r>
            <w:proofErr w:type="spellEnd"/>
          </w:p>
        </w:tc>
      </w:tr>
      <w:tr w:rsidR="00EA5865" w14:paraId="480EC49D" w14:textId="77777777">
        <w:trPr>
          <w:jc w:val="center"/>
        </w:trPr>
        <w:tc>
          <w:tcPr>
            <w:tcW w:w="31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7719E7DC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entreprises.php</w:t>
            </w:r>
            <w:proofErr w:type="spellEnd"/>
          </w:p>
        </w:tc>
        <w:tc>
          <w:tcPr>
            <w:tcW w:w="59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37E0D9C2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getByUserId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activeJobCount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upgradeToPremium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setVerified</w:t>
            </w:r>
            <w:proofErr w:type="spellEnd"/>
          </w:p>
        </w:tc>
      </w:tr>
      <w:tr w:rsidR="00EA5865" w14:paraId="785F132D" w14:textId="77777777">
        <w:trPr>
          <w:jc w:val="center"/>
        </w:trPr>
        <w:tc>
          <w:tcPr>
            <w:tcW w:w="31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79998C67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candidats.php</w:t>
            </w:r>
            <w:proofErr w:type="spellEnd"/>
          </w:p>
        </w:tc>
        <w:tc>
          <w:tcPr>
            <w:tcW w:w="59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12AC55AA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getByUserId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verifySkill</w:t>
            </w:r>
            <w:proofErr w:type="spellEnd"/>
          </w:p>
        </w:tc>
      </w:tr>
      <w:tr w:rsidR="00EA5865" w14:paraId="5848103A" w14:textId="77777777">
        <w:trPr>
          <w:jc w:val="center"/>
        </w:trPr>
        <w:tc>
          <w:tcPr>
            <w:tcW w:w="31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726F9CEE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candidatures.php</w:t>
            </w:r>
            <w:proofErr w:type="spellEnd"/>
          </w:p>
        </w:tc>
        <w:tc>
          <w:tcPr>
            <w:tcW w:w="59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3EE452C4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getByCandidate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getByJob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hasApplied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updateStatus</w:t>
            </w:r>
            <w:proofErr w:type="spellEnd"/>
          </w:p>
        </w:tc>
      </w:tr>
      <w:tr w:rsidR="00EA5865" w14:paraId="1C7E0681" w14:textId="77777777">
        <w:trPr>
          <w:jc w:val="center"/>
        </w:trPr>
        <w:tc>
          <w:tcPr>
            <w:tcW w:w="31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5FA377E8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entretiens.php</w:t>
            </w:r>
            <w:proofErr w:type="spellEnd"/>
          </w:p>
        </w:tc>
        <w:tc>
          <w:tcPr>
            <w:tcW w:w="59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1D3BDC45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getByApplication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getByCandidate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getByCompany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selectSlot</w:t>
            </w:r>
            <w:proofErr w:type="spellEnd"/>
            <w:r>
              <w:rPr>
                <w:rFonts w:ascii="Calibri" w:hAnsi="Calibri"/>
                <w:sz w:val="19"/>
              </w:rPr>
              <w:t>, cancel</w:t>
            </w:r>
          </w:p>
        </w:tc>
      </w:tr>
      <w:tr w:rsidR="00EA5865" w14:paraId="444F5F81" w14:textId="77777777">
        <w:trPr>
          <w:jc w:val="center"/>
        </w:trPr>
        <w:tc>
          <w:tcPr>
            <w:tcW w:w="31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29CC48A0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favoris.php</w:t>
            </w:r>
            <w:proofErr w:type="spellEnd"/>
          </w:p>
        </w:tc>
        <w:tc>
          <w:tcPr>
            <w:tcW w:w="59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1D0AD9B9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getByCandidate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isFavorite</w:t>
            </w:r>
            <w:proofErr w:type="spellEnd"/>
            <w:r>
              <w:rPr>
                <w:rFonts w:ascii="Calibri" w:hAnsi="Calibri"/>
                <w:sz w:val="19"/>
              </w:rPr>
              <w:t>, toggle</w:t>
            </w:r>
          </w:p>
        </w:tc>
      </w:tr>
      <w:tr w:rsidR="00EA5865" w14:paraId="0EEBECB9" w14:textId="77777777">
        <w:trPr>
          <w:jc w:val="center"/>
        </w:trPr>
        <w:tc>
          <w:tcPr>
            <w:tcW w:w="31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340FB4C7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paiements.php</w:t>
            </w:r>
            <w:proofErr w:type="spellEnd"/>
          </w:p>
        </w:tc>
        <w:tc>
          <w:tcPr>
            <w:tcW w:w="59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5996F2C2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getByCompany</w:t>
            </w:r>
            <w:proofErr w:type="spellEnd"/>
          </w:p>
        </w:tc>
      </w:tr>
      <w:tr w:rsidR="00EA5865" w14:paraId="2B1C5FD0" w14:textId="77777777">
        <w:trPr>
          <w:jc w:val="center"/>
        </w:trPr>
        <w:tc>
          <w:tcPr>
            <w:tcW w:w="31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0BE52C6F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avis.php</w:t>
            </w:r>
            <w:proofErr w:type="spellEnd"/>
          </w:p>
        </w:tc>
        <w:tc>
          <w:tcPr>
            <w:tcW w:w="59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71E64CC7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getByCompany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getPending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hasReviewed</w:t>
            </w:r>
            <w:proofErr w:type="spellEnd"/>
            <w:r>
              <w:rPr>
                <w:rFonts w:ascii="Calibri" w:hAnsi="Calibri"/>
                <w:sz w:val="19"/>
              </w:rPr>
              <w:t xml:space="preserve">, approve, reject, </w:t>
            </w:r>
            <w:proofErr w:type="spellStart"/>
            <w:r>
              <w:rPr>
                <w:rFonts w:ascii="Calibri" w:hAnsi="Calibri"/>
                <w:sz w:val="19"/>
              </w:rPr>
              <w:t>getAverageRating</w:t>
            </w:r>
            <w:proofErr w:type="spellEnd"/>
          </w:p>
        </w:tc>
      </w:tr>
      <w:tr w:rsidR="00EA5865" w14:paraId="52949E61" w14:textId="77777777">
        <w:trPr>
          <w:jc w:val="center"/>
        </w:trPr>
        <w:tc>
          <w:tcPr>
            <w:tcW w:w="31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7A94693A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lastRenderedPageBreak/>
              <w:t>alertes.php</w:t>
            </w:r>
            <w:proofErr w:type="spellEnd"/>
          </w:p>
        </w:tc>
        <w:tc>
          <w:tcPr>
            <w:tcW w:w="59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2A95DEE4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getByCandidate</w:t>
            </w:r>
            <w:proofErr w:type="spellEnd"/>
          </w:p>
        </w:tc>
      </w:tr>
      <w:tr w:rsidR="00EA5865" w14:paraId="2A77C7B0" w14:textId="77777777">
        <w:trPr>
          <w:jc w:val="center"/>
        </w:trPr>
        <w:tc>
          <w:tcPr>
            <w:tcW w:w="31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2A8CC901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messages.php</w:t>
            </w:r>
            <w:proofErr w:type="spellEnd"/>
          </w:p>
        </w:tc>
        <w:tc>
          <w:tcPr>
            <w:tcW w:w="59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7607F610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getByApplication</w:t>
            </w:r>
            <w:proofErr w:type="spellEnd"/>
          </w:p>
        </w:tc>
      </w:tr>
      <w:tr w:rsidR="00EA5865" w14:paraId="1C8E899E" w14:textId="77777777">
        <w:trPr>
          <w:jc w:val="center"/>
        </w:trPr>
        <w:tc>
          <w:tcPr>
            <w:tcW w:w="31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503478CA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categories.php</w:t>
            </w:r>
            <w:proofErr w:type="spellEnd"/>
            <w:r>
              <w:rPr>
                <w:rFonts w:ascii="Calibri" w:hAnsi="Calibri"/>
                <w:sz w:val="19"/>
              </w:rPr>
              <w:t xml:space="preserve"> / </w:t>
            </w:r>
            <w:proofErr w:type="spellStart"/>
            <w:r>
              <w:rPr>
                <w:rFonts w:ascii="Calibri" w:hAnsi="Calibri"/>
                <w:sz w:val="19"/>
              </w:rPr>
              <w:t>competences.php</w:t>
            </w:r>
            <w:proofErr w:type="spellEnd"/>
          </w:p>
        </w:tc>
        <w:tc>
          <w:tcPr>
            <w:tcW w:w="59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080AACA9" w14:textId="77777777" w:rsidR="00EA5865" w:rsidRDefault="004E2E4D">
            <w:pPr>
              <w:jc w:val="left"/>
            </w:pPr>
            <w:r>
              <w:rPr>
                <w:rFonts w:ascii="Calibri" w:hAnsi="Calibri"/>
                <w:sz w:val="19"/>
              </w:rPr>
              <w:t xml:space="preserve">CRUD standard, </w:t>
            </w:r>
            <w:proofErr w:type="spellStart"/>
            <w:r>
              <w:rPr>
                <w:rFonts w:ascii="Calibri" w:hAnsi="Calibri"/>
                <w:sz w:val="19"/>
              </w:rPr>
              <w:t>findOrCreateByName</w:t>
            </w:r>
            <w:proofErr w:type="spellEnd"/>
          </w:p>
        </w:tc>
      </w:tr>
      <w:tr w:rsidR="00EA5865" w14:paraId="35D53435" w14:textId="77777777">
        <w:trPr>
          <w:jc w:val="center"/>
        </w:trPr>
        <w:tc>
          <w:tcPr>
            <w:tcW w:w="31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23422B0C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utilisateurs.php</w:t>
            </w:r>
            <w:proofErr w:type="spellEnd"/>
          </w:p>
        </w:tc>
        <w:tc>
          <w:tcPr>
            <w:tcW w:w="59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</w:tcPr>
          <w:p w14:paraId="3C7A2B20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getByEmail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setStatus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markNotificationsSeen</w:t>
            </w:r>
            <w:proofErr w:type="spellEnd"/>
          </w:p>
        </w:tc>
      </w:tr>
      <w:tr w:rsidR="00EA5865" w14:paraId="37398DED" w14:textId="77777777">
        <w:trPr>
          <w:jc w:val="center"/>
        </w:trPr>
        <w:tc>
          <w:tcPr>
            <w:tcW w:w="3168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4F4096F7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upload.php</w:t>
            </w:r>
            <w:proofErr w:type="spellEnd"/>
          </w:p>
        </w:tc>
        <w:tc>
          <w:tcPr>
            <w:tcW w:w="5904" w:type="dxa"/>
            <w:tcBorders>
              <w:top w:val="single" w:sz="4" w:space="0" w:color="D9DEE6"/>
              <w:left w:val="single" w:sz="4" w:space="0" w:color="D9DEE6"/>
              <w:bottom w:val="single" w:sz="4" w:space="0" w:color="D9DEE6"/>
              <w:right w:val="single" w:sz="4" w:space="0" w:color="D9DEE6"/>
            </w:tcBorders>
            <w:shd w:val="clear" w:color="auto" w:fill="F3F6FA"/>
          </w:tcPr>
          <w:p w14:paraId="7BEC6708" w14:textId="77777777" w:rsidR="00EA5865" w:rsidRDefault="004E2E4D">
            <w:pPr>
              <w:jc w:val="left"/>
            </w:pPr>
            <w:proofErr w:type="spellStart"/>
            <w:r>
              <w:rPr>
                <w:rFonts w:ascii="Calibri" w:hAnsi="Calibri"/>
                <w:sz w:val="19"/>
              </w:rPr>
              <w:t>téléversement</w:t>
            </w:r>
            <w:proofErr w:type="spellEnd"/>
            <w:r>
              <w:rPr>
                <w:rFonts w:ascii="Calibri" w:hAnsi="Calibri"/>
                <w:sz w:val="19"/>
              </w:rPr>
              <w:t xml:space="preserve"> multipart (CV, photo, logo)</w:t>
            </w:r>
          </w:p>
        </w:tc>
      </w:tr>
    </w:tbl>
    <w:p w14:paraId="360685DB" w14:textId="77777777" w:rsidR="00EA5865" w:rsidRDefault="00EA5865">
      <w:pPr>
        <w:spacing w:after="40"/>
      </w:pPr>
    </w:p>
    <w:p w14:paraId="3349E459" w14:textId="77777777" w:rsidR="00EA5865" w:rsidRDefault="004E2E4D">
      <w:pPr>
        <w:pStyle w:val="Heading2"/>
      </w:pPr>
      <w:bookmarkStart w:id="105" w:name="_Toc239621921"/>
      <w:proofErr w:type="spellStart"/>
      <w:r>
        <w:t>Annexe</w:t>
      </w:r>
      <w:proofErr w:type="spellEnd"/>
      <w:r>
        <w:t xml:space="preserve"> C — </w:t>
      </w:r>
      <w:proofErr w:type="spellStart"/>
      <w:r>
        <w:t>Comptes</w:t>
      </w:r>
      <w:proofErr w:type="spellEnd"/>
      <w:r>
        <w:t xml:space="preserve"> de </w:t>
      </w:r>
      <w:proofErr w:type="spellStart"/>
      <w:r>
        <w:t>démonstration</w:t>
      </w:r>
      <w:bookmarkEnd w:id="105"/>
      <w:proofErr w:type="spellEnd"/>
    </w:p>
    <w:p w14:paraId="34C9F03E" w14:textId="77777777" w:rsidR="00EA5865" w:rsidRDefault="004E2E4D">
      <w:proofErr w:type="spellStart"/>
      <w:r>
        <w:t>Voir</w:t>
      </w:r>
      <w:proofErr w:type="spellEnd"/>
      <w:r>
        <w:t xml:space="preserve"> tableau 2 (section 6.2) pour la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complète</w:t>
      </w:r>
      <w:proofErr w:type="spellEnd"/>
      <w:r>
        <w:t xml:space="preserve"> des cinq </w:t>
      </w:r>
      <w:proofErr w:type="spellStart"/>
      <w:r>
        <w:t>comptes</w:t>
      </w:r>
      <w:proofErr w:type="spellEnd"/>
      <w:r>
        <w:t xml:space="preserve"> de </w:t>
      </w:r>
      <w:proofErr w:type="spellStart"/>
      <w:r>
        <w:t>démonstration</w:t>
      </w:r>
      <w:proofErr w:type="spellEnd"/>
      <w:r>
        <w:t xml:space="preserve"> </w:t>
      </w:r>
      <w:proofErr w:type="spellStart"/>
      <w:r>
        <w:t>utilisés</w:t>
      </w:r>
      <w:proofErr w:type="spellEnd"/>
      <w:r>
        <w:t xml:space="preserve"> pour les tests </w:t>
      </w:r>
      <w:proofErr w:type="spellStart"/>
      <w:r>
        <w:t>manuels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>.</w:t>
      </w:r>
    </w:p>
    <w:sectPr w:rsidR="00EA5865" w:rsidSect="00034616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417" w:right="1304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99177" w14:textId="77777777" w:rsidR="003E317A" w:rsidRDefault="003E317A">
      <w:pPr>
        <w:spacing w:after="0" w:line="240" w:lineRule="auto"/>
      </w:pPr>
      <w:r>
        <w:separator/>
      </w:r>
    </w:p>
  </w:endnote>
  <w:endnote w:type="continuationSeparator" w:id="0">
    <w:p w14:paraId="21989F4A" w14:textId="77777777" w:rsidR="003E317A" w:rsidRDefault="003E3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FA940" w14:textId="77777777" w:rsidR="005A5996" w:rsidRDefault="005A59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898D2" w14:textId="77777777" w:rsidR="00EA5865" w:rsidRDefault="004E2E4D">
    <w:pPr>
      <w:pStyle w:val="Footer"/>
      <w:jc w:val="center"/>
    </w:pPr>
    <w:r>
      <w:rPr>
        <w:rFonts w:ascii="Calibri" w:hAnsi="Calibri"/>
        <w:color w:val="64748B"/>
        <w:sz w:val="18"/>
      </w:rPr>
      <w:fldChar w:fldCharType="begin"/>
    </w:r>
    <w:r>
      <w:rPr>
        <w:rFonts w:ascii="Calibri" w:hAnsi="Calibri"/>
        <w:color w:val="64748B"/>
        <w:sz w:val="18"/>
      </w:rPr>
      <w:instrText>PAGE</w:instrText>
    </w:r>
    <w:r>
      <w:rPr>
        <w:rFonts w:ascii="Calibri" w:hAnsi="Calibri"/>
        <w:color w:val="64748B"/>
        <w:sz w:val="18"/>
      </w:rPr>
      <w:fldChar w:fldCharType="separate"/>
    </w:r>
    <w:r>
      <w:rPr>
        <w:rFonts w:ascii="Calibri" w:hAnsi="Calibri"/>
        <w:color w:val="64748B"/>
        <w:sz w:val="18"/>
      </w:rPr>
      <w:t>1</w:t>
    </w:r>
    <w:r>
      <w:rPr>
        <w:rFonts w:ascii="Calibri" w:hAnsi="Calibri"/>
        <w:color w:val="64748B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5E967" w14:textId="77777777" w:rsidR="005A5996" w:rsidRDefault="005A59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322A1" w14:textId="77777777" w:rsidR="003E317A" w:rsidRDefault="003E317A">
      <w:pPr>
        <w:spacing w:after="0" w:line="240" w:lineRule="auto"/>
      </w:pPr>
      <w:r>
        <w:separator/>
      </w:r>
    </w:p>
  </w:footnote>
  <w:footnote w:type="continuationSeparator" w:id="0">
    <w:p w14:paraId="4B49E1D7" w14:textId="77777777" w:rsidR="003E317A" w:rsidRDefault="003E3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1E99D" w14:textId="77777777" w:rsidR="005A5996" w:rsidRDefault="005A59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96B0E" w14:textId="77777777" w:rsidR="005A5996" w:rsidRDefault="005A59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EBEB8" w14:textId="77777777" w:rsidR="005A5996" w:rsidRDefault="005A59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5514495">
    <w:abstractNumId w:val="8"/>
  </w:num>
  <w:num w:numId="2" w16cid:durableId="342316352">
    <w:abstractNumId w:val="6"/>
  </w:num>
  <w:num w:numId="3" w16cid:durableId="1736590045">
    <w:abstractNumId w:val="5"/>
  </w:num>
  <w:num w:numId="4" w16cid:durableId="89475118">
    <w:abstractNumId w:val="4"/>
  </w:num>
  <w:num w:numId="5" w16cid:durableId="844586868">
    <w:abstractNumId w:val="7"/>
  </w:num>
  <w:num w:numId="6" w16cid:durableId="1976060780">
    <w:abstractNumId w:val="3"/>
  </w:num>
  <w:num w:numId="7" w16cid:durableId="1952323171">
    <w:abstractNumId w:val="2"/>
  </w:num>
  <w:num w:numId="8" w16cid:durableId="1947614574">
    <w:abstractNumId w:val="1"/>
  </w:num>
  <w:num w:numId="9" w16cid:durableId="1685087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17A"/>
    <w:rsid w:val="004E2E4D"/>
    <w:rsid w:val="005A5996"/>
    <w:rsid w:val="007201AE"/>
    <w:rsid w:val="00925AA6"/>
    <w:rsid w:val="00AA1D8D"/>
    <w:rsid w:val="00B47730"/>
    <w:rsid w:val="00CB0664"/>
    <w:rsid w:val="00EA5865"/>
    <w:rsid w:val="00F501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BFBFE7"/>
  <w14:defaultImageDpi w14:val="300"/>
  <w15:docId w15:val="{B55D5C3C-4F8D-4A3B-A20D-FC374AB8E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520" w:after="200"/>
      <w:outlineLvl w:val="0"/>
    </w:pPr>
    <w:rPr>
      <w:rFonts w:asciiTheme="majorHAnsi" w:eastAsiaTheme="majorEastAsia" w:hAnsiTheme="majorHAnsi" w:cstheme="majorBidi"/>
      <w:b/>
      <w:bCs/>
      <w:color w:val="1623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2F6FE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16233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280" w:line="240" w:lineRule="auto"/>
      <w:jc w:val="center"/>
    </w:pPr>
    <w:rPr>
      <w:rFonts w:ascii="Calibri" w:hAnsi="Calibri"/>
      <w:b/>
      <w:bCs/>
      <w:i/>
      <w:color w:val="55607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A59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A599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A599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A5996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5A599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53</Pages>
  <Words>10299</Words>
  <Characters>58709</Characters>
  <Application>Microsoft Office Word</Application>
  <DocSecurity>0</DocSecurity>
  <Lines>489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Alaa eddine bendahane</cp:lastModifiedBy>
  <cp:revision>4</cp:revision>
  <cp:lastPrinted>2026-09-06T20:22:00Z</cp:lastPrinted>
  <dcterms:created xsi:type="dcterms:W3CDTF">2013-12-23T23:15:00Z</dcterms:created>
  <dcterms:modified xsi:type="dcterms:W3CDTF">2026-09-07T11:23:00Z</dcterms:modified>
  <cp:category/>
</cp:coreProperties>
</file>