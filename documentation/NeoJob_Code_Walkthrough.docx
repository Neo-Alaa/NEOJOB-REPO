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42EEF" w14:textId="77777777" w:rsidR="00E66906" w:rsidRDefault="00426C3B">
      <w:pPr>
        <w:spacing w:after="0"/>
        <w:jc w:val="center"/>
      </w:pPr>
      <w:r>
        <w:rPr>
          <w:b/>
          <w:color w:val="64748B"/>
          <w:sz w:val="24"/>
        </w:rPr>
        <w:t>A COMPANION GUIDE TO YOUR OWN CODE</w:t>
      </w:r>
    </w:p>
    <w:p w14:paraId="6DE93534" w14:textId="77777777" w:rsidR="00E66906" w:rsidRDefault="00E66906"/>
    <w:p w14:paraId="26AAF671" w14:textId="77777777" w:rsidR="00E66906" w:rsidRDefault="00E66906"/>
    <w:p w14:paraId="07BD0BEB" w14:textId="77777777" w:rsidR="00E66906" w:rsidRDefault="00E66906"/>
    <w:tbl>
      <w:tblPr>
        <w:tblW w:w="0" w:type="auto"/>
        <w:jc w:val="center"/>
        <w:tblLook w:val="04A0" w:firstRow="1" w:lastRow="0" w:firstColumn="1" w:lastColumn="0" w:noHBand="0" w:noVBand="1"/>
      </w:tblPr>
      <w:tblGrid>
        <w:gridCol w:w="8352"/>
      </w:tblGrid>
      <w:tr w:rsidR="00E66906" w14:paraId="5DDC5521" w14:textId="77777777">
        <w:trPr>
          <w:jc w:val="center"/>
        </w:trPr>
        <w:tc>
          <w:tcPr>
            <w:tcW w:w="8352" w:type="dxa"/>
            <w:tcBorders>
              <w:top w:val="single" w:sz="10" w:space="0" w:color="2F6FE0"/>
              <w:left w:val="single" w:sz="10" w:space="0" w:color="2F6FE0"/>
              <w:bottom w:val="single" w:sz="10" w:space="0" w:color="2F6FE0"/>
              <w:right w:val="single" w:sz="10" w:space="0" w:color="2F6FE0"/>
            </w:tcBorders>
            <w:shd w:val="clear" w:color="auto" w:fill="F0F4FC"/>
            <w:vAlign w:val="center"/>
          </w:tcPr>
          <w:p w14:paraId="7A7EF90E" w14:textId="77777777" w:rsidR="00E66906" w:rsidRDefault="00426C3B">
            <w:pPr>
              <w:spacing w:before="400" w:after="80"/>
              <w:jc w:val="center"/>
            </w:pPr>
            <w:r>
              <w:rPr>
                <w:b/>
                <w:color w:val="16233A"/>
                <w:sz w:val="68"/>
              </w:rPr>
              <w:t>NeoJob</w:t>
            </w:r>
          </w:p>
          <w:p w14:paraId="7425813F" w14:textId="77777777" w:rsidR="00E66906" w:rsidRDefault="00426C3B">
            <w:pPr>
              <w:spacing w:after="400"/>
              <w:jc w:val="center"/>
            </w:pPr>
            <w:r>
              <w:rPr>
                <w:i/>
                <w:color w:val="556070"/>
                <w:sz w:val="30"/>
              </w:rPr>
              <w:t>Code Walkthrough &amp; Reference Guide</w:t>
            </w:r>
          </w:p>
        </w:tc>
      </w:tr>
    </w:tbl>
    <w:p w14:paraId="68BACDF2" w14:textId="77777777" w:rsidR="00E66906" w:rsidRDefault="00E66906"/>
    <w:p w14:paraId="617B9986" w14:textId="77777777" w:rsidR="00E66906" w:rsidRDefault="00E66906"/>
    <w:p w14:paraId="5DBD9700" w14:textId="77777777" w:rsidR="00E66906" w:rsidRDefault="00E66906"/>
    <w:p w14:paraId="4D56B55D" w14:textId="77777777" w:rsidR="00E66906" w:rsidRDefault="00426C3B">
      <w:pPr>
        <w:spacing w:after="120"/>
        <w:jc w:val="center"/>
      </w:pPr>
      <w:r>
        <w:rPr>
          <w:i/>
          <w:color w:val="556070"/>
          <w:sz w:val="24"/>
        </w:rPr>
        <w:t>Every page. Every function. Every API call — explained in plain English, in the order a visitor actually experiences the site.</w:t>
      </w:r>
    </w:p>
    <w:p w14:paraId="12788CE0" w14:textId="77777777" w:rsidR="00E66906" w:rsidRDefault="00426C3B">
      <w:pPr>
        <w:jc w:val="center"/>
      </w:pPr>
      <w:r>
        <w:rPr>
          <w:i/>
          <w:color w:val="556070"/>
          <w:sz w:val="24"/>
        </w:rPr>
        <w:t xml:space="preserve">Written so you can answer any </w:t>
      </w:r>
      <w:r>
        <w:rPr>
          <w:i/>
          <w:color w:val="556070"/>
          <w:sz w:val="24"/>
        </w:rPr>
        <w:t>question about how NeoJob actually works, line by line, during your defense.</w:t>
      </w:r>
    </w:p>
    <w:p w14:paraId="35C129EB" w14:textId="77777777" w:rsidR="00E66906" w:rsidRDefault="00E66906"/>
    <w:p w14:paraId="4E71ED38" w14:textId="77777777" w:rsidR="00E66906" w:rsidRDefault="00E66906"/>
    <w:p w14:paraId="03A656D0" w14:textId="77777777" w:rsidR="00E66906" w:rsidRDefault="00E66906"/>
    <w:p w14:paraId="1F5D1865" w14:textId="77777777" w:rsidR="00E66906" w:rsidRDefault="00426C3B">
      <w:pPr>
        <w:jc w:val="center"/>
      </w:pPr>
      <w:r>
        <w:rPr>
          <w:b/>
          <w:color w:val="16233A"/>
          <w:sz w:val="24"/>
        </w:rPr>
        <w:t>Companion to the NeoJob project by Alaa Eddine Bendahane</w:t>
      </w:r>
    </w:p>
    <w:p w14:paraId="517DA252" w14:textId="77777777" w:rsidR="00E66906" w:rsidRDefault="00426C3B">
      <w:r>
        <w:br w:type="page"/>
      </w:r>
    </w:p>
    <w:p w14:paraId="5BC91681" w14:textId="77777777" w:rsidR="00E66906" w:rsidRDefault="00426C3B">
      <w:pPr>
        <w:pStyle w:val="Heading1"/>
      </w:pPr>
      <w:bookmarkStart w:id="0" w:name="_Toc239767440"/>
      <w:r>
        <w:lastRenderedPageBreak/>
        <w:t>How to Use This Guide</w:t>
      </w:r>
      <w:bookmarkEnd w:id="0"/>
    </w:p>
    <w:p w14:paraId="4C713039" w14:textId="77777777" w:rsidR="00E66906" w:rsidRDefault="00426C3B">
      <w:r>
        <w:t xml:space="preserve">This document has one job: after reading it, you should be able to open any file in the </w:t>
      </w:r>
      <w:r>
        <w:t>NeoJob project, point at any function, and explain — in your own words — what it does, why it exists, and what would break if it were removed.</w:t>
      </w:r>
    </w:p>
    <w:p w14:paraId="2D53E0FC" w14:textId="77777777" w:rsidR="00E66906" w:rsidRDefault="00426C3B">
      <w:r>
        <w:t>We start from Part 1 with the concepts that make everything else make sense: what an API actually is, why the code is full of the word “await”, and how a browser and a server talk to each other at all. If you already feel solid on those ideas, skim Part 1 and jump ahead — but if “async/await” has ever confused you, read Part 1 slowly. Every later part leans on it.</w:t>
      </w:r>
    </w:p>
    <w:p w14:paraId="05EAFB11" w14:textId="77777777" w:rsidR="00E66906" w:rsidRDefault="00426C3B">
      <w:r>
        <w:t>From Part 2 onward, the guide follows one continuous, successive path rather than jumping around the file tree at random. The entry point we chose is index.html — the page that loads the instant someone types neojob.ma into a browser, exactly the way a real visitor would experience the site. From there, we follow the same journey a curious visitor would actually take: browse the homepage, search for a job, read a job's details, check out the company, maybe use the salary simulator, then decide to sign up. O</w:t>
      </w:r>
      <w:r>
        <w:t>nce we cross into “logged in” territory, we follow the candidat journey start to finish, then the recruteur journey, then the admin back-office — each in the order a real user of that role would click through the site.</w:t>
      </w:r>
    </w:p>
    <w:p w14:paraId="22AE74A6" w14:textId="77777777" w:rsidR="00E66906" w:rsidRDefault="00426C3B">
      <w:r>
        <w:t>Before any of that, Part 2 covers the handful of shared files that get loaded on almost every single page (db.js, auth.js, components.js, notifications.js, main.js) and Part 3 covers the PHP API those files talk to. We explain those once, thoroughly, up front — so that later, when a page's walkthrough says “this calls Jobs.getPublished()”, you can flip back and already know exactly what that does instead of re-reading the same explanation thirty times.</w:t>
      </w:r>
    </w:p>
    <w:tbl>
      <w:tblPr>
        <w:tblStyle w:val="TableGrid"/>
        <w:tblW w:w="0" w:type="auto"/>
        <w:tblLook w:val="04A0" w:firstRow="1" w:lastRow="0" w:firstColumn="1" w:lastColumn="0" w:noHBand="0" w:noVBand="1"/>
      </w:tblPr>
      <w:tblGrid>
        <w:gridCol w:w="9072"/>
      </w:tblGrid>
      <w:tr w:rsidR="00E66906" w14:paraId="2014D040"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19BDC3FF" w14:textId="77777777" w:rsidR="00E66906" w:rsidRDefault="00426C3B">
            <w:pPr>
              <w:spacing w:before="80" w:after="80"/>
            </w:pPr>
            <w:r>
              <w:rPr>
                <w:b/>
                <w:color w:val="2F6FE0"/>
                <w:sz w:val="19"/>
              </w:rPr>
              <w:t xml:space="preserve">HOW TO READ THE CODE BOXES  </w:t>
            </w:r>
            <w:r>
              <w:rPr>
                <w:sz w:val="20"/>
              </w:rPr>
              <w:t>Every code snippet in this guide is copied verbatim from the actual project files — nothing here is simplified pseudocode. Where a snippet is trimmed for length, it's marked accordingly, and the file path is always given so you can open the real file and follow along.</w:t>
            </w:r>
          </w:p>
        </w:tc>
      </w:tr>
    </w:tbl>
    <w:p w14:paraId="5985ED15" w14:textId="77777777" w:rsidR="00E66906" w:rsidRDefault="00E66906">
      <w:pPr>
        <w:spacing w:after="200"/>
      </w:pPr>
    </w:p>
    <w:p w14:paraId="01E52390" w14:textId="77777777" w:rsidR="00E66906" w:rsidRDefault="00426C3B">
      <w:r>
        <w:br w:type="page"/>
      </w:r>
    </w:p>
    <w:p w14:paraId="4E91F220" w14:textId="77777777" w:rsidR="00E66906" w:rsidRDefault="00426C3B">
      <w:pPr>
        <w:pStyle w:val="Heading1"/>
      </w:pPr>
      <w:bookmarkStart w:id="1" w:name="_Toc239767441"/>
      <w:r>
        <w:lastRenderedPageBreak/>
        <w:t>Table of Contents</w:t>
      </w:r>
      <w:bookmarkEnd w:id="1"/>
    </w:p>
    <w:p w14:paraId="500292EA" w14:textId="77777777" w:rsidR="00E66906" w:rsidRDefault="00426C3B">
      <w:pPr>
        <w:spacing w:after="200"/>
      </w:pPr>
      <w:r>
        <w:rPr>
          <w:i/>
          <w:color w:val="64748B"/>
          <w:sz w:val="19"/>
        </w:rPr>
        <w:t>(This updates automatically in Microsoft Word: right-click it → “Update Field”, or press Ctrl+A then F9.)</w:t>
      </w:r>
    </w:p>
    <w:p w14:paraId="2801308C" w14:textId="1EA8FCB8" w:rsidR="00914C2F" w:rsidRDefault="00426C3B">
      <w:pPr>
        <w:pStyle w:val="TOC1"/>
        <w:tabs>
          <w:tab w:val="right" w:leader="dot" w:pos="9118"/>
        </w:tabs>
        <w:rPr>
          <w:noProof/>
        </w:rPr>
      </w:pPr>
      <w:r>
        <w:fldChar w:fldCharType="begin"/>
      </w:r>
      <w:r>
        <w:instrText>TOC \o "1-3" \h \z \u</w:instrText>
      </w:r>
      <w:r>
        <w:fldChar w:fldCharType="separate"/>
      </w:r>
      <w:hyperlink w:anchor="_Toc239767440" w:history="1">
        <w:r w:rsidR="00914C2F" w:rsidRPr="00567C7E">
          <w:rPr>
            <w:rStyle w:val="Hyperlink"/>
            <w:noProof/>
          </w:rPr>
          <w:t>How to Use This Guide</w:t>
        </w:r>
        <w:r w:rsidR="00914C2F">
          <w:rPr>
            <w:noProof/>
            <w:webHidden/>
          </w:rPr>
          <w:tab/>
        </w:r>
        <w:r w:rsidR="00914C2F">
          <w:rPr>
            <w:noProof/>
            <w:webHidden/>
          </w:rPr>
          <w:fldChar w:fldCharType="begin"/>
        </w:r>
        <w:r w:rsidR="00914C2F">
          <w:rPr>
            <w:noProof/>
            <w:webHidden/>
          </w:rPr>
          <w:instrText xml:space="preserve"> PAGEREF _Toc239767440 \h </w:instrText>
        </w:r>
        <w:r w:rsidR="00914C2F">
          <w:rPr>
            <w:noProof/>
            <w:webHidden/>
          </w:rPr>
        </w:r>
        <w:r w:rsidR="00914C2F">
          <w:rPr>
            <w:noProof/>
            <w:webHidden/>
          </w:rPr>
          <w:fldChar w:fldCharType="separate"/>
        </w:r>
        <w:r>
          <w:rPr>
            <w:noProof/>
            <w:webHidden/>
          </w:rPr>
          <w:t>2</w:t>
        </w:r>
        <w:r w:rsidR="00914C2F">
          <w:rPr>
            <w:noProof/>
            <w:webHidden/>
          </w:rPr>
          <w:fldChar w:fldCharType="end"/>
        </w:r>
      </w:hyperlink>
    </w:p>
    <w:p w14:paraId="50B03497" w14:textId="60A12A46" w:rsidR="00914C2F" w:rsidRDefault="00914C2F">
      <w:pPr>
        <w:pStyle w:val="TOC1"/>
        <w:tabs>
          <w:tab w:val="right" w:leader="dot" w:pos="9118"/>
        </w:tabs>
        <w:rPr>
          <w:noProof/>
        </w:rPr>
      </w:pPr>
      <w:hyperlink w:anchor="_Toc239767441" w:history="1">
        <w:r w:rsidRPr="00567C7E">
          <w:rPr>
            <w:rStyle w:val="Hyperlink"/>
            <w:noProof/>
          </w:rPr>
          <w:t>Table of Contents</w:t>
        </w:r>
        <w:r>
          <w:rPr>
            <w:noProof/>
            <w:webHidden/>
          </w:rPr>
          <w:tab/>
        </w:r>
        <w:r>
          <w:rPr>
            <w:noProof/>
            <w:webHidden/>
          </w:rPr>
          <w:fldChar w:fldCharType="begin"/>
        </w:r>
        <w:r>
          <w:rPr>
            <w:noProof/>
            <w:webHidden/>
          </w:rPr>
          <w:instrText xml:space="preserve"> PAGEREF _Toc239767441 \h </w:instrText>
        </w:r>
        <w:r>
          <w:rPr>
            <w:noProof/>
            <w:webHidden/>
          </w:rPr>
        </w:r>
        <w:r>
          <w:rPr>
            <w:noProof/>
            <w:webHidden/>
          </w:rPr>
          <w:fldChar w:fldCharType="separate"/>
        </w:r>
        <w:r w:rsidR="00426C3B">
          <w:rPr>
            <w:noProof/>
            <w:webHidden/>
          </w:rPr>
          <w:t>3</w:t>
        </w:r>
        <w:r>
          <w:rPr>
            <w:noProof/>
            <w:webHidden/>
          </w:rPr>
          <w:fldChar w:fldCharType="end"/>
        </w:r>
      </w:hyperlink>
    </w:p>
    <w:p w14:paraId="12DE5482" w14:textId="1B0A721A" w:rsidR="00914C2F" w:rsidRDefault="00914C2F">
      <w:pPr>
        <w:pStyle w:val="TOC1"/>
        <w:tabs>
          <w:tab w:val="right" w:leader="dot" w:pos="9118"/>
        </w:tabs>
        <w:rPr>
          <w:noProof/>
        </w:rPr>
      </w:pPr>
      <w:hyperlink w:anchor="_Toc239767442" w:history="1">
        <w:r w:rsidRPr="00567C7E">
          <w:rPr>
            <w:rStyle w:val="Hyperlink"/>
            <w:noProof/>
          </w:rPr>
          <w:t>Part 1 — The Concepts You Need First</w:t>
        </w:r>
        <w:r>
          <w:rPr>
            <w:noProof/>
            <w:webHidden/>
          </w:rPr>
          <w:tab/>
        </w:r>
        <w:r>
          <w:rPr>
            <w:noProof/>
            <w:webHidden/>
          </w:rPr>
          <w:fldChar w:fldCharType="begin"/>
        </w:r>
        <w:r>
          <w:rPr>
            <w:noProof/>
            <w:webHidden/>
          </w:rPr>
          <w:instrText xml:space="preserve"> PAGEREF _Toc239767442 \h </w:instrText>
        </w:r>
        <w:r>
          <w:rPr>
            <w:noProof/>
            <w:webHidden/>
          </w:rPr>
        </w:r>
        <w:r>
          <w:rPr>
            <w:noProof/>
            <w:webHidden/>
          </w:rPr>
          <w:fldChar w:fldCharType="separate"/>
        </w:r>
        <w:r w:rsidR="00426C3B">
          <w:rPr>
            <w:noProof/>
            <w:webHidden/>
          </w:rPr>
          <w:t>6</w:t>
        </w:r>
        <w:r>
          <w:rPr>
            <w:noProof/>
            <w:webHidden/>
          </w:rPr>
          <w:fldChar w:fldCharType="end"/>
        </w:r>
      </w:hyperlink>
    </w:p>
    <w:p w14:paraId="765CB5EC" w14:textId="67FC5432" w:rsidR="00914C2F" w:rsidRDefault="00914C2F">
      <w:pPr>
        <w:pStyle w:val="TOC2"/>
        <w:tabs>
          <w:tab w:val="right" w:leader="dot" w:pos="9118"/>
        </w:tabs>
        <w:rPr>
          <w:noProof/>
        </w:rPr>
      </w:pPr>
      <w:hyperlink w:anchor="_Toc239767443" w:history="1">
        <w:r w:rsidRPr="00567C7E">
          <w:rPr>
            <w:rStyle w:val="Hyperlink"/>
            <w:noProof/>
          </w:rPr>
          <w:t>1.1 How a Website Like NeoJob Actually Works</w:t>
        </w:r>
        <w:r>
          <w:rPr>
            <w:noProof/>
            <w:webHidden/>
          </w:rPr>
          <w:tab/>
        </w:r>
        <w:r>
          <w:rPr>
            <w:noProof/>
            <w:webHidden/>
          </w:rPr>
          <w:fldChar w:fldCharType="begin"/>
        </w:r>
        <w:r>
          <w:rPr>
            <w:noProof/>
            <w:webHidden/>
          </w:rPr>
          <w:instrText xml:space="preserve"> PAGEREF _Toc239767443 \h </w:instrText>
        </w:r>
        <w:r>
          <w:rPr>
            <w:noProof/>
            <w:webHidden/>
          </w:rPr>
        </w:r>
        <w:r>
          <w:rPr>
            <w:noProof/>
            <w:webHidden/>
          </w:rPr>
          <w:fldChar w:fldCharType="separate"/>
        </w:r>
        <w:r w:rsidR="00426C3B">
          <w:rPr>
            <w:noProof/>
            <w:webHidden/>
          </w:rPr>
          <w:t>6</w:t>
        </w:r>
        <w:r>
          <w:rPr>
            <w:noProof/>
            <w:webHidden/>
          </w:rPr>
          <w:fldChar w:fldCharType="end"/>
        </w:r>
      </w:hyperlink>
    </w:p>
    <w:p w14:paraId="5DBC0F80" w14:textId="13CACB35" w:rsidR="00914C2F" w:rsidRDefault="00914C2F">
      <w:pPr>
        <w:pStyle w:val="TOC2"/>
        <w:tabs>
          <w:tab w:val="right" w:leader="dot" w:pos="9118"/>
        </w:tabs>
        <w:rPr>
          <w:noProof/>
        </w:rPr>
      </w:pPr>
      <w:hyperlink w:anchor="_Toc239767444" w:history="1">
        <w:r w:rsidRPr="00567C7E">
          <w:rPr>
            <w:rStyle w:val="Hyperlink"/>
            <w:noProof/>
          </w:rPr>
          <w:t>1.2 What HTML, CSS, and JavaScript Each Do</w:t>
        </w:r>
        <w:r>
          <w:rPr>
            <w:noProof/>
            <w:webHidden/>
          </w:rPr>
          <w:tab/>
        </w:r>
        <w:r>
          <w:rPr>
            <w:noProof/>
            <w:webHidden/>
          </w:rPr>
          <w:fldChar w:fldCharType="begin"/>
        </w:r>
        <w:r>
          <w:rPr>
            <w:noProof/>
            <w:webHidden/>
          </w:rPr>
          <w:instrText xml:space="preserve"> PAGEREF _Toc239767444 \h </w:instrText>
        </w:r>
        <w:r>
          <w:rPr>
            <w:noProof/>
            <w:webHidden/>
          </w:rPr>
        </w:r>
        <w:r>
          <w:rPr>
            <w:noProof/>
            <w:webHidden/>
          </w:rPr>
          <w:fldChar w:fldCharType="separate"/>
        </w:r>
        <w:r w:rsidR="00426C3B">
          <w:rPr>
            <w:noProof/>
            <w:webHidden/>
          </w:rPr>
          <w:t>6</w:t>
        </w:r>
        <w:r>
          <w:rPr>
            <w:noProof/>
            <w:webHidden/>
          </w:rPr>
          <w:fldChar w:fldCharType="end"/>
        </w:r>
      </w:hyperlink>
    </w:p>
    <w:p w14:paraId="12AB8994" w14:textId="3B2F768D" w:rsidR="00914C2F" w:rsidRDefault="00914C2F">
      <w:pPr>
        <w:pStyle w:val="TOC2"/>
        <w:tabs>
          <w:tab w:val="right" w:leader="dot" w:pos="9118"/>
        </w:tabs>
        <w:rPr>
          <w:noProof/>
        </w:rPr>
      </w:pPr>
      <w:hyperlink w:anchor="_Toc239767445" w:history="1">
        <w:r w:rsidRPr="00567C7E">
          <w:rPr>
            <w:rStyle w:val="Hyperlink"/>
            <w:noProof/>
          </w:rPr>
          <w:t>1.3 What PHP Does</w:t>
        </w:r>
        <w:r>
          <w:rPr>
            <w:noProof/>
            <w:webHidden/>
          </w:rPr>
          <w:tab/>
        </w:r>
        <w:r>
          <w:rPr>
            <w:noProof/>
            <w:webHidden/>
          </w:rPr>
          <w:fldChar w:fldCharType="begin"/>
        </w:r>
        <w:r>
          <w:rPr>
            <w:noProof/>
            <w:webHidden/>
          </w:rPr>
          <w:instrText xml:space="preserve"> PAGEREF _Toc239767445 \h </w:instrText>
        </w:r>
        <w:r>
          <w:rPr>
            <w:noProof/>
            <w:webHidden/>
          </w:rPr>
        </w:r>
        <w:r>
          <w:rPr>
            <w:noProof/>
            <w:webHidden/>
          </w:rPr>
          <w:fldChar w:fldCharType="separate"/>
        </w:r>
        <w:r w:rsidR="00426C3B">
          <w:rPr>
            <w:noProof/>
            <w:webHidden/>
          </w:rPr>
          <w:t>7</w:t>
        </w:r>
        <w:r>
          <w:rPr>
            <w:noProof/>
            <w:webHidden/>
          </w:rPr>
          <w:fldChar w:fldCharType="end"/>
        </w:r>
      </w:hyperlink>
    </w:p>
    <w:p w14:paraId="59C9B1B4" w14:textId="0E168BF8" w:rsidR="00914C2F" w:rsidRDefault="00914C2F">
      <w:pPr>
        <w:pStyle w:val="TOC2"/>
        <w:tabs>
          <w:tab w:val="right" w:leader="dot" w:pos="9118"/>
        </w:tabs>
        <w:rPr>
          <w:noProof/>
        </w:rPr>
      </w:pPr>
      <w:hyperlink w:anchor="_Toc239767446" w:history="1">
        <w:r w:rsidRPr="00567C7E">
          <w:rPr>
            <w:rStyle w:val="Hyperlink"/>
            <w:noProof/>
          </w:rPr>
          <w:t>1.4 Databases, SQL, and PDO — the Short Version</w:t>
        </w:r>
        <w:r>
          <w:rPr>
            <w:noProof/>
            <w:webHidden/>
          </w:rPr>
          <w:tab/>
        </w:r>
        <w:r>
          <w:rPr>
            <w:noProof/>
            <w:webHidden/>
          </w:rPr>
          <w:fldChar w:fldCharType="begin"/>
        </w:r>
        <w:r>
          <w:rPr>
            <w:noProof/>
            <w:webHidden/>
          </w:rPr>
          <w:instrText xml:space="preserve"> PAGEREF _Toc239767446 \h </w:instrText>
        </w:r>
        <w:r>
          <w:rPr>
            <w:noProof/>
            <w:webHidden/>
          </w:rPr>
        </w:r>
        <w:r>
          <w:rPr>
            <w:noProof/>
            <w:webHidden/>
          </w:rPr>
          <w:fldChar w:fldCharType="separate"/>
        </w:r>
        <w:r w:rsidR="00426C3B">
          <w:rPr>
            <w:noProof/>
            <w:webHidden/>
          </w:rPr>
          <w:t>7</w:t>
        </w:r>
        <w:r>
          <w:rPr>
            <w:noProof/>
            <w:webHidden/>
          </w:rPr>
          <w:fldChar w:fldCharType="end"/>
        </w:r>
      </w:hyperlink>
    </w:p>
    <w:p w14:paraId="29B33669" w14:textId="4F9639B9" w:rsidR="00914C2F" w:rsidRDefault="00914C2F">
      <w:pPr>
        <w:pStyle w:val="TOC2"/>
        <w:tabs>
          <w:tab w:val="right" w:leader="dot" w:pos="9118"/>
        </w:tabs>
        <w:rPr>
          <w:noProof/>
        </w:rPr>
      </w:pPr>
      <w:hyperlink w:anchor="_Toc239767447" w:history="1">
        <w:r w:rsidRPr="00567C7E">
          <w:rPr>
            <w:rStyle w:val="Hyperlink"/>
            <w:noProof/>
          </w:rPr>
          <w:t>1.5 What Is an API — and Why Does NeoJob Have One?</w:t>
        </w:r>
        <w:r>
          <w:rPr>
            <w:noProof/>
            <w:webHidden/>
          </w:rPr>
          <w:tab/>
        </w:r>
        <w:r>
          <w:rPr>
            <w:noProof/>
            <w:webHidden/>
          </w:rPr>
          <w:fldChar w:fldCharType="begin"/>
        </w:r>
        <w:r>
          <w:rPr>
            <w:noProof/>
            <w:webHidden/>
          </w:rPr>
          <w:instrText xml:space="preserve"> PAGEREF _Toc239767447 \h </w:instrText>
        </w:r>
        <w:r>
          <w:rPr>
            <w:noProof/>
            <w:webHidden/>
          </w:rPr>
        </w:r>
        <w:r>
          <w:rPr>
            <w:noProof/>
            <w:webHidden/>
          </w:rPr>
          <w:fldChar w:fldCharType="separate"/>
        </w:r>
        <w:r w:rsidR="00426C3B">
          <w:rPr>
            <w:noProof/>
            <w:webHidden/>
          </w:rPr>
          <w:t>8</w:t>
        </w:r>
        <w:r>
          <w:rPr>
            <w:noProof/>
            <w:webHidden/>
          </w:rPr>
          <w:fldChar w:fldCharType="end"/>
        </w:r>
      </w:hyperlink>
    </w:p>
    <w:p w14:paraId="5B3B22D3" w14:textId="6C2CB471" w:rsidR="00914C2F" w:rsidRDefault="00914C2F">
      <w:pPr>
        <w:pStyle w:val="TOC2"/>
        <w:tabs>
          <w:tab w:val="right" w:leader="dot" w:pos="9118"/>
        </w:tabs>
        <w:rPr>
          <w:noProof/>
        </w:rPr>
      </w:pPr>
      <w:hyperlink w:anchor="_Toc239767448" w:history="1">
        <w:r w:rsidRPr="00567C7E">
          <w:rPr>
            <w:rStyle w:val="Hyperlink"/>
            <w:noProof/>
          </w:rPr>
          <w:t>1.6 JSON — the Language Between Front-End and Back-End</w:t>
        </w:r>
        <w:r>
          <w:rPr>
            <w:noProof/>
            <w:webHidden/>
          </w:rPr>
          <w:tab/>
        </w:r>
        <w:r>
          <w:rPr>
            <w:noProof/>
            <w:webHidden/>
          </w:rPr>
          <w:fldChar w:fldCharType="begin"/>
        </w:r>
        <w:r>
          <w:rPr>
            <w:noProof/>
            <w:webHidden/>
          </w:rPr>
          <w:instrText xml:space="preserve"> PAGEREF _Toc239767448 \h </w:instrText>
        </w:r>
        <w:r>
          <w:rPr>
            <w:noProof/>
            <w:webHidden/>
          </w:rPr>
        </w:r>
        <w:r>
          <w:rPr>
            <w:noProof/>
            <w:webHidden/>
          </w:rPr>
          <w:fldChar w:fldCharType="separate"/>
        </w:r>
        <w:r w:rsidR="00426C3B">
          <w:rPr>
            <w:noProof/>
            <w:webHidden/>
          </w:rPr>
          <w:t>9</w:t>
        </w:r>
        <w:r>
          <w:rPr>
            <w:noProof/>
            <w:webHidden/>
          </w:rPr>
          <w:fldChar w:fldCharType="end"/>
        </w:r>
      </w:hyperlink>
    </w:p>
    <w:p w14:paraId="06B3D9D7" w14:textId="1EDB9F7D" w:rsidR="00914C2F" w:rsidRDefault="00914C2F">
      <w:pPr>
        <w:pStyle w:val="TOC2"/>
        <w:tabs>
          <w:tab w:val="right" w:leader="dot" w:pos="9118"/>
        </w:tabs>
        <w:rPr>
          <w:noProof/>
        </w:rPr>
      </w:pPr>
      <w:hyperlink w:anchor="_Toc239767449" w:history="1">
        <w:r w:rsidRPr="00567C7E">
          <w:rPr>
            <w:rStyle w:val="Hyperlink"/>
            <w:noProof/>
          </w:rPr>
          <w:t>1.7 Synchronous vs. Asynchronous — Why “await” Exists</w:t>
        </w:r>
        <w:r>
          <w:rPr>
            <w:noProof/>
            <w:webHidden/>
          </w:rPr>
          <w:tab/>
        </w:r>
        <w:r>
          <w:rPr>
            <w:noProof/>
            <w:webHidden/>
          </w:rPr>
          <w:fldChar w:fldCharType="begin"/>
        </w:r>
        <w:r>
          <w:rPr>
            <w:noProof/>
            <w:webHidden/>
          </w:rPr>
          <w:instrText xml:space="preserve"> PAGEREF _Toc239767449 \h </w:instrText>
        </w:r>
        <w:r>
          <w:rPr>
            <w:noProof/>
            <w:webHidden/>
          </w:rPr>
        </w:r>
        <w:r>
          <w:rPr>
            <w:noProof/>
            <w:webHidden/>
          </w:rPr>
          <w:fldChar w:fldCharType="separate"/>
        </w:r>
        <w:r w:rsidR="00426C3B">
          <w:rPr>
            <w:noProof/>
            <w:webHidden/>
          </w:rPr>
          <w:t>9</w:t>
        </w:r>
        <w:r>
          <w:rPr>
            <w:noProof/>
            <w:webHidden/>
          </w:rPr>
          <w:fldChar w:fldCharType="end"/>
        </w:r>
      </w:hyperlink>
    </w:p>
    <w:p w14:paraId="3CB8B0C6" w14:textId="21A66D48" w:rsidR="00914C2F" w:rsidRDefault="00914C2F">
      <w:pPr>
        <w:pStyle w:val="TOC2"/>
        <w:tabs>
          <w:tab w:val="right" w:leader="dot" w:pos="9118"/>
        </w:tabs>
        <w:rPr>
          <w:noProof/>
        </w:rPr>
      </w:pPr>
      <w:hyperlink w:anchor="_Toc239767450" w:history="1">
        <w:r w:rsidRPr="00567C7E">
          <w:rPr>
            <w:rStyle w:val="Hyperlink"/>
            <w:noProof/>
          </w:rPr>
          <w:t>1.8 A Careful, Real-Code Walkthrough of async/await</w:t>
        </w:r>
        <w:r>
          <w:rPr>
            <w:noProof/>
            <w:webHidden/>
          </w:rPr>
          <w:tab/>
        </w:r>
        <w:r>
          <w:rPr>
            <w:noProof/>
            <w:webHidden/>
          </w:rPr>
          <w:fldChar w:fldCharType="begin"/>
        </w:r>
        <w:r>
          <w:rPr>
            <w:noProof/>
            <w:webHidden/>
          </w:rPr>
          <w:instrText xml:space="preserve"> PAGEREF _Toc239767450 \h </w:instrText>
        </w:r>
        <w:r>
          <w:rPr>
            <w:noProof/>
            <w:webHidden/>
          </w:rPr>
        </w:r>
        <w:r>
          <w:rPr>
            <w:noProof/>
            <w:webHidden/>
          </w:rPr>
          <w:fldChar w:fldCharType="separate"/>
        </w:r>
        <w:r w:rsidR="00426C3B">
          <w:rPr>
            <w:noProof/>
            <w:webHidden/>
          </w:rPr>
          <w:t>10</w:t>
        </w:r>
        <w:r>
          <w:rPr>
            <w:noProof/>
            <w:webHidden/>
          </w:rPr>
          <w:fldChar w:fldCharType="end"/>
        </w:r>
      </w:hyperlink>
    </w:p>
    <w:p w14:paraId="14626117" w14:textId="112B7F4E" w:rsidR="00914C2F" w:rsidRDefault="00914C2F">
      <w:pPr>
        <w:pStyle w:val="TOC2"/>
        <w:tabs>
          <w:tab w:val="right" w:leader="dot" w:pos="9118"/>
        </w:tabs>
        <w:rPr>
          <w:noProof/>
        </w:rPr>
      </w:pPr>
      <w:hyperlink w:anchor="_Toc239767451" w:history="1">
        <w:r w:rsidRPr="00567C7E">
          <w:rPr>
            <w:rStyle w:val="Hyperlink"/>
            <w:noProof/>
          </w:rPr>
          <w:t>1.9 Sessions and Cookies — How the Site Remembers You're Logged In</w:t>
        </w:r>
        <w:r>
          <w:rPr>
            <w:noProof/>
            <w:webHidden/>
          </w:rPr>
          <w:tab/>
        </w:r>
        <w:r>
          <w:rPr>
            <w:noProof/>
            <w:webHidden/>
          </w:rPr>
          <w:fldChar w:fldCharType="begin"/>
        </w:r>
        <w:r>
          <w:rPr>
            <w:noProof/>
            <w:webHidden/>
          </w:rPr>
          <w:instrText xml:space="preserve"> PAGEREF _Toc239767451 \h </w:instrText>
        </w:r>
        <w:r>
          <w:rPr>
            <w:noProof/>
            <w:webHidden/>
          </w:rPr>
        </w:r>
        <w:r>
          <w:rPr>
            <w:noProof/>
            <w:webHidden/>
          </w:rPr>
          <w:fldChar w:fldCharType="separate"/>
        </w:r>
        <w:r w:rsidR="00426C3B">
          <w:rPr>
            <w:noProof/>
            <w:webHidden/>
          </w:rPr>
          <w:t>12</w:t>
        </w:r>
        <w:r>
          <w:rPr>
            <w:noProof/>
            <w:webHidden/>
          </w:rPr>
          <w:fldChar w:fldCharType="end"/>
        </w:r>
      </w:hyperlink>
    </w:p>
    <w:p w14:paraId="1D337BEF" w14:textId="6B530358" w:rsidR="00914C2F" w:rsidRDefault="00914C2F">
      <w:pPr>
        <w:pStyle w:val="TOC2"/>
        <w:tabs>
          <w:tab w:val="right" w:leader="dot" w:pos="9118"/>
        </w:tabs>
        <w:rPr>
          <w:noProof/>
        </w:rPr>
      </w:pPr>
      <w:hyperlink w:anchor="_Toc239767452" w:history="1">
        <w:r w:rsidRPr="00567C7E">
          <w:rPr>
            <w:rStyle w:val="Hyperlink"/>
            <w:noProof/>
          </w:rPr>
          <w:t>1.10 Putting It All Together — One Full Request, Start to Finish</w:t>
        </w:r>
        <w:r>
          <w:rPr>
            <w:noProof/>
            <w:webHidden/>
          </w:rPr>
          <w:tab/>
        </w:r>
        <w:r>
          <w:rPr>
            <w:noProof/>
            <w:webHidden/>
          </w:rPr>
          <w:fldChar w:fldCharType="begin"/>
        </w:r>
        <w:r>
          <w:rPr>
            <w:noProof/>
            <w:webHidden/>
          </w:rPr>
          <w:instrText xml:space="preserve"> PAGEREF _Toc239767452 \h </w:instrText>
        </w:r>
        <w:r>
          <w:rPr>
            <w:noProof/>
            <w:webHidden/>
          </w:rPr>
        </w:r>
        <w:r>
          <w:rPr>
            <w:noProof/>
            <w:webHidden/>
          </w:rPr>
          <w:fldChar w:fldCharType="separate"/>
        </w:r>
        <w:r w:rsidR="00426C3B">
          <w:rPr>
            <w:noProof/>
            <w:webHidden/>
          </w:rPr>
          <w:t>13</w:t>
        </w:r>
        <w:r>
          <w:rPr>
            <w:noProof/>
            <w:webHidden/>
          </w:rPr>
          <w:fldChar w:fldCharType="end"/>
        </w:r>
      </w:hyperlink>
    </w:p>
    <w:p w14:paraId="5B264BBA" w14:textId="1DDC7A2F" w:rsidR="00914C2F" w:rsidRDefault="00914C2F">
      <w:pPr>
        <w:pStyle w:val="TOC1"/>
        <w:tabs>
          <w:tab w:val="right" w:leader="dot" w:pos="9118"/>
        </w:tabs>
        <w:rPr>
          <w:noProof/>
        </w:rPr>
      </w:pPr>
      <w:hyperlink w:anchor="_Toc239767453" w:history="1">
        <w:r w:rsidRPr="00567C7E">
          <w:rPr>
            <w:rStyle w:val="Hyperlink"/>
            <w:noProof/>
          </w:rPr>
          <w:t>Part 2 — The Shared Toolkit</w:t>
        </w:r>
        <w:r>
          <w:rPr>
            <w:noProof/>
            <w:webHidden/>
          </w:rPr>
          <w:tab/>
        </w:r>
        <w:r>
          <w:rPr>
            <w:noProof/>
            <w:webHidden/>
          </w:rPr>
          <w:fldChar w:fldCharType="begin"/>
        </w:r>
        <w:r>
          <w:rPr>
            <w:noProof/>
            <w:webHidden/>
          </w:rPr>
          <w:instrText xml:space="preserve"> PAGEREF _Toc239767453 \h </w:instrText>
        </w:r>
        <w:r>
          <w:rPr>
            <w:noProof/>
            <w:webHidden/>
          </w:rPr>
        </w:r>
        <w:r>
          <w:rPr>
            <w:noProof/>
            <w:webHidden/>
          </w:rPr>
          <w:fldChar w:fldCharType="separate"/>
        </w:r>
        <w:r w:rsidR="00426C3B">
          <w:rPr>
            <w:noProof/>
            <w:webHidden/>
          </w:rPr>
          <w:t>15</w:t>
        </w:r>
        <w:r>
          <w:rPr>
            <w:noProof/>
            <w:webHidden/>
          </w:rPr>
          <w:fldChar w:fldCharType="end"/>
        </w:r>
      </w:hyperlink>
    </w:p>
    <w:p w14:paraId="6733F87B" w14:textId="1FF748A5" w:rsidR="00914C2F" w:rsidRDefault="00914C2F">
      <w:pPr>
        <w:pStyle w:val="TOC2"/>
        <w:tabs>
          <w:tab w:val="right" w:leader="dot" w:pos="9118"/>
        </w:tabs>
        <w:rPr>
          <w:noProof/>
        </w:rPr>
      </w:pPr>
      <w:hyperlink w:anchor="_Toc239767454" w:history="1">
        <w:r w:rsidRPr="00567C7E">
          <w:rPr>
            <w:rStyle w:val="Hyperlink"/>
            <w:noProof/>
          </w:rPr>
          <w:t>2.1 db.js — Talking to the API</w:t>
        </w:r>
        <w:r>
          <w:rPr>
            <w:noProof/>
            <w:webHidden/>
          </w:rPr>
          <w:tab/>
        </w:r>
        <w:r>
          <w:rPr>
            <w:noProof/>
            <w:webHidden/>
          </w:rPr>
          <w:fldChar w:fldCharType="begin"/>
        </w:r>
        <w:r>
          <w:rPr>
            <w:noProof/>
            <w:webHidden/>
          </w:rPr>
          <w:instrText xml:space="preserve"> PAGEREF _Toc239767454 \h </w:instrText>
        </w:r>
        <w:r>
          <w:rPr>
            <w:noProof/>
            <w:webHidden/>
          </w:rPr>
        </w:r>
        <w:r>
          <w:rPr>
            <w:noProof/>
            <w:webHidden/>
          </w:rPr>
          <w:fldChar w:fldCharType="separate"/>
        </w:r>
        <w:r w:rsidR="00426C3B">
          <w:rPr>
            <w:noProof/>
            <w:webHidden/>
          </w:rPr>
          <w:t>15</w:t>
        </w:r>
        <w:r>
          <w:rPr>
            <w:noProof/>
            <w:webHidden/>
          </w:rPr>
          <w:fldChar w:fldCharType="end"/>
        </w:r>
      </w:hyperlink>
    </w:p>
    <w:p w14:paraId="4FD085B0" w14:textId="683E4F83" w:rsidR="00914C2F" w:rsidRDefault="00914C2F">
      <w:pPr>
        <w:pStyle w:val="TOC2"/>
        <w:tabs>
          <w:tab w:val="right" w:leader="dot" w:pos="9118"/>
        </w:tabs>
        <w:rPr>
          <w:noProof/>
        </w:rPr>
      </w:pPr>
      <w:hyperlink w:anchor="_Toc239767455" w:history="1">
        <w:r w:rsidRPr="00567C7E">
          <w:rPr>
            <w:rStyle w:val="Hyperlink"/>
            <w:noProof/>
          </w:rPr>
          <w:t>2.2 auth.js — Login, Sessions, and Guarding Pages</w:t>
        </w:r>
        <w:r>
          <w:rPr>
            <w:noProof/>
            <w:webHidden/>
          </w:rPr>
          <w:tab/>
        </w:r>
        <w:r>
          <w:rPr>
            <w:noProof/>
            <w:webHidden/>
          </w:rPr>
          <w:fldChar w:fldCharType="begin"/>
        </w:r>
        <w:r>
          <w:rPr>
            <w:noProof/>
            <w:webHidden/>
          </w:rPr>
          <w:instrText xml:space="preserve"> PAGEREF _Toc239767455 \h </w:instrText>
        </w:r>
        <w:r>
          <w:rPr>
            <w:noProof/>
            <w:webHidden/>
          </w:rPr>
        </w:r>
        <w:r>
          <w:rPr>
            <w:noProof/>
            <w:webHidden/>
          </w:rPr>
          <w:fldChar w:fldCharType="separate"/>
        </w:r>
        <w:r w:rsidR="00426C3B">
          <w:rPr>
            <w:noProof/>
            <w:webHidden/>
          </w:rPr>
          <w:t>18</w:t>
        </w:r>
        <w:r>
          <w:rPr>
            <w:noProof/>
            <w:webHidden/>
          </w:rPr>
          <w:fldChar w:fldCharType="end"/>
        </w:r>
      </w:hyperlink>
    </w:p>
    <w:p w14:paraId="0DA58636" w14:textId="182AC16C" w:rsidR="00914C2F" w:rsidRDefault="00914C2F">
      <w:pPr>
        <w:pStyle w:val="TOC2"/>
        <w:tabs>
          <w:tab w:val="right" w:leader="dot" w:pos="9118"/>
        </w:tabs>
        <w:rPr>
          <w:noProof/>
        </w:rPr>
      </w:pPr>
      <w:hyperlink w:anchor="_Toc239767456" w:history="1">
        <w:r w:rsidRPr="00567C7E">
          <w:rPr>
            <w:rStyle w:val="Hyperlink"/>
            <w:noProof/>
          </w:rPr>
          <w:t>2.3 components.js — Header, Sidebar, and Reusable Cards</w:t>
        </w:r>
        <w:r>
          <w:rPr>
            <w:noProof/>
            <w:webHidden/>
          </w:rPr>
          <w:tab/>
        </w:r>
        <w:r>
          <w:rPr>
            <w:noProof/>
            <w:webHidden/>
          </w:rPr>
          <w:fldChar w:fldCharType="begin"/>
        </w:r>
        <w:r>
          <w:rPr>
            <w:noProof/>
            <w:webHidden/>
          </w:rPr>
          <w:instrText xml:space="preserve"> PAGEREF _Toc239767456 \h </w:instrText>
        </w:r>
        <w:r>
          <w:rPr>
            <w:noProof/>
            <w:webHidden/>
          </w:rPr>
        </w:r>
        <w:r>
          <w:rPr>
            <w:noProof/>
            <w:webHidden/>
          </w:rPr>
          <w:fldChar w:fldCharType="separate"/>
        </w:r>
        <w:r w:rsidR="00426C3B">
          <w:rPr>
            <w:noProof/>
            <w:webHidden/>
          </w:rPr>
          <w:t>20</w:t>
        </w:r>
        <w:r>
          <w:rPr>
            <w:noProof/>
            <w:webHidden/>
          </w:rPr>
          <w:fldChar w:fldCharType="end"/>
        </w:r>
      </w:hyperlink>
    </w:p>
    <w:p w14:paraId="221A6DDB" w14:textId="472F7B91" w:rsidR="00914C2F" w:rsidRDefault="00914C2F">
      <w:pPr>
        <w:pStyle w:val="TOC2"/>
        <w:tabs>
          <w:tab w:val="right" w:leader="dot" w:pos="9118"/>
        </w:tabs>
        <w:rPr>
          <w:noProof/>
        </w:rPr>
      </w:pPr>
      <w:hyperlink w:anchor="_Toc239767457" w:history="1">
        <w:r w:rsidRPr="00567C7E">
          <w:rPr>
            <w:rStyle w:val="Hyperlink"/>
            <w:noProof/>
          </w:rPr>
          <w:t>2.4 notifications.js — The Notification Bell</w:t>
        </w:r>
        <w:r>
          <w:rPr>
            <w:noProof/>
            <w:webHidden/>
          </w:rPr>
          <w:tab/>
        </w:r>
        <w:r>
          <w:rPr>
            <w:noProof/>
            <w:webHidden/>
          </w:rPr>
          <w:fldChar w:fldCharType="begin"/>
        </w:r>
        <w:r>
          <w:rPr>
            <w:noProof/>
            <w:webHidden/>
          </w:rPr>
          <w:instrText xml:space="preserve"> PAGEREF _Toc239767457 \h </w:instrText>
        </w:r>
        <w:r>
          <w:rPr>
            <w:noProof/>
            <w:webHidden/>
          </w:rPr>
        </w:r>
        <w:r>
          <w:rPr>
            <w:noProof/>
            <w:webHidden/>
          </w:rPr>
          <w:fldChar w:fldCharType="separate"/>
        </w:r>
        <w:r w:rsidR="00426C3B">
          <w:rPr>
            <w:noProof/>
            <w:webHidden/>
          </w:rPr>
          <w:t>21</w:t>
        </w:r>
        <w:r>
          <w:rPr>
            <w:noProof/>
            <w:webHidden/>
          </w:rPr>
          <w:fldChar w:fldCharType="end"/>
        </w:r>
      </w:hyperlink>
    </w:p>
    <w:p w14:paraId="6AF532CA" w14:textId="4DA288F0" w:rsidR="00914C2F" w:rsidRDefault="00914C2F">
      <w:pPr>
        <w:pStyle w:val="TOC2"/>
        <w:tabs>
          <w:tab w:val="right" w:leader="dot" w:pos="9118"/>
        </w:tabs>
        <w:rPr>
          <w:noProof/>
        </w:rPr>
      </w:pPr>
      <w:hyperlink w:anchor="_Toc239767458" w:history="1">
        <w:r w:rsidRPr="00567C7E">
          <w:rPr>
            <w:rStyle w:val="Hyperlink"/>
            <w:noProof/>
          </w:rPr>
          <w:t>2.5 main.js — NeoUI, NeoTheme, and the Command Palette</w:t>
        </w:r>
        <w:r>
          <w:rPr>
            <w:noProof/>
            <w:webHidden/>
          </w:rPr>
          <w:tab/>
        </w:r>
        <w:r>
          <w:rPr>
            <w:noProof/>
            <w:webHidden/>
          </w:rPr>
          <w:fldChar w:fldCharType="begin"/>
        </w:r>
        <w:r>
          <w:rPr>
            <w:noProof/>
            <w:webHidden/>
          </w:rPr>
          <w:instrText xml:space="preserve"> PAGEREF _Toc239767458 \h </w:instrText>
        </w:r>
        <w:r>
          <w:rPr>
            <w:noProof/>
            <w:webHidden/>
          </w:rPr>
        </w:r>
        <w:r>
          <w:rPr>
            <w:noProof/>
            <w:webHidden/>
          </w:rPr>
          <w:fldChar w:fldCharType="separate"/>
        </w:r>
        <w:r w:rsidR="00426C3B">
          <w:rPr>
            <w:noProof/>
            <w:webHidden/>
          </w:rPr>
          <w:t>22</w:t>
        </w:r>
        <w:r>
          <w:rPr>
            <w:noProof/>
            <w:webHidden/>
          </w:rPr>
          <w:fldChar w:fldCharType="end"/>
        </w:r>
      </w:hyperlink>
    </w:p>
    <w:p w14:paraId="5BAA4D1E" w14:textId="26E2C70F" w:rsidR="00914C2F" w:rsidRDefault="00914C2F">
      <w:pPr>
        <w:pStyle w:val="TOC3"/>
        <w:tabs>
          <w:tab w:val="right" w:leader="dot" w:pos="9118"/>
        </w:tabs>
        <w:rPr>
          <w:noProof/>
        </w:rPr>
      </w:pPr>
      <w:hyperlink w:anchor="_Toc239767459" w:history="1">
        <w:r w:rsidRPr="00567C7E">
          <w:rPr>
            <w:rStyle w:val="Hyperlink"/>
            <w:noProof/>
          </w:rPr>
          <w:t>Feedback to the user</w:t>
        </w:r>
        <w:r>
          <w:rPr>
            <w:noProof/>
            <w:webHidden/>
          </w:rPr>
          <w:tab/>
        </w:r>
        <w:r>
          <w:rPr>
            <w:noProof/>
            <w:webHidden/>
          </w:rPr>
          <w:fldChar w:fldCharType="begin"/>
        </w:r>
        <w:r>
          <w:rPr>
            <w:noProof/>
            <w:webHidden/>
          </w:rPr>
          <w:instrText xml:space="preserve"> PAGEREF _Toc239767459 \h </w:instrText>
        </w:r>
        <w:r>
          <w:rPr>
            <w:noProof/>
            <w:webHidden/>
          </w:rPr>
        </w:r>
        <w:r>
          <w:rPr>
            <w:noProof/>
            <w:webHidden/>
          </w:rPr>
          <w:fldChar w:fldCharType="separate"/>
        </w:r>
        <w:r w:rsidR="00426C3B">
          <w:rPr>
            <w:noProof/>
            <w:webHidden/>
          </w:rPr>
          <w:t>22</w:t>
        </w:r>
        <w:r>
          <w:rPr>
            <w:noProof/>
            <w:webHidden/>
          </w:rPr>
          <w:fldChar w:fldCharType="end"/>
        </w:r>
      </w:hyperlink>
    </w:p>
    <w:p w14:paraId="2F5D5ABB" w14:textId="1AA243CD" w:rsidR="00914C2F" w:rsidRDefault="00914C2F">
      <w:pPr>
        <w:pStyle w:val="TOC3"/>
        <w:tabs>
          <w:tab w:val="right" w:leader="dot" w:pos="9118"/>
        </w:tabs>
        <w:rPr>
          <w:noProof/>
        </w:rPr>
      </w:pPr>
      <w:hyperlink w:anchor="_Toc239767460" w:history="1">
        <w:r w:rsidRPr="00567C7E">
          <w:rPr>
            <w:rStyle w:val="Hyperlink"/>
            <w:noProof/>
          </w:rPr>
          <w:t>Formatting</w:t>
        </w:r>
        <w:r>
          <w:rPr>
            <w:noProof/>
            <w:webHidden/>
          </w:rPr>
          <w:tab/>
        </w:r>
        <w:r>
          <w:rPr>
            <w:noProof/>
            <w:webHidden/>
          </w:rPr>
          <w:fldChar w:fldCharType="begin"/>
        </w:r>
        <w:r>
          <w:rPr>
            <w:noProof/>
            <w:webHidden/>
          </w:rPr>
          <w:instrText xml:space="preserve"> PAGEREF _Toc239767460 \h </w:instrText>
        </w:r>
        <w:r>
          <w:rPr>
            <w:noProof/>
            <w:webHidden/>
          </w:rPr>
        </w:r>
        <w:r>
          <w:rPr>
            <w:noProof/>
            <w:webHidden/>
          </w:rPr>
          <w:fldChar w:fldCharType="separate"/>
        </w:r>
        <w:r w:rsidR="00426C3B">
          <w:rPr>
            <w:noProof/>
            <w:webHidden/>
          </w:rPr>
          <w:t>22</w:t>
        </w:r>
        <w:r>
          <w:rPr>
            <w:noProof/>
            <w:webHidden/>
          </w:rPr>
          <w:fldChar w:fldCharType="end"/>
        </w:r>
      </w:hyperlink>
    </w:p>
    <w:p w14:paraId="2B6E81D1" w14:textId="1DBC75B1" w:rsidR="00914C2F" w:rsidRDefault="00914C2F">
      <w:pPr>
        <w:pStyle w:val="TOC3"/>
        <w:tabs>
          <w:tab w:val="right" w:leader="dot" w:pos="9118"/>
        </w:tabs>
        <w:rPr>
          <w:noProof/>
        </w:rPr>
      </w:pPr>
      <w:hyperlink w:anchor="_Toc239767461" w:history="1">
        <w:r w:rsidRPr="00567C7E">
          <w:rPr>
            <w:rStyle w:val="Hyperlink"/>
            <w:noProof/>
          </w:rPr>
          <w:t>Avatars, ratings, and files</w:t>
        </w:r>
        <w:r>
          <w:rPr>
            <w:noProof/>
            <w:webHidden/>
          </w:rPr>
          <w:tab/>
        </w:r>
        <w:r>
          <w:rPr>
            <w:noProof/>
            <w:webHidden/>
          </w:rPr>
          <w:fldChar w:fldCharType="begin"/>
        </w:r>
        <w:r>
          <w:rPr>
            <w:noProof/>
            <w:webHidden/>
          </w:rPr>
          <w:instrText xml:space="preserve"> PAGEREF _Toc239767461 \h </w:instrText>
        </w:r>
        <w:r>
          <w:rPr>
            <w:noProof/>
            <w:webHidden/>
          </w:rPr>
        </w:r>
        <w:r>
          <w:rPr>
            <w:noProof/>
            <w:webHidden/>
          </w:rPr>
          <w:fldChar w:fldCharType="separate"/>
        </w:r>
        <w:r w:rsidR="00426C3B">
          <w:rPr>
            <w:noProof/>
            <w:webHidden/>
          </w:rPr>
          <w:t>23</w:t>
        </w:r>
        <w:r>
          <w:rPr>
            <w:noProof/>
            <w:webHidden/>
          </w:rPr>
          <w:fldChar w:fldCharType="end"/>
        </w:r>
      </w:hyperlink>
    </w:p>
    <w:p w14:paraId="4976E626" w14:textId="15AB82C1" w:rsidR="00914C2F" w:rsidRDefault="00914C2F">
      <w:pPr>
        <w:pStyle w:val="TOC3"/>
        <w:tabs>
          <w:tab w:val="right" w:leader="dot" w:pos="9118"/>
        </w:tabs>
        <w:rPr>
          <w:noProof/>
        </w:rPr>
      </w:pPr>
      <w:hyperlink w:anchor="_Toc239767462" w:history="1">
        <w:r w:rsidRPr="00567C7E">
          <w:rPr>
            <w:rStyle w:val="Hyperlink"/>
            <w:noProof/>
          </w:rPr>
          <w:t>The command palette (Ctrl+K)</w:t>
        </w:r>
        <w:r>
          <w:rPr>
            <w:noProof/>
            <w:webHidden/>
          </w:rPr>
          <w:tab/>
        </w:r>
        <w:r>
          <w:rPr>
            <w:noProof/>
            <w:webHidden/>
          </w:rPr>
          <w:fldChar w:fldCharType="begin"/>
        </w:r>
        <w:r>
          <w:rPr>
            <w:noProof/>
            <w:webHidden/>
          </w:rPr>
          <w:instrText xml:space="preserve"> PAGEREF _Toc239767462 \h </w:instrText>
        </w:r>
        <w:r>
          <w:rPr>
            <w:noProof/>
            <w:webHidden/>
          </w:rPr>
        </w:r>
        <w:r>
          <w:rPr>
            <w:noProof/>
            <w:webHidden/>
          </w:rPr>
          <w:fldChar w:fldCharType="separate"/>
        </w:r>
        <w:r w:rsidR="00426C3B">
          <w:rPr>
            <w:noProof/>
            <w:webHidden/>
          </w:rPr>
          <w:t>23</w:t>
        </w:r>
        <w:r>
          <w:rPr>
            <w:noProof/>
            <w:webHidden/>
          </w:rPr>
          <w:fldChar w:fldCharType="end"/>
        </w:r>
      </w:hyperlink>
    </w:p>
    <w:p w14:paraId="7168149F" w14:textId="4A1469C8" w:rsidR="00914C2F" w:rsidRDefault="00914C2F">
      <w:pPr>
        <w:pStyle w:val="TOC2"/>
        <w:tabs>
          <w:tab w:val="right" w:leader="dot" w:pos="9118"/>
        </w:tabs>
        <w:rPr>
          <w:noProof/>
        </w:rPr>
      </w:pPr>
      <w:hyperlink w:anchor="_Toc239767463" w:history="1">
        <w:r w:rsidRPr="00567C7E">
          <w:rPr>
            <w:rStyle w:val="Hyperlink"/>
            <w:noProof/>
          </w:rPr>
          <w:t>2.6 charts.js — Dashboard Charts</w:t>
        </w:r>
        <w:r>
          <w:rPr>
            <w:noProof/>
            <w:webHidden/>
          </w:rPr>
          <w:tab/>
        </w:r>
        <w:r>
          <w:rPr>
            <w:noProof/>
            <w:webHidden/>
          </w:rPr>
          <w:fldChar w:fldCharType="begin"/>
        </w:r>
        <w:r>
          <w:rPr>
            <w:noProof/>
            <w:webHidden/>
          </w:rPr>
          <w:instrText xml:space="preserve"> PAGEREF _Toc239767463 \h </w:instrText>
        </w:r>
        <w:r>
          <w:rPr>
            <w:noProof/>
            <w:webHidden/>
          </w:rPr>
        </w:r>
        <w:r>
          <w:rPr>
            <w:noProof/>
            <w:webHidden/>
          </w:rPr>
          <w:fldChar w:fldCharType="separate"/>
        </w:r>
        <w:r w:rsidR="00426C3B">
          <w:rPr>
            <w:noProof/>
            <w:webHidden/>
          </w:rPr>
          <w:t>23</w:t>
        </w:r>
        <w:r>
          <w:rPr>
            <w:noProof/>
            <w:webHidden/>
          </w:rPr>
          <w:fldChar w:fldCharType="end"/>
        </w:r>
      </w:hyperlink>
    </w:p>
    <w:p w14:paraId="40EC0947" w14:textId="6903822F" w:rsidR="00914C2F" w:rsidRDefault="00914C2F">
      <w:pPr>
        <w:pStyle w:val="TOC2"/>
        <w:tabs>
          <w:tab w:val="right" w:leader="dot" w:pos="9118"/>
        </w:tabs>
        <w:rPr>
          <w:noProof/>
        </w:rPr>
      </w:pPr>
      <w:hyperlink w:anchor="_Toc239767464" w:history="1">
        <w:r w:rsidRPr="00567C7E">
          <w:rPr>
            <w:rStyle w:val="Hyperlink"/>
            <w:noProof/>
          </w:rPr>
          <w:t>2.7 quiz-data.js — the Skill Verification Question Bank</w:t>
        </w:r>
        <w:r>
          <w:rPr>
            <w:noProof/>
            <w:webHidden/>
          </w:rPr>
          <w:tab/>
        </w:r>
        <w:r>
          <w:rPr>
            <w:noProof/>
            <w:webHidden/>
          </w:rPr>
          <w:fldChar w:fldCharType="begin"/>
        </w:r>
        <w:r>
          <w:rPr>
            <w:noProof/>
            <w:webHidden/>
          </w:rPr>
          <w:instrText xml:space="preserve"> PAGEREF _Toc239767464 \h </w:instrText>
        </w:r>
        <w:r>
          <w:rPr>
            <w:noProof/>
            <w:webHidden/>
          </w:rPr>
        </w:r>
        <w:r>
          <w:rPr>
            <w:noProof/>
            <w:webHidden/>
          </w:rPr>
          <w:fldChar w:fldCharType="separate"/>
        </w:r>
        <w:r w:rsidR="00426C3B">
          <w:rPr>
            <w:noProof/>
            <w:webHidden/>
          </w:rPr>
          <w:t>24</w:t>
        </w:r>
        <w:r>
          <w:rPr>
            <w:noProof/>
            <w:webHidden/>
          </w:rPr>
          <w:fldChar w:fldCharType="end"/>
        </w:r>
      </w:hyperlink>
    </w:p>
    <w:p w14:paraId="3A2CC9D3" w14:textId="70F96647" w:rsidR="00914C2F" w:rsidRDefault="00914C2F">
      <w:pPr>
        <w:pStyle w:val="TOC1"/>
        <w:tabs>
          <w:tab w:val="right" w:leader="dot" w:pos="9118"/>
        </w:tabs>
        <w:rPr>
          <w:noProof/>
        </w:rPr>
      </w:pPr>
      <w:hyperlink w:anchor="_Toc239767465" w:history="1">
        <w:r w:rsidRPr="00567C7E">
          <w:rPr>
            <w:rStyle w:val="Hyperlink"/>
            <w:noProof/>
          </w:rPr>
          <w:t>Part 3 — The Backend: Inside the API</w:t>
        </w:r>
        <w:r>
          <w:rPr>
            <w:noProof/>
            <w:webHidden/>
          </w:rPr>
          <w:tab/>
        </w:r>
        <w:r>
          <w:rPr>
            <w:noProof/>
            <w:webHidden/>
          </w:rPr>
          <w:fldChar w:fldCharType="begin"/>
        </w:r>
        <w:r>
          <w:rPr>
            <w:noProof/>
            <w:webHidden/>
          </w:rPr>
          <w:instrText xml:space="preserve"> PAGEREF _Toc239767465 \h </w:instrText>
        </w:r>
        <w:r>
          <w:rPr>
            <w:noProof/>
            <w:webHidden/>
          </w:rPr>
        </w:r>
        <w:r>
          <w:rPr>
            <w:noProof/>
            <w:webHidden/>
          </w:rPr>
          <w:fldChar w:fldCharType="separate"/>
        </w:r>
        <w:r w:rsidR="00426C3B">
          <w:rPr>
            <w:noProof/>
            <w:webHidden/>
          </w:rPr>
          <w:t>25</w:t>
        </w:r>
        <w:r>
          <w:rPr>
            <w:noProof/>
            <w:webHidden/>
          </w:rPr>
          <w:fldChar w:fldCharType="end"/>
        </w:r>
      </w:hyperlink>
    </w:p>
    <w:p w14:paraId="6347861B" w14:textId="5FBBFC2E" w:rsidR="00914C2F" w:rsidRDefault="00914C2F">
      <w:pPr>
        <w:pStyle w:val="TOC2"/>
        <w:tabs>
          <w:tab w:val="right" w:leader="dot" w:pos="9118"/>
        </w:tabs>
        <w:rPr>
          <w:noProof/>
        </w:rPr>
      </w:pPr>
      <w:hyperlink w:anchor="_Toc239767466" w:history="1">
        <w:r w:rsidRPr="00567C7E">
          <w:rPr>
            <w:rStyle w:val="Hyperlink"/>
            <w:noProof/>
          </w:rPr>
          <w:t>3.1 The Three Shared Files</w:t>
        </w:r>
        <w:r>
          <w:rPr>
            <w:noProof/>
            <w:webHidden/>
          </w:rPr>
          <w:tab/>
        </w:r>
        <w:r>
          <w:rPr>
            <w:noProof/>
            <w:webHidden/>
          </w:rPr>
          <w:fldChar w:fldCharType="begin"/>
        </w:r>
        <w:r>
          <w:rPr>
            <w:noProof/>
            <w:webHidden/>
          </w:rPr>
          <w:instrText xml:space="preserve"> PAGEREF _Toc239767466 \h </w:instrText>
        </w:r>
        <w:r>
          <w:rPr>
            <w:noProof/>
            <w:webHidden/>
          </w:rPr>
        </w:r>
        <w:r>
          <w:rPr>
            <w:noProof/>
            <w:webHidden/>
          </w:rPr>
          <w:fldChar w:fldCharType="separate"/>
        </w:r>
        <w:r w:rsidR="00426C3B">
          <w:rPr>
            <w:noProof/>
            <w:webHidden/>
          </w:rPr>
          <w:t>25</w:t>
        </w:r>
        <w:r>
          <w:rPr>
            <w:noProof/>
            <w:webHidden/>
          </w:rPr>
          <w:fldChar w:fldCharType="end"/>
        </w:r>
      </w:hyperlink>
    </w:p>
    <w:p w14:paraId="49F0AD93" w14:textId="596E5AA4" w:rsidR="00914C2F" w:rsidRDefault="00914C2F">
      <w:pPr>
        <w:pStyle w:val="TOC2"/>
        <w:tabs>
          <w:tab w:val="right" w:leader="dot" w:pos="9118"/>
        </w:tabs>
        <w:rPr>
          <w:noProof/>
        </w:rPr>
      </w:pPr>
      <w:hyperlink w:anchor="_Toc239767467" w:history="1">
        <w:r w:rsidRPr="00567C7E">
          <w:rPr>
            <w:rStyle w:val="Hyperlink"/>
            <w:noProof/>
          </w:rPr>
          <w:t>3.2 auth.php — Login and Account Creation</w:t>
        </w:r>
        <w:r>
          <w:rPr>
            <w:noProof/>
            <w:webHidden/>
          </w:rPr>
          <w:tab/>
        </w:r>
        <w:r>
          <w:rPr>
            <w:noProof/>
            <w:webHidden/>
          </w:rPr>
          <w:fldChar w:fldCharType="begin"/>
        </w:r>
        <w:r>
          <w:rPr>
            <w:noProof/>
            <w:webHidden/>
          </w:rPr>
          <w:instrText xml:space="preserve"> PAGEREF _Toc239767467 \h </w:instrText>
        </w:r>
        <w:r>
          <w:rPr>
            <w:noProof/>
            <w:webHidden/>
          </w:rPr>
        </w:r>
        <w:r>
          <w:rPr>
            <w:noProof/>
            <w:webHidden/>
          </w:rPr>
          <w:fldChar w:fldCharType="separate"/>
        </w:r>
        <w:r w:rsidR="00426C3B">
          <w:rPr>
            <w:noProof/>
            <w:webHidden/>
          </w:rPr>
          <w:t>26</w:t>
        </w:r>
        <w:r>
          <w:rPr>
            <w:noProof/>
            <w:webHidden/>
          </w:rPr>
          <w:fldChar w:fldCharType="end"/>
        </w:r>
      </w:hyperlink>
    </w:p>
    <w:p w14:paraId="313FAC3B" w14:textId="5D057184" w:rsidR="00914C2F" w:rsidRDefault="00914C2F">
      <w:pPr>
        <w:pStyle w:val="TOC2"/>
        <w:tabs>
          <w:tab w:val="right" w:leader="dot" w:pos="9118"/>
        </w:tabs>
        <w:rPr>
          <w:noProof/>
        </w:rPr>
      </w:pPr>
      <w:hyperlink w:anchor="_Toc239767468" w:history="1">
        <w:r w:rsidRPr="00567C7E">
          <w:rPr>
            <w:rStyle w:val="Hyperlink"/>
            <w:noProof/>
          </w:rPr>
          <w:t>3.3 The Join-Table Pattern — One Idea That Repeats Constantly</w:t>
        </w:r>
        <w:r>
          <w:rPr>
            <w:noProof/>
            <w:webHidden/>
          </w:rPr>
          <w:tab/>
        </w:r>
        <w:r>
          <w:rPr>
            <w:noProof/>
            <w:webHidden/>
          </w:rPr>
          <w:fldChar w:fldCharType="begin"/>
        </w:r>
        <w:r>
          <w:rPr>
            <w:noProof/>
            <w:webHidden/>
          </w:rPr>
          <w:instrText xml:space="preserve"> PAGEREF _Toc239767468 \h </w:instrText>
        </w:r>
        <w:r>
          <w:rPr>
            <w:noProof/>
            <w:webHidden/>
          </w:rPr>
        </w:r>
        <w:r>
          <w:rPr>
            <w:noProof/>
            <w:webHidden/>
          </w:rPr>
          <w:fldChar w:fldCharType="separate"/>
        </w:r>
        <w:r w:rsidR="00426C3B">
          <w:rPr>
            <w:noProof/>
            <w:webHidden/>
          </w:rPr>
          <w:t>27</w:t>
        </w:r>
        <w:r>
          <w:rPr>
            <w:noProof/>
            <w:webHidden/>
          </w:rPr>
          <w:fldChar w:fldCharType="end"/>
        </w:r>
      </w:hyperlink>
    </w:p>
    <w:p w14:paraId="72BF2660" w14:textId="2A9E736B" w:rsidR="00914C2F" w:rsidRDefault="00914C2F">
      <w:pPr>
        <w:pStyle w:val="TOC2"/>
        <w:tabs>
          <w:tab w:val="right" w:leader="dot" w:pos="9118"/>
        </w:tabs>
        <w:rPr>
          <w:noProof/>
        </w:rPr>
      </w:pPr>
      <w:hyperlink w:anchor="_Toc239767469" w:history="1">
        <w:r w:rsidRPr="00567C7E">
          <w:rPr>
            <w:rStyle w:val="Hyperlink"/>
            <w:noProof/>
          </w:rPr>
          <w:t>3.4 offres.php — Job Postings</w:t>
        </w:r>
        <w:r>
          <w:rPr>
            <w:noProof/>
            <w:webHidden/>
          </w:rPr>
          <w:tab/>
        </w:r>
        <w:r>
          <w:rPr>
            <w:noProof/>
            <w:webHidden/>
          </w:rPr>
          <w:fldChar w:fldCharType="begin"/>
        </w:r>
        <w:r>
          <w:rPr>
            <w:noProof/>
            <w:webHidden/>
          </w:rPr>
          <w:instrText xml:space="preserve"> PAGEREF _Toc239767469 \h </w:instrText>
        </w:r>
        <w:r>
          <w:rPr>
            <w:noProof/>
            <w:webHidden/>
          </w:rPr>
        </w:r>
        <w:r>
          <w:rPr>
            <w:noProof/>
            <w:webHidden/>
          </w:rPr>
          <w:fldChar w:fldCharType="separate"/>
        </w:r>
        <w:r w:rsidR="00426C3B">
          <w:rPr>
            <w:noProof/>
            <w:webHidden/>
          </w:rPr>
          <w:t>28</w:t>
        </w:r>
        <w:r>
          <w:rPr>
            <w:noProof/>
            <w:webHidden/>
          </w:rPr>
          <w:fldChar w:fldCharType="end"/>
        </w:r>
      </w:hyperlink>
    </w:p>
    <w:p w14:paraId="2A303400" w14:textId="7C703D90" w:rsidR="00914C2F" w:rsidRDefault="00914C2F">
      <w:pPr>
        <w:pStyle w:val="TOC2"/>
        <w:tabs>
          <w:tab w:val="right" w:leader="dot" w:pos="9118"/>
        </w:tabs>
        <w:rPr>
          <w:noProof/>
        </w:rPr>
      </w:pPr>
      <w:hyperlink w:anchor="_Toc239767470" w:history="1">
        <w:r w:rsidRPr="00567C7E">
          <w:rPr>
            <w:rStyle w:val="Hyperlink"/>
            <w:noProof/>
          </w:rPr>
          <w:t>3.5 entreprises.php — Companies</w:t>
        </w:r>
        <w:r>
          <w:rPr>
            <w:noProof/>
            <w:webHidden/>
          </w:rPr>
          <w:tab/>
        </w:r>
        <w:r>
          <w:rPr>
            <w:noProof/>
            <w:webHidden/>
          </w:rPr>
          <w:fldChar w:fldCharType="begin"/>
        </w:r>
        <w:r>
          <w:rPr>
            <w:noProof/>
            <w:webHidden/>
          </w:rPr>
          <w:instrText xml:space="preserve"> PAGEREF _Toc239767470 \h </w:instrText>
        </w:r>
        <w:r>
          <w:rPr>
            <w:noProof/>
            <w:webHidden/>
          </w:rPr>
        </w:r>
        <w:r>
          <w:rPr>
            <w:noProof/>
            <w:webHidden/>
          </w:rPr>
          <w:fldChar w:fldCharType="separate"/>
        </w:r>
        <w:r w:rsidR="00426C3B">
          <w:rPr>
            <w:noProof/>
            <w:webHidden/>
          </w:rPr>
          <w:t>29</w:t>
        </w:r>
        <w:r>
          <w:rPr>
            <w:noProof/>
            <w:webHidden/>
          </w:rPr>
          <w:fldChar w:fldCharType="end"/>
        </w:r>
      </w:hyperlink>
    </w:p>
    <w:p w14:paraId="1647B90C" w14:textId="2AB4DB04" w:rsidR="00914C2F" w:rsidRDefault="00914C2F">
      <w:pPr>
        <w:pStyle w:val="TOC2"/>
        <w:tabs>
          <w:tab w:val="right" w:leader="dot" w:pos="9118"/>
        </w:tabs>
        <w:rPr>
          <w:noProof/>
        </w:rPr>
      </w:pPr>
      <w:hyperlink w:anchor="_Toc239767471" w:history="1">
        <w:r w:rsidRPr="00567C7E">
          <w:rPr>
            <w:rStyle w:val="Hyperlink"/>
            <w:noProof/>
          </w:rPr>
          <w:t>3.6 candidats.php — Candidate Profiles</w:t>
        </w:r>
        <w:r>
          <w:rPr>
            <w:noProof/>
            <w:webHidden/>
          </w:rPr>
          <w:tab/>
        </w:r>
        <w:r>
          <w:rPr>
            <w:noProof/>
            <w:webHidden/>
          </w:rPr>
          <w:fldChar w:fldCharType="begin"/>
        </w:r>
        <w:r>
          <w:rPr>
            <w:noProof/>
            <w:webHidden/>
          </w:rPr>
          <w:instrText xml:space="preserve"> PAGEREF _Toc239767471 \h </w:instrText>
        </w:r>
        <w:r>
          <w:rPr>
            <w:noProof/>
            <w:webHidden/>
          </w:rPr>
        </w:r>
        <w:r>
          <w:rPr>
            <w:noProof/>
            <w:webHidden/>
          </w:rPr>
          <w:fldChar w:fldCharType="separate"/>
        </w:r>
        <w:r w:rsidR="00426C3B">
          <w:rPr>
            <w:noProof/>
            <w:webHidden/>
          </w:rPr>
          <w:t>30</w:t>
        </w:r>
        <w:r>
          <w:rPr>
            <w:noProof/>
            <w:webHidden/>
          </w:rPr>
          <w:fldChar w:fldCharType="end"/>
        </w:r>
      </w:hyperlink>
    </w:p>
    <w:p w14:paraId="5892BB0E" w14:textId="5D1872D1" w:rsidR="00914C2F" w:rsidRDefault="00914C2F">
      <w:pPr>
        <w:pStyle w:val="TOC2"/>
        <w:tabs>
          <w:tab w:val="right" w:leader="dot" w:pos="9118"/>
        </w:tabs>
        <w:rPr>
          <w:noProof/>
        </w:rPr>
      </w:pPr>
      <w:hyperlink w:anchor="_Toc239767472" w:history="1">
        <w:r w:rsidRPr="00567C7E">
          <w:rPr>
            <w:rStyle w:val="Hyperlink"/>
            <w:noProof/>
          </w:rPr>
          <w:t>3.7 candidatures.php — Job Applications</w:t>
        </w:r>
        <w:r>
          <w:rPr>
            <w:noProof/>
            <w:webHidden/>
          </w:rPr>
          <w:tab/>
        </w:r>
        <w:r>
          <w:rPr>
            <w:noProof/>
            <w:webHidden/>
          </w:rPr>
          <w:fldChar w:fldCharType="begin"/>
        </w:r>
        <w:r>
          <w:rPr>
            <w:noProof/>
            <w:webHidden/>
          </w:rPr>
          <w:instrText xml:space="preserve"> PAGEREF _Toc239767472 \h </w:instrText>
        </w:r>
        <w:r>
          <w:rPr>
            <w:noProof/>
            <w:webHidden/>
          </w:rPr>
        </w:r>
        <w:r>
          <w:rPr>
            <w:noProof/>
            <w:webHidden/>
          </w:rPr>
          <w:fldChar w:fldCharType="separate"/>
        </w:r>
        <w:r w:rsidR="00426C3B">
          <w:rPr>
            <w:noProof/>
            <w:webHidden/>
          </w:rPr>
          <w:t>30</w:t>
        </w:r>
        <w:r>
          <w:rPr>
            <w:noProof/>
            <w:webHidden/>
          </w:rPr>
          <w:fldChar w:fldCharType="end"/>
        </w:r>
      </w:hyperlink>
    </w:p>
    <w:p w14:paraId="101EDCAF" w14:textId="3F881D1C" w:rsidR="00914C2F" w:rsidRDefault="00914C2F">
      <w:pPr>
        <w:pStyle w:val="TOC2"/>
        <w:tabs>
          <w:tab w:val="right" w:leader="dot" w:pos="9118"/>
        </w:tabs>
        <w:rPr>
          <w:noProof/>
        </w:rPr>
      </w:pPr>
      <w:hyperlink w:anchor="_Toc239767473" w:history="1">
        <w:r w:rsidRPr="00567C7E">
          <w:rPr>
            <w:rStyle w:val="Hyperlink"/>
            <w:noProof/>
          </w:rPr>
          <w:t>3.8 entretiens.php — Interview Scheduling</w:t>
        </w:r>
        <w:r>
          <w:rPr>
            <w:noProof/>
            <w:webHidden/>
          </w:rPr>
          <w:tab/>
        </w:r>
        <w:r>
          <w:rPr>
            <w:noProof/>
            <w:webHidden/>
          </w:rPr>
          <w:fldChar w:fldCharType="begin"/>
        </w:r>
        <w:r>
          <w:rPr>
            <w:noProof/>
            <w:webHidden/>
          </w:rPr>
          <w:instrText xml:space="preserve"> PAGEREF _Toc239767473 \h </w:instrText>
        </w:r>
        <w:r>
          <w:rPr>
            <w:noProof/>
            <w:webHidden/>
          </w:rPr>
        </w:r>
        <w:r>
          <w:rPr>
            <w:noProof/>
            <w:webHidden/>
          </w:rPr>
          <w:fldChar w:fldCharType="separate"/>
        </w:r>
        <w:r w:rsidR="00426C3B">
          <w:rPr>
            <w:noProof/>
            <w:webHidden/>
          </w:rPr>
          <w:t>31</w:t>
        </w:r>
        <w:r>
          <w:rPr>
            <w:noProof/>
            <w:webHidden/>
          </w:rPr>
          <w:fldChar w:fldCharType="end"/>
        </w:r>
      </w:hyperlink>
    </w:p>
    <w:p w14:paraId="0B04DBD3" w14:textId="7B3A1B27" w:rsidR="00914C2F" w:rsidRDefault="00914C2F">
      <w:pPr>
        <w:pStyle w:val="TOC2"/>
        <w:tabs>
          <w:tab w:val="right" w:leader="dot" w:pos="9118"/>
        </w:tabs>
        <w:rPr>
          <w:noProof/>
        </w:rPr>
      </w:pPr>
      <w:hyperlink w:anchor="_Toc239767474" w:history="1">
        <w:r w:rsidRPr="00567C7E">
          <w:rPr>
            <w:rStyle w:val="Hyperlink"/>
            <w:noProof/>
          </w:rPr>
          <w:t>3.9 favoris.php, paiements.php, alertes.php, messages.php — the Smaller Files</w:t>
        </w:r>
        <w:r>
          <w:rPr>
            <w:noProof/>
            <w:webHidden/>
          </w:rPr>
          <w:tab/>
        </w:r>
        <w:r>
          <w:rPr>
            <w:noProof/>
            <w:webHidden/>
          </w:rPr>
          <w:fldChar w:fldCharType="begin"/>
        </w:r>
        <w:r>
          <w:rPr>
            <w:noProof/>
            <w:webHidden/>
          </w:rPr>
          <w:instrText xml:space="preserve"> PAGEREF _Toc239767474 \h </w:instrText>
        </w:r>
        <w:r>
          <w:rPr>
            <w:noProof/>
            <w:webHidden/>
          </w:rPr>
        </w:r>
        <w:r>
          <w:rPr>
            <w:noProof/>
            <w:webHidden/>
          </w:rPr>
          <w:fldChar w:fldCharType="separate"/>
        </w:r>
        <w:r w:rsidR="00426C3B">
          <w:rPr>
            <w:noProof/>
            <w:webHidden/>
          </w:rPr>
          <w:t>32</w:t>
        </w:r>
        <w:r>
          <w:rPr>
            <w:noProof/>
            <w:webHidden/>
          </w:rPr>
          <w:fldChar w:fldCharType="end"/>
        </w:r>
      </w:hyperlink>
    </w:p>
    <w:p w14:paraId="5471F49C" w14:textId="099A2D5D" w:rsidR="00914C2F" w:rsidRDefault="00914C2F">
      <w:pPr>
        <w:pStyle w:val="TOC2"/>
        <w:tabs>
          <w:tab w:val="right" w:leader="dot" w:pos="9118"/>
        </w:tabs>
        <w:rPr>
          <w:noProof/>
        </w:rPr>
      </w:pPr>
      <w:hyperlink w:anchor="_Toc239767475" w:history="1">
        <w:r w:rsidRPr="00567C7E">
          <w:rPr>
            <w:rStyle w:val="Hyperlink"/>
            <w:noProof/>
          </w:rPr>
          <w:t>3.10 avis.php — Company Reviews (the best-secured file)</w:t>
        </w:r>
        <w:r>
          <w:rPr>
            <w:noProof/>
            <w:webHidden/>
          </w:rPr>
          <w:tab/>
        </w:r>
        <w:r>
          <w:rPr>
            <w:noProof/>
            <w:webHidden/>
          </w:rPr>
          <w:fldChar w:fldCharType="begin"/>
        </w:r>
        <w:r>
          <w:rPr>
            <w:noProof/>
            <w:webHidden/>
          </w:rPr>
          <w:instrText xml:space="preserve"> PAGEREF _Toc239767475 \h </w:instrText>
        </w:r>
        <w:r>
          <w:rPr>
            <w:noProof/>
            <w:webHidden/>
          </w:rPr>
        </w:r>
        <w:r>
          <w:rPr>
            <w:noProof/>
            <w:webHidden/>
          </w:rPr>
          <w:fldChar w:fldCharType="separate"/>
        </w:r>
        <w:r w:rsidR="00426C3B">
          <w:rPr>
            <w:noProof/>
            <w:webHidden/>
          </w:rPr>
          <w:t>32</w:t>
        </w:r>
        <w:r>
          <w:rPr>
            <w:noProof/>
            <w:webHidden/>
          </w:rPr>
          <w:fldChar w:fldCharType="end"/>
        </w:r>
      </w:hyperlink>
    </w:p>
    <w:p w14:paraId="32C1DF09" w14:textId="59E5D4DF" w:rsidR="00914C2F" w:rsidRDefault="00914C2F">
      <w:pPr>
        <w:pStyle w:val="TOC2"/>
        <w:tabs>
          <w:tab w:val="right" w:leader="dot" w:pos="9118"/>
        </w:tabs>
        <w:rPr>
          <w:noProof/>
        </w:rPr>
      </w:pPr>
      <w:hyperlink w:anchor="_Toc239767476" w:history="1">
        <w:r w:rsidRPr="00567C7E">
          <w:rPr>
            <w:rStyle w:val="Hyperlink"/>
            <w:noProof/>
          </w:rPr>
          <w:t>3.11 categories.php and competences.php — Reference Lists</w:t>
        </w:r>
        <w:r>
          <w:rPr>
            <w:noProof/>
            <w:webHidden/>
          </w:rPr>
          <w:tab/>
        </w:r>
        <w:r>
          <w:rPr>
            <w:noProof/>
            <w:webHidden/>
          </w:rPr>
          <w:fldChar w:fldCharType="begin"/>
        </w:r>
        <w:r>
          <w:rPr>
            <w:noProof/>
            <w:webHidden/>
          </w:rPr>
          <w:instrText xml:space="preserve"> PAGEREF _Toc239767476 \h </w:instrText>
        </w:r>
        <w:r>
          <w:rPr>
            <w:noProof/>
            <w:webHidden/>
          </w:rPr>
        </w:r>
        <w:r>
          <w:rPr>
            <w:noProof/>
            <w:webHidden/>
          </w:rPr>
          <w:fldChar w:fldCharType="separate"/>
        </w:r>
        <w:r w:rsidR="00426C3B">
          <w:rPr>
            <w:noProof/>
            <w:webHidden/>
          </w:rPr>
          <w:t>33</w:t>
        </w:r>
        <w:r>
          <w:rPr>
            <w:noProof/>
            <w:webHidden/>
          </w:rPr>
          <w:fldChar w:fldCharType="end"/>
        </w:r>
      </w:hyperlink>
    </w:p>
    <w:p w14:paraId="5296385B" w14:textId="48959EA9" w:rsidR="00914C2F" w:rsidRDefault="00914C2F">
      <w:pPr>
        <w:pStyle w:val="TOC2"/>
        <w:tabs>
          <w:tab w:val="right" w:leader="dot" w:pos="9118"/>
        </w:tabs>
        <w:rPr>
          <w:noProof/>
        </w:rPr>
      </w:pPr>
      <w:hyperlink w:anchor="_Toc239767477" w:history="1">
        <w:r w:rsidRPr="00567C7E">
          <w:rPr>
            <w:rStyle w:val="Hyperlink"/>
            <w:noProof/>
          </w:rPr>
          <w:t>3.12 utilisateurs.php — Accounts (the most nuanced auth logic)</w:t>
        </w:r>
        <w:r>
          <w:rPr>
            <w:noProof/>
            <w:webHidden/>
          </w:rPr>
          <w:tab/>
        </w:r>
        <w:r>
          <w:rPr>
            <w:noProof/>
            <w:webHidden/>
          </w:rPr>
          <w:fldChar w:fldCharType="begin"/>
        </w:r>
        <w:r>
          <w:rPr>
            <w:noProof/>
            <w:webHidden/>
          </w:rPr>
          <w:instrText xml:space="preserve"> PAGEREF _Toc239767477 \h </w:instrText>
        </w:r>
        <w:r>
          <w:rPr>
            <w:noProof/>
            <w:webHidden/>
          </w:rPr>
        </w:r>
        <w:r>
          <w:rPr>
            <w:noProof/>
            <w:webHidden/>
          </w:rPr>
          <w:fldChar w:fldCharType="separate"/>
        </w:r>
        <w:r w:rsidR="00426C3B">
          <w:rPr>
            <w:noProof/>
            <w:webHidden/>
          </w:rPr>
          <w:t>33</w:t>
        </w:r>
        <w:r>
          <w:rPr>
            <w:noProof/>
            <w:webHidden/>
          </w:rPr>
          <w:fldChar w:fldCharType="end"/>
        </w:r>
      </w:hyperlink>
    </w:p>
    <w:p w14:paraId="67FCDDF6" w14:textId="76CA0196" w:rsidR="00914C2F" w:rsidRDefault="00914C2F">
      <w:pPr>
        <w:pStyle w:val="TOC2"/>
        <w:tabs>
          <w:tab w:val="right" w:leader="dot" w:pos="9118"/>
        </w:tabs>
        <w:rPr>
          <w:noProof/>
        </w:rPr>
      </w:pPr>
      <w:hyperlink w:anchor="_Toc239767478" w:history="1">
        <w:r w:rsidRPr="00567C7E">
          <w:rPr>
            <w:rStyle w:val="Hyperlink"/>
            <w:noProof/>
          </w:rPr>
          <w:t>3.13 upload.php — File Uploads (the most carefully secured file)</w:t>
        </w:r>
        <w:r>
          <w:rPr>
            <w:noProof/>
            <w:webHidden/>
          </w:rPr>
          <w:tab/>
        </w:r>
        <w:r>
          <w:rPr>
            <w:noProof/>
            <w:webHidden/>
          </w:rPr>
          <w:fldChar w:fldCharType="begin"/>
        </w:r>
        <w:r>
          <w:rPr>
            <w:noProof/>
            <w:webHidden/>
          </w:rPr>
          <w:instrText xml:space="preserve"> PAGEREF _Toc239767478 \h </w:instrText>
        </w:r>
        <w:r>
          <w:rPr>
            <w:noProof/>
            <w:webHidden/>
          </w:rPr>
        </w:r>
        <w:r>
          <w:rPr>
            <w:noProof/>
            <w:webHidden/>
          </w:rPr>
          <w:fldChar w:fldCharType="separate"/>
        </w:r>
        <w:r w:rsidR="00426C3B">
          <w:rPr>
            <w:noProof/>
            <w:webHidden/>
          </w:rPr>
          <w:t>34</w:t>
        </w:r>
        <w:r>
          <w:rPr>
            <w:noProof/>
            <w:webHidden/>
          </w:rPr>
          <w:fldChar w:fldCharType="end"/>
        </w:r>
      </w:hyperlink>
    </w:p>
    <w:p w14:paraId="6ADC1D93" w14:textId="62CC0A68" w:rsidR="00914C2F" w:rsidRDefault="00914C2F">
      <w:pPr>
        <w:pStyle w:val="TOC1"/>
        <w:tabs>
          <w:tab w:val="right" w:leader="dot" w:pos="9118"/>
        </w:tabs>
        <w:rPr>
          <w:noProof/>
        </w:rPr>
      </w:pPr>
      <w:hyperlink w:anchor="_Toc239767479" w:history="1">
        <w:r w:rsidRPr="00567C7E">
          <w:rPr>
            <w:rStyle w:val="Hyperlink"/>
            <w:noProof/>
          </w:rPr>
          <w:t>Part 4 — Page by Page, In the Order a Real User Sees Them</w:t>
        </w:r>
        <w:r>
          <w:rPr>
            <w:noProof/>
            <w:webHidden/>
          </w:rPr>
          <w:tab/>
        </w:r>
        <w:r>
          <w:rPr>
            <w:noProof/>
            <w:webHidden/>
          </w:rPr>
          <w:fldChar w:fldCharType="begin"/>
        </w:r>
        <w:r>
          <w:rPr>
            <w:noProof/>
            <w:webHidden/>
          </w:rPr>
          <w:instrText xml:space="preserve"> PAGEREF _Toc239767479 \h </w:instrText>
        </w:r>
        <w:r>
          <w:rPr>
            <w:noProof/>
            <w:webHidden/>
          </w:rPr>
        </w:r>
        <w:r>
          <w:rPr>
            <w:noProof/>
            <w:webHidden/>
          </w:rPr>
          <w:fldChar w:fldCharType="separate"/>
        </w:r>
        <w:r w:rsidR="00426C3B">
          <w:rPr>
            <w:noProof/>
            <w:webHidden/>
          </w:rPr>
          <w:t>36</w:t>
        </w:r>
        <w:r>
          <w:rPr>
            <w:noProof/>
            <w:webHidden/>
          </w:rPr>
          <w:fldChar w:fldCharType="end"/>
        </w:r>
      </w:hyperlink>
    </w:p>
    <w:p w14:paraId="1967903C" w14:textId="5C9C437D" w:rsidR="00914C2F" w:rsidRDefault="00914C2F">
      <w:pPr>
        <w:pStyle w:val="TOC2"/>
        <w:tabs>
          <w:tab w:val="right" w:leader="dot" w:pos="9118"/>
        </w:tabs>
        <w:rPr>
          <w:noProof/>
        </w:rPr>
      </w:pPr>
      <w:hyperlink w:anchor="_Toc239767480" w:history="1">
        <w:r w:rsidRPr="00567C7E">
          <w:rPr>
            <w:rStyle w:val="Hyperlink"/>
            <w:noProof/>
          </w:rPr>
          <w:t>4.1 Public Pages — Before You Log In</w:t>
        </w:r>
        <w:r>
          <w:rPr>
            <w:noProof/>
            <w:webHidden/>
          </w:rPr>
          <w:tab/>
        </w:r>
        <w:r>
          <w:rPr>
            <w:noProof/>
            <w:webHidden/>
          </w:rPr>
          <w:fldChar w:fldCharType="begin"/>
        </w:r>
        <w:r>
          <w:rPr>
            <w:noProof/>
            <w:webHidden/>
          </w:rPr>
          <w:instrText xml:space="preserve"> PAGEREF _Toc239767480 \h </w:instrText>
        </w:r>
        <w:r>
          <w:rPr>
            <w:noProof/>
            <w:webHidden/>
          </w:rPr>
        </w:r>
        <w:r>
          <w:rPr>
            <w:noProof/>
            <w:webHidden/>
          </w:rPr>
          <w:fldChar w:fldCharType="separate"/>
        </w:r>
        <w:r w:rsidR="00426C3B">
          <w:rPr>
            <w:noProof/>
            <w:webHidden/>
          </w:rPr>
          <w:t>36</w:t>
        </w:r>
        <w:r>
          <w:rPr>
            <w:noProof/>
            <w:webHidden/>
          </w:rPr>
          <w:fldChar w:fldCharType="end"/>
        </w:r>
      </w:hyperlink>
    </w:p>
    <w:p w14:paraId="3514FCC7" w14:textId="36CC8550" w:rsidR="00914C2F" w:rsidRDefault="00914C2F">
      <w:pPr>
        <w:pStyle w:val="TOC3"/>
        <w:tabs>
          <w:tab w:val="right" w:leader="dot" w:pos="9118"/>
        </w:tabs>
        <w:rPr>
          <w:noProof/>
        </w:rPr>
      </w:pPr>
      <w:hyperlink w:anchor="_Toc239767481" w:history="1">
        <w:r w:rsidRPr="00567C7E">
          <w:rPr>
            <w:rStyle w:val="Hyperlink"/>
            <w:noProof/>
          </w:rPr>
          <w:t>index.html — the Homepage</w:t>
        </w:r>
        <w:r>
          <w:rPr>
            <w:noProof/>
            <w:webHidden/>
          </w:rPr>
          <w:tab/>
        </w:r>
        <w:r>
          <w:rPr>
            <w:noProof/>
            <w:webHidden/>
          </w:rPr>
          <w:fldChar w:fldCharType="begin"/>
        </w:r>
        <w:r>
          <w:rPr>
            <w:noProof/>
            <w:webHidden/>
          </w:rPr>
          <w:instrText xml:space="preserve"> PAGEREF _Toc239767481 \h </w:instrText>
        </w:r>
        <w:r>
          <w:rPr>
            <w:noProof/>
            <w:webHidden/>
          </w:rPr>
        </w:r>
        <w:r>
          <w:rPr>
            <w:noProof/>
            <w:webHidden/>
          </w:rPr>
          <w:fldChar w:fldCharType="separate"/>
        </w:r>
        <w:r w:rsidR="00426C3B">
          <w:rPr>
            <w:noProof/>
            <w:webHidden/>
          </w:rPr>
          <w:t>36</w:t>
        </w:r>
        <w:r>
          <w:rPr>
            <w:noProof/>
            <w:webHidden/>
          </w:rPr>
          <w:fldChar w:fldCharType="end"/>
        </w:r>
      </w:hyperlink>
    </w:p>
    <w:p w14:paraId="013233DE" w14:textId="5ECAC81C" w:rsidR="00914C2F" w:rsidRDefault="00914C2F">
      <w:pPr>
        <w:pStyle w:val="TOC3"/>
        <w:tabs>
          <w:tab w:val="right" w:leader="dot" w:pos="9118"/>
        </w:tabs>
        <w:rPr>
          <w:noProof/>
        </w:rPr>
      </w:pPr>
      <w:hyperlink w:anchor="_Toc239767482" w:history="1">
        <w:r w:rsidRPr="00567C7E">
          <w:rPr>
            <w:rStyle w:val="Hyperlink"/>
            <w:noProof/>
          </w:rPr>
          <w:t>offres.html — Search and Filter Jobs</w:t>
        </w:r>
        <w:r>
          <w:rPr>
            <w:noProof/>
            <w:webHidden/>
          </w:rPr>
          <w:tab/>
        </w:r>
        <w:r>
          <w:rPr>
            <w:noProof/>
            <w:webHidden/>
          </w:rPr>
          <w:fldChar w:fldCharType="begin"/>
        </w:r>
        <w:r>
          <w:rPr>
            <w:noProof/>
            <w:webHidden/>
          </w:rPr>
          <w:instrText xml:space="preserve"> PAGEREF _Toc239767482 \h </w:instrText>
        </w:r>
        <w:r>
          <w:rPr>
            <w:noProof/>
            <w:webHidden/>
          </w:rPr>
        </w:r>
        <w:r>
          <w:rPr>
            <w:noProof/>
            <w:webHidden/>
          </w:rPr>
          <w:fldChar w:fldCharType="separate"/>
        </w:r>
        <w:r w:rsidR="00426C3B">
          <w:rPr>
            <w:noProof/>
            <w:webHidden/>
          </w:rPr>
          <w:t>37</w:t>
        </w:r>
        <w:r>
          <w:rPr>
            <w:noProof/>
            <w:webHidden/>
          </w:rPr>
          <w:fldChar w:fldCharType="end"/>
        </w:r>
      </w:hyperlink>
    </w:p>
    <w:p w14:paraId="7DFC6964" w14:textId="578033BD" w:rsidR="00914C2F" w:rsidRDefault="00914C2F">
      <w:pPr>
        <w:pStyle w:val="TOC3"/>
        <w:tabs>
          <w:tab w:val="right" w:leader="dot" w:pos="9118"/>
        </w:tabs>
        <w:rPr>
          <w:noProof/>
        </w:rPr>
      </w:pPr>
      <w:hyperlink w:anchor="_Toc239767483" w:history="1">
        <w:r w:rsidRPr="00567C7E">
          <w:rPr>
            <w:rStyle w:val="Hyperlink"/>
            <w:noProof/>
          </w:rPr>
          <w:t>offre-detail.html — One Job's Full Page</w:t>
        </w:r>
        <w:r>
          <w:rPr>
            <w:noProof/>
            <w:webHidden/>
          </w:rPr>
          <w:tab/>
        </w:r>
        <w:r>
          <w:rPr>
            <w:noProof/>
            <w:webHidden/>
          </w:rPr>
          <w:fldChar w:fldCharType="begin"/>
        </w:r>
        <w:r>
          <w:rPr>
            <w:noProof/>
            <w:webHidden/>
          </w:rPr>
          <w:instrText xml:space="preserve"> PAGEREF _Toc239767483 \h </w:instrText>
        </w:r>
        <w:r>
          <w:rPr>
            <w:noProof/>
            <w:webHidden/>
          </w:rPr>
        </w:r>
        <w:r>
          <w:rPr>
            <w:noProof/>
            <w:webHidden/>
          </w:rPr>
          <w:fldChar w:fldCharType="separate"/>
        </w:r>
        <w:r w:rsidR="00426C3B">
          <w:rPr>
            <w:noProof/>
            <w:webHidden/>
          </w:rPr>
          <w:t>37</w:t>
        </w:r>
        <w:r>
          <w:rPr>
            <w:noProof/>
            <w:webHidden/>
          </w:rPr>
          <w:fldChar w:fldCharType="end"/>
        </w:r>
      </w:hyperlink>
    </w:p>
    <w:p w14:paraId="576425CD" w14:textId="7B9B8ACA" w:rsidR="00914C2F" w:rsidRDefault="00914C2F">
      <w:pPr>
        <w:pStyle w:val="TOC3"/>
        <w:tabs>
          <w:tab w:val="right" w:leader="dot" w:pos="9118"/>
        </w:tabs>
        <w:rPr>
          <w:noProof/>
        </w:rPr>
      </w:pPr>
      <w:hyperlink w:anchor="_Toc239767484" w:history="1">
        <w:r w:rsidRPr="00567C7E">
          <w:rPr>
            <w:rStyle w:val="Hyperlink"/>
            <w:noProof/>
          </w:rPr>
          <w:t>entreprise.html — A Company's Public Page</w:t>
        </w:r>
        <w:r>
          <w:rPr>
            <w:noProof/>
            <w:webHidden/>
          </w:rPr>
          <w:tab/>
        </w:r>
        <w:r>
          <w:rPr>
            <w:noProof/>
            <w:webHidden/>
          </w:rPr>
          <w:fldChar w:fldCharType="begin"/>
        </w:r>
        <w:r>
          <w:rPr>
            <w:noProof/>
            <w:webHidden/>
          </w:rPr>
          <w:instrText xml:space="preserve"> PAGEREF _Toc239767484 \h </w:instrText>
        </w:r>
        <w:r>
          <w:rPr>
            <w:noProof/>
            <w:webHidden/>
          </w:rPr>
        </w:r>
        <w:r>
          <w:rPr>
            <w:noProof/>
            <w:webHidden/>
          </w:rPr>
          <w:fldChar w:fldCharType="separate"/>
        </w:r>
        <w:r w:rsidR="00426C3B">
          <w:rPr>
            <w:noProof/>
            <w:webHidden/>
          </w:rPr>
          <w:t>38</w:t>
        </w:r>
        <w:r>
          <w:rPr>
            <w:noProof/>
            <w:webHidden/>
          </w:rPr>
          <w:fldChar w:fldCharType="end"/>
        </w:r>
      </w:hyperlink>
    </w:p>
    <w:p w14:paraId="380B143F" w14:textId="3E1AB73D" w:rsidR="00914C2F" w:rsidRDefault="00914C2F">
      <w:pPr>
        <w:pStyle w:val="TOC3"/>
        <w:tabs>
          <w:tab w:val="right" w:leader="dot" w:pos="9118"/>
        </w:tabs>
        <w:rPr>
          <w:noProof/>
        </w:rPr>
      </w:pPr>
      <w:hyperlink w:anchor="_Toc239767485" w:history="1">
        <w:r w:rsidRPr="00567C7E">
          <w:rPr>
            <w:rStyle w:val="Hyperlink"/>
            <w:noProof/>
          </w:rPr>
          <w:t>simulateur-salaire.html — Salary Estimator</w:t>
        </w:r>
        <w:r>
          <w:rPr>
            <w:noProof/>
            <w:webHidden/>
          </w:rPr>
          <w:tab/>
        </w:r>
        <w:r>
          <w:rPr>
            <w:noProof/>
            <w:webHidden/>
          </w:rPr>
          <w:fldChar w:fldCharType="begin"/>
        </w:r>
        <w:r>
          <w:rPr>
            <w:noProof/>
            <w:webHidden/>
          </w:rPr>
          <w:instrText xml:space="preserve"> PAGEREF _Toc239767485 \h </w:instrText>
        </w:r>
        <w:r>
          <w:rPr>
            <w:noProof/>
            <w:webHidden/>
          </w:rPr>
        </w:r>
        <w:r>
          <w:rPr>
            <w:noProof/>
            <w:webHidden/>
          </w:rPr>
          <w:fldChar w:fldCharType="separate"/>
        </w:r>
        <w:r w:rsidR="00426C3B">
          <w:rPr>
            <w:noProof/>
            <w:webHidden/>
          </w:rPr>
          <w:t>39</w:t>
        </w:r>
        <w:r>
          <w:rPr>
            <w:noProof/>
            <w:webHidden/>
          </w:rPr>
          <w:fldChar w:fldCharType="end"/>
        </w:r>
      </w:hyperlink>
    </w:p>
    <w:p w14:paraId="1C148882" w14:textId="3BCCDB6C" w:rsidR="00914C2F" w:rsidRDefault="00914C2F">
      <w:pPr>
        <w:pStyle w:val="TOC3"/>
        <w:tabs>
          <w:tab w:val="right" w:leader="dot" w:pos="9118"/>
        </w:tabs>
        <w:rPr>
          <w:noProof/>
        </w:rPr>
      </w:pPr>
      <w:hyperlink w:anchor="_Toc239767486" w:history="1">
        <w:r w:rsidRPr="00567C7E">
          <w:rPr>
            <w:rStyle w:val="Hyperlink"/>
            <w:noProof/>
          </w:rPr>
          <w:t>tarifs.html — Pricing</w:t>
        </w:r>
        <w:r>
          <w:rPr>
            <w:noProof/>
            <w:webHidden/>
          </w:rPr>
          <w:tab/>
        </w:r>
        <w:r>
          <w:rPr>
            <w:noProof/>
            <w:webHidden/>
          </w:rPr>
          <w:fldChar w:fldCharType="begin"/>
        </w:r>
        <w:r>
          <w:rPr>
            <w:noProof/>
            <w:webHidden/>
          </w:rPr>
          <w:instrText xml:space="preserve"> PAGEREF _Toc239767486 \h </w:instrText>
        </w:r>
        <w:r>
          <w:rPr>
            <w:noProof/>
            <w:webHidden/>
          </w:rPr>
        </w:r>
        <w:r>
          <w:rPr>
            <w:noProof/>
            <w:webHidden/>
          </w:rPr>
          <w:fldChar w:fldCharType="separate"/>
        </w:r>
        <w:r w:rsidR="00426C3B">
          <w:rPr>
            <w:noProof/>
            <w:webHidden/>
          </w:rPr>
          <w:t>39</w:t>
        </w:r>
        <w:r>
          <w:rPr>
            <w:noProof/>
            <w:webHidden/>
          </w:rPr>
          <w:fldChar w:fldCharType="end"/>
        </w:r>
      </w:hyperlink>
    </w:p>
    <w:p w14:paraId="5AC5B1FA" w14:textId="586ADA3D" w:rsidR="00914C2F" w:rsidRDefault="00914C2F">
      <w:pPr>
        <w:pStyle w:val="TOC3"/>
        <w:tabs>
          <w:tab w:val="right" w:leader="dot" w:pos="9118"/>
        </w:tabs>
        <w:rPr>
          <w:noProof/>
        </w:rPr>
      </w:pPr>
      <w:hyperlink w:anchor="_Toc239767487" w:history="1">
        <w:r w:rsidRPr="00567C7E">
          <w:rPr>
            <w:rStyle w:val="Hyperlink"/>
            <w:noProof/>
          </w:rPr>
          <w:t>contact.html, a-propos.html, faq.html, 404.html — the Static Pages</w:t>
        </w:r>
        <w:r>
          <w:rPr>
            <w:noProof/>
            <w:webHidden/>
          </w:rPr>
          <w:tab/>
        </w:r>
        <w:r>
          <w:rPr>
            <w:noProof/>
            <w:webHidden/>
          </w:rPr>
          <w:fldChar w:fldCharType="begin"/>
        </w:r>
        <w:r>
          <w:rPr>
            <w:noProof/>
            <w:webHidden/>
          </w:rPr>
          <w:instrText xml:space="preserve"> PAGEREF _Toc239767487 \h </w:instrText>
        </w:r>
        <w:r>
          <w:rPr>
            <w:noProof/>
            <w:webHidden/>
          </w:rPr>
        </w:r>
        <w:r>
          <w:rPr>
            <w:noProof/>
            <w:webHidden/>
          </w:rPr>
          <w:fldChar w:fldCharType="separate"/>
        </w:r>
        <w:r w:rsidR="00426C3B">
          <w:rPr>
            <w:noProof/>
            <w:webHidden/>
          </w:rPr>
          <w:t>39</w:t>
        </w:r>
        <w:r>
          <w:rPr>
            <w:noProof/>
            <w:webHidden/>
          </w:rPr>
          <w:fldChar w:fldCharType="end"/>
        </w:r>
      </w:hyperlink>
    </w:p>
    <w:p w14:paraId="6D4999FC" w14:textId="2E4CB6DE" w:rsidR="00914C2F" w:rsidRDefault="00914C2F">
      <w:pPr>
        <w:pStyle w:val="TOC3"/>
        <w:tabs>
          <w:tab w:val="right" w:leader="dot" w:pos="9118"/>
        </w:tabs>
        <w:rPr>
          <w:noProof/>
        </w:rPr>
      </w:pPr>
      <w:hyperlink w:anchor="_Toc239767488" w:history="1">
        <w:r w:rsidRPr="00567C7E">
          <w:rPr>
            <w:rStyle w:val="Hyperlink"/>
            <w:noProof/>
          </w:rPr>
          <w:t>register.html and login.html — Creating and Entering an Account</w:t>
        </w:r>
        <w:r>
          <w:rPr>
            <w:noProof/>
            <w:webHidden/>
          </w:rPr>
          <w:tab/>
        </w:r>
        <w:r>
          <w:rPr>
            <w:noProof/>
            <w:webHidden/>
          </w:rPr>
          <w:fldChar w:fldCharType="begin"/>
        </w:r>
        <w:r>
          <w:rPr>
            <w:noProof/>
            <w:webHidden/>
          </w:rPr>
          <w:instrText xml:space="preserve"> PAGEREF _Toc239767488 \h </w:instrText>
        </w:r>
        <w:r>
          <w:rPr>
            <w:noProof/>
            <w:webHidden/>
          </w:rPr>
        </w:r>
        <w:r>
          <w:rPr>
            <w:noProof/>
            <w:webHidden/>
          </w:rPr>
          <w:fldChar w:fldCharType="separate"/>
        </w:r>
        <w:r w:rsidR="00426C3B">
          <w:rPr>
            <w:noProof/>
            <w:webHidden/>
          </w:rPr>
          <w:t>40</w:t>
        </w:r>
        <w:r>
          <w:rPr>
            <w:noProof/>
            <w:webHidden/>
          </w:rPr>
          <w:fldChar w:fldCharType="end"/>
        </w:r>
      </w:hyperlink>
    </w:p>
    <w:p w14:paraId="3BA55467" w14:textId="16A8DEB8" w:rsidR="00914C2F" w:rsidRDefault="00914C2F">
      <w:pPr>
        <w:pStyle w:val="TOC3"/>
        <w:tabs>
          <w:tab w:val="right" w:leader="dot" w:pos="9118"/>
        </w:tabs>
        <w:rPr>
          <w:noProof/>
        </w:rPr>
      </w:pPr>
      <w:hyperlink w:anchor="_Toc239767489" w:history="1">
        <w:r w:rsidRPr="00567C7E">
          <w:rPr>
            <w:rStyle w:val="Hyperlink"/>
            <w:noProof/>
          </w:rPr>
          <w:t>candidat-profil.html (project root) — a Candidate's Public CV</w:t>
        </w:r>
        <w:r>
          <w:rPr>
            <w:noProof/>
            <w:webHidden/>
          </w:rPr>
          <w:tab/>
        </w:r>
        <w:r>
          <w:rPr>
            <w:noProof/>
            <w:webHidden/>
          </w:rPr>
          <w:fldChar w:fldCharType="begin"/>
        </w:r>
        <w:r>
          <w:rPr>
            <w:noProof/>
            <w:webHidden/>
          </w:rPr>
          <w:instrText xml:space="preserve"> PAGEREF _Toc239767489 \h </w:instrText>
        </w:r>
        <w:r>
          <w:rPr>
            <w:noProof/>
            <w:webHidden/>
          </w:rPr>
        </w:r>
        <w:r>
          <w:rPr>
            <w:noProof/>
            <w:webHidden/>
          </w:rPr>
          <w:fldChar w:fldCharType="separate"/>
        </w:r>
        <w:r w:rsidR="00426C3B">
          <w:rPr>
            <w:noProof/>
            <w:webHidden/>
          </w:rPr>
          <w:t>40</w:t>
        </w:r>
        <w:r>
          <w:rPr>
            <w:noProof/>
            <w:webHidden/>
          </w:rPr>
          <w:fldChar w:fldCharType="end"/>
        </w:r>
      </w:hyperlink>
    </w:p>
    <w:p w14:paraId="50A3D6FF" w14:textId="0D07E70A" w:rsidR="00914C2F" w:rsidRDefault="00914C2F">
      <w:pPr>
        <w:pStyle w:val="TOC2"/>
        <w:tabs>
          <w:tab w:val="right" w:leader="dot" w:pos="9118"/>
        </w:tabs>
        <w:rPr>
          <w:noProof/>
        </w:rPr>
      </w:pPr>
      <w:hyperlink w:anchor="_Toc239767490" w:history="1">
        <w:r w:rsidRPr="00567C7E">
          <w:rPr>
            <w:rStyle w:val="Hyperlink"/>
            <w:noProof/>
          </w:rPr>
          <w:t>4.2 The Candidat Journey</w:t>
        </w:r>
        <w:r>
          <w:rPr>
            <w:noProof/>
            <w:webHidden/>
          </w:rPr>
          <w:tab/>
        </w:r>
        <w:r>
          <w:rPr>
            <w:noProof/>
            <w:webHidden/>
          </w:rPr>
          <w:fldChar w:fldCharType="begin"/>
        </w:r>
        <w:r>
          <w:rPr>
            <w:noProof/>
            <w:webHidden/>
          </w:rPr>
          <w:instrText xml:space="preserve"> PAGEREF _Toc239767490 \h </w:instrText>
        </w:r>
        <w:r>
          <w:rPr>
            <w:noProof/>
            <w:webHidden/>
          </w:rPr>
        </w:r>
        <w:r>
          <w:rPr>
            <w:noProof/>
            <w:webHidden/>
          </w:rPr>
          <w:fldChar w:fldCharType="separate"/>
        </w:r>
        <w:r w:rsidR="00426C3B">
          <w:rPr>
            <w:noProof/>
            <w:webHidden/>
          </w:rPr>
          <w:t>40</w:t>
        </w:r>
        <w:r>
          <w:rPr>
            <w:noProof/>
            <w:webHidden/>
          </w:rPr>
          <w:fldChar w:fldCharType="end"/>
        </w:r>
      </w:hyperlink>
    </w:p>
    <w:p w14:paraId="387BDDD6" w14:textId="7687B2F3" w:rsidR="00914C2F" w:rsidRDefault="00914C2F">
      <w:pPr>
        <w:pStyle w:val="TOC3"/>
        <w:tabs>
          <w:tab w:val="right" w:leader="dot" w:pos="9118"/>
        </w:tabs>
        <w:rPr>
          <w:noProof/>
        </w:rPr>
      </w:pPr>
      <w:hyperlink w:anchor="_Toc239767491" w:history="1">
        <w:r w:rsidRPr="00567C7E">
          <w:rPr>
            <w:rStyle w:val="Hyperlink"/>
            <w:noProof/>
          </w:rPr>
          <w:t>candidat/dashboard.html — the Candidat's Home Screen</w:t>
        </w:r>
        <w:r>
          <w:rPr>
            <w:noProof/>
            <w:webHidden/>
          </w:rPr>
          <w:tab/>
        </w:r>
        <w:r>
          <w:rPr>
            <w:noProof/>
            <w:webHidden/>
          </w:rPr>
          <w:fldChar w:fldCharType="begin"/>
        </w:r>
        <w:r>
          <w:rPr>
            <w:noProof/>
            <w:webHidden/>
          </w:rPr>
          <w:instrText xml:space="preserve"> PAGEREF _Toc239767491 \h </w:instrText>
        </w:r>
        <w:r>
          <w:rPr>
            <w:noProof/>
            <w:webHidden/>
          </w:rPr>
        </w:r>
        <w:r>
          <w:rPr>
            <w:noProof/>
            <w:webHidden/>
          </w:rPr>
          <w:fldChar w:fldCharType="separate"/>
        </w:r>
        <w:r w:rsidR="00426C3B">
          <w:rPr>
            <w:noProof/>
            <w:webHidden/>
          </w:rPr>
          <w:t>41</w:t>
        </w:r>
        <w:r>
          <w:rPr>
            <w:noProof/>
            <w:webHidden/>
          </w:rPr>
          <w:fldChar w:fldCharType="end"/>
        </w:r>
      </w:hyperlink>
    </w:p>
    <w:p w14:paraId="02FA357C" w14:textId="5E9E3D1D" w:rsidR="00914C2F" w:rsidRDefault="00914C2F">
      <w:pPr>
        <w:pStyle w:val="TOC3"/>
        <w:tabs>
          <w:tab w:val="right" w:leader="dot" w:pos="9118"/>
        </w:tabs>
        <w:rPr>
          <w:noProof/>
        </w:rPr>
      </w:pPr>
      <w:hyperlink w:anchor="_Toc239767492" w:history="1">
        <w:r w:rsidRPr="00567C7E">
          <w:rPr>
            <w:rStyle w:val="Hyperlink"/>
            <w:noProof/>
          </w:rPr>
          <w:t>candidat/profil.html — Edit My Profile (+ the Skill Quiz)</w:t>
        </w:r>
        <w:r>
          <w:rPr>
            <w:noProof/>
            <w:webHidden/>
          </w:rPr>
          <w:tab/>
        </w:r>
        <w:r>
          <w:rPr>
            <w:noProof/>
            <w:webHidden/>
          </w:rPr>
          <w:fldChar w:fldCharType="begin"/>
        </w:r>
        <w:r>
          <w:rPr>
            <w:noProof/>
            <w:webHidden/>
          </w:rPr>
          <w:instrText xml:space="preserve"> PAGEREF _Toc239767492 \h </w:instrText>
        </w:r>
        <w:r>
          <w:rPr>
            <w:noProof/>
            <w:webHidden/>
          </w:rPr>
        </w:r>
        <w:r>
          <w:rPr>
            <w:noProof/>
            <w:webHidden/>
          </w:rPr>
          <w:fldChar w:fldCharType="separate"/>
        </w:r>
        <w:r w:rsidR="00426C3B">
          <w:rPr>
            <w:noProof/>
            <w:webHidden/>
          </w:rPr>
          <w:t>41</w:t>
        </w:r>
        <w:r>
          <w:rPr>
            <w:noProof/>
            <w:webHidden/>
          </w:rPr>
          <w:fldChar w:fldCharType="end"/>
        </w:r>
      </w:hyperlink>
    </w:p>
    <w:p w14:paraId="53E2883F" w14:textId="1FF30DB1" w:rsidR="00914C2F" w:rsidRDefault="00914C2F">
      <w:pPr>
        <w:pStyle w:val="TOC3"/>
        <w:tabs>
          <w:tab w:val="right" w:leader="dot" w:pos="9118"/>
        </w:tabs>
        <w:rPr>
          <w:noProof/>
        </w:rPr>
      </w:pPr>
      <w:hyperlink w:anchor="_Toc239767493" w:history="1">
        <w:r w:rsidRPr="00567C7E">
          <w:rPr>
            <w:rStyle w:val="Hyperlink"/>
            <w:noProof/>
          </w:rPr>
          <w:t>candidat/candidatures.html — Tracking My Applications</w:t>
        </w:r>
        <w:r>
          <w:rPr>
            <w:noProof/>
            <w:webHidden/>
          </w:rPr>
          <w:tab/>
        </w:r>
        <w:r>
          <w:rPr>
            <w:noProof/>
            <w:webHidden/>
          </w:rPr>
          <w:fldChar w:fldCharType="begin"/>
        </w:r>
        <w:r>
          <w:rPr>
            <w:noProof/>
            <w:webHidden/>
          </w:rPr>
          <w:instrText xml:space="preserve"> PAGEREF _Toc239767493 \h </w:instrText>
        </w:r>
        <w:r>
          <w:rPr>
            <w:noProof/>
            <w:webHidden/>
          </w:rPr>
        </w:r>
        <w:r>
          <w:rPr>
            <w:noProof/>
            <w:webHidden/>
          </w:rPr>
          <w:fldChar w:fldCharType="separate"/>
        </w:r>
        <w:r w:rsidR="00426C3B">
          <w:rPr>
            <w:noProof/>
            <w:webHidden/>
          </w:rPr>
          <w:t>42</w:t>
        </w:r>
        <w:r>
          <w:rPr>
            <w:noProof/>
            <w:webHidden/>
          </w:rPr>
          <w:fldChar w:fldCharType="end"/>
        </w:r>
      </w:hyperlink>
    </w:p>
    <w:p w14:paraId="3491CD8E" w14:textId="091CD69E" w:rsidR="00914C2F" w:rsidRDefault="00914C2F">
      <w:pPr>
        <w:pStyle w:val="TOC3"/>
        <w:tabs>
          <w:tab w:val="right" w:leader="dot" w:pos="9118"/>
        </w:tabs>
        <w:rPr>
          <w:noProof/>
        </w:rPr>
      </w:pPr>
      <w:hyperlink w:anchor="_Toc239767494" w:history="1">
        <w:r w:rsidRPr="00567C7E">
          <w:rPr>
            <w:rStyle w:val="Hyperlink"/>
            <w:noProof/>
          </w:rPr>
          <w:t>candidat/favoris.html — Saved Jobs</w:t>
        </w:r>
        <w:r>
          <w:rPr>
            <w:noProof/>
            <w:webHidden/>
          </w:rPr>
          <w:tab/>
        </w:r>
        <w:r>
          <w:rPr>
            <w:noProof/>
            <w:webHidden/>
          </w:rPr>
          <w:fldChar w:fldCharType="begin"/>
        </w:r>
        <w:r>
          <w:rPr>
            <w:noProof/>
            <w:webHidden/>
          </w:rPr>
          <w:instrText xml:space="preserve"> PAGEREF _Toc239767494 \h </w:instrText>
        </w:r>
        <w:r>
          <w:rPr>
            <w:noProof/>
            <w:webHidden/>
          </w:rPr>
        </w:r>
        <w:r>
          <w:rPr>
            <w:noProof/>
            <w:webHidden/>
          </w:rPr>
          <w:fldChar w:fldCharType="separate"/>
        </w:r>
        <w:r w:rsidR="00426C3B">
          <w:rPr>
            <w:noProof/>
            <w:webHidden/>
          </w:rPr>
          <w:t>43</w:t>
        </w:r>
        <w:r>
          <w:rPr>
            <w:noProof/>
            <w:webHidden/>
          </w:rPr>
          <w:fldChar w:fldCharType="end"/>
        </w:r>
      </w:hyperlink>
    </w:p>
    <w:p w14:paraId="588783F2" w14:textId="79588845" w:rsidR="00914C2F" w:rsidRDefault="00914C2F">
      <w:pPr>
        <w:pStyle w:val="TOC3"/>
        <w:tabs>
          <w:tab w:val="right" w:leader="dot" w:pos="9118"/>
        </w:tabs>
        <w:rPr>
          <w:noProof/>
        </w:rPr>
      </w:pPr>
      <w:hyperlink w:anchor="_Toc239767495" w:history="1">
        <w:r w:rsidRPr="00567C7E">
          <w:rPr>
            <w:rStyle w:val="Hyperlink"/>
            <w:noProof/>
          </w:rPr>
          <w:t>candidat/alertes.html — My Saved Search Alerts</w:t>
        </w:r>
        <w:r>
          <w:rPr>
            <w:noProof/>
            <w:webHidden/>
          </w:rPr>
          <w:tab/>
        </w:r>
        <w:r>
          <w:rPr>
            <w:noProof/>
            <w:webHidden/>
          </w:rPr>
          <w:fldChar w:fldCharType="begin"/>
        </w:r>
        <w:r>
          <w:rPr>
            <w:noProof/>
            <w:webHidden/>
          </w:rPr>
          <w:instrText xml:space="preserve"> PAGEREF _Toc239767495 \h </w:instrText>
        </w:r>
        <w:r>
          <w:rPr>
            <w:noProof/>
            <w:webHidden/>
          </w:rPr>
        </w:r>
        <w:r>
          <w:rPr>
            <w:noProof/>
            <w:webHidden/>
          </w:rPr>
          <w:fldChar w:fldCharType="separate"/>
        </w:r>
        <w:r w:rsidR="00426C3B">
          <w:rPr>
            <w:noProof/>
            <w:webHidden/>
          </w:rPr>
          <w:t>43</w:t>
        </w:r>
        <w:r>
          <w:rPr>
            <w:noProof/>
            <w:webHidden/>
          </w:rPr>
          <w:fldChar w:fldCharType="end"/>
        </w:r>
      </w:hyperlink>
    </w:p>
    <w:p w14:paraId="61DDC011" w14:textId="00A0B745" w:rsidR="00914C2F" w:rsidRDefault="00914C2F">
      <w:pPr>
        <w:pStyle w:val="TOC3"/>
        <w:tabs>
          <w:tab w:val="right" w:leader="dot" w:pos="9118"/>
        </w:tabs>
        <w:rPr>
          <w:noProof/>
        </w:rPr>
      </w:pPr>
      <w:hyperlink w:anchor="_Toc239767496" w:history="1">
        <w:r w:rsidRPr="00567C7E">
          <w:rPr>
            <w:rStyle w:val="Hyperlink"/>
            <w:noProof/>
          </w:rPr>
          <w:t>parametres.html — Account Settings (Shared by Every Role)</w:t>
        </w:r>
        <w:r>
          <w:rPr>
            <w:noProof/>
            <w:webHidden/>
          </w:rPr>
          <w:tab/>
        </w:r>
        <w:r>
          <w:rPr>
            <w:noProof/>
            <w:webHidden/>
          </w:rPr>
          <w:fldChar w:fldCharType="begin"/>
        </w:r>
        <w:r>
          <w:rPr>
            <w:noProof/>
            <w:webHidden/>
          </w:rPr>
          <w:instrText xml:space="preserve"> PAGEREF _Toc239767496 \h </w:instrText>
        </w:r>
        <w:r>
          <w:rPr>
            <w:noProof/>
            <w:webHidden/>
          </w:rPr>
        </w:r>
        <w:r>
          <w:rPr>
            <w:noProof/>
            <w:webHidden/>
          </w:rPr>
          <w:fldChar w:fldCharType="separate"/>
        </w:r>
        <w:r w:rsidR="00426C3B">
          <w:rPr>
            <w:noProof/>
            <w:webHidden/>
          </w:rPr>
          <w:t>43</w:t>
        </w:r>
        <w:r>
          <w:rPr>
            <w:noProof/>
            <w:webHidden/>
          </w:rPr>
          <w:fldChar w:fldCharType="end"/>
        </w:r>
      </w:hyperlink>
    </w:p>
    <w:p w14:paraId="131E2E43" w14:textId="0DCB05B7" w:rsidR="00914C2F" w:rsidRDefault="00914C2F">
      <w:pPr>
        <w:pStyle w:val="TOC2"/>
        <w:tabs>
          <w:tab w:val="right" w:leader="dot" w:pos="9118"/>
        </w:tabs>
        <w:rPr>
          <w:noProof/>
        </w:rPr>
      </w:pPr>
      <w:hyperlink w:anchor="_Toc239767497" w:history="1">
        <w:r w:rsidRPr="00567C7E">
          <w:rPr>
            <w:rStyle w:val="Hyperlink"/>
            <w:noProof/>
          </w:rPr>
          <w:t>4.3 The Recruteur Journey</w:t>
        </w:r>
        <w:r>
          <w:rPr>
            <w:noProof/>
            <w:webHidden/>
          </w:rPr>
          <w:tab/>
        </w:r>
        <w:r>
          <w:rPr>
            <w:noProof/>
            <w:webHidden/>
          </w:rPr>
          <w:fldChar w:fldCharType="begin"/>
        </w:r>
        <w:r>
          <w:rPr>
            <w:noProof/>
            <w:webHidden/>
          </w:rPr>
          <w:instrText xml:space="preserve"> PAGEREF _Toc239767497 \h </w:instrText>
        </w:r>
        <w:r>
          <w:rPr>
            <w:noProof/>
            <w:webHidden/>
          </w:rPr>
        </w:r>
        <w:r>
          <w:rPr>
            <w:noProof/>
            <w:webHidden/>
          </w:rPr>
          <w:fldChar w:fldCharType="separate"/>
        </w:r>
        <w:r w:rsidR="00426C3B">
          <w:rPr>
            <w:noProof/>
            <w:webHidden/>
          </w:rPr>
          <w:t>44</w:t>
        </w:r>
        <w:r>
          <w:rPr>
            <w:noProof/>
            <w:webHidden/>
          </w:rPr>
          <w:fldChar w:fldCharType="end"/>
        </w:r>
      </w:hyperlink>
    </w:p>
    <w:p w14:paraId="07E16AE7" w14:textId="5E3BF6D6" w:rsidR="00914C2F" w:rsidRDefault="00914C2F">
      <w:pPr>
        <w:pStyle w:val="TOC3"/>
        <w:tabs>
          <w:tab w:val="right" w:leader="dot" w:pos="9118"/>
        </w:tabs>
        <w:rPr>
          <w:noProof/>
        </w:rPr>
      </w:pPr>
      <w:hyperlink w:anchor="_Toc239767498" w:history="1">
        <w:r w:rsidRPr="00567C7E">
          <w:rPr>
            <w:rStyle w:val="Hyperlink"/>
            <w:noProof/>
          </w:rPr>
          <w:t>recruteur/dashboard.html — the Recruiter's Home Screen</w:t>
        </w:r>
        <w:r>
          <w:rPr>
            <w:noProof/>
            <w:webHidden/>
          </w:rPr>
          <w:tab/>
        </w:r>
        <w:r>
          <w:rPr>
            <w:noProof/>
            <w:webHidden/>
          </w:rPr>
          <w:fldChar w:fldCharType="begin"/>
        </w:r>
        <w:r>
          <w:rPr>
            <w:noProof/>
            <w:webHidden/>
          </w:rPr>
          <w:instrText xml:space="preserve"> PAGEREF _Toc239767498 \h </w:instrText>
        </w:r>
        <w:r>
          <w:rPr>
            <w:noProof/>
            <w:webHidden/>
          </w:rPr>
        </w:r>
        <w:r>
          <w:rPr>
            <w:noProof/>
            <w:webHidden/>
          </w:rPr>
          <w:fldChar w:fldCharType="separate"/>
        </w:r>
        <w:r w:rsidR="00426C3B">
          <w:rPr>
            <w:noProof/>
            <w:webHidden/>
          </w:rPr>
          <w:t>44</w:t>
        </w:r>
        <w:r>
          <w:rPr>
            <w:noProof/>
            <w:webHidden/>
          </w:rPr>
          <w:fldChar w:fldCharType="end"/>
        </w:r>
      </w:hyperlink>
    </w:p>
    <w:p w14:paraId="6DCED9FC" w14:textId="727B7A1D" w:rsidR="00914C2F" w:rsidRDefault="00914C2F">
      <w:pPr>
        <w:pStyle w:val="TOC3"/>
        <w:tabs>
          <w:tab w:val="right" w:leader="dot" w:pos="9118"/>
        </w:tabs>
        <w:rPr>
          <w:noProof/>
        </w:rPr>
      </w:pPr>
      <w:hyperlink w:anchor="_Toc239767499" w:history="1">
        <w:r w:rsidRPr="00567C7E">
          <w:rPr>
            <w:rStyle w:val="Hyperlink"/>
            <w:noProof/>
          </w:rPr>
          <w:t>recruteur/poster-offre.html — Publish (or Edit) a Job</w:t>
        </w:r>
        <w:r>
          <w:rPr>
            <w:noProof/>
            <w:webHidden/>
          </w:rPr>
          <w:tab/>
        </w:r>
        <w:r>
          <w:rPr>
            <w:noProof/>
            <w:webHidden/>
          </w:rPr>
          <w:fldChar w:fldCharType="begin"/>
        </w:r>
        <w:r>
          <w:rPr>
            <w:noProof/>
            <w:webHidden/>
          </w:rPr>
          <w:instrText xml:space="preserve"> PAGEREF _Toc239767499 \h </w:instrText>
        </w:r>
        <w:r>
          <w:rPr>
            <w:noProof/>
            <w:webHidden/>
          </w:rPr>
        </w:r>
        <w:r>
          <w:rPr>
            <w:noProof/>
            <w:webHidden/>
          </w:rPr>
          <w:fldChar w:fldCharType="separate"/>
        </w:r>
        <w:r w:rsidR="00426C3B">
          <w:rPr>
            <w:noProof/>
            <w:webHidden/>
          </w:rPr>
          <w:t>44</w:t>
        </w:r>
        <w:r>
          <w:rPr>
            <w:noProof/>
            <w:webHidden/>
          </w:rPr>
          <w:fldChar w:fldCharType="end"/>
        </w:r>
      </w:hyperlink>
    </w:p>
    <w:p w14:paraId="338D8FFC" w14:textId="164B7DD2" w:rsidR="00914C2F" w:rsidRDefault="00914C2F">
      <w:pPr>
        <w:pStyle w:val="TOC3"/>
        <w:tabs>
          <w:tab w:val="right" w:leader="dot" w:pos="9118"/>
        </w:tabs>
        <w:rPr>
          <w:noProof/>
        </w:rPr>
      </w:pPr>
      <w:hyperlink w:anchor="_Toc239767500" w:history="1">
        <w:r w:rsidRPr="00567C7E">
          <w:rPr>
            <w:rStyle w:val="Hyperlink"/>
            <w:noProof/>
          </w:rPr>
          <w:t>recruteur/mes-offres.html — My Job Postings</w:t>
        </w:r>
        <w:r>
          <w:rPr>
            <w:noProof/>
            <w:webHidden/>
          </w:rPr>
          <w:tab/>
        </w:r>
        <w:r>
          <w:rPr>
            <w:noProof/>
            <w:webHidden/>
          </w:rPr>
          <w:fldChar w:fldCharType="begin"/>
        </w:r>
        <w:r>
          <w:rPr>
            <w:noProof/>
            <w:webHidden/>
          </w:rPr>
          <w:instrText xml:space="preserve"> PAGEREF _Toc239767500 \h </w:instrText>
        </w:r>
        <w:r>
          <w:rPr>
            <w:noProof/>
            <w:webHidden/>
          </w:rPr>
        </w:r>
        <w:r>
          <w:rPr>
            <w:noProof/>
            <w:webHidden/>
          </w:rPr>
          <w:fldChar w:fldCharType="separate"/>
        </w:r>
        <w:r w:rsidR="00426C3B">
          <w:rPr>
            <w:noProof/>
            <w:webHidden/>
          </w:rPr>
          <w:t>44</w:t>
        </w:r>
        <w:r>
          <w:rPr>
            <w:noProof/>
            <w:webHidden/>
          </w:rPr>
          <w:fldChar w:fldCharType="end"/>
        </w:r>
      </w:hyperlink>
    </w:p>
    <w:p w14:paraId="58D97EB4" w14:textId="09090AA9" w:rsidR="00914C2F" w:rsidRDefault="00914C2F">
      <w:pPr>
        <w:pStyle w:val="TOC3"/>
        <w:tabs>
          <w:tab w:val="right" w:leader="dot" w:pos="9118"/>
        </w:tabs>
        <w:rPr>
          <w:noProof/>
        </w:rPr>
      </w:pPr>
      <w:hyperlink w:anchor="_Toc239767501" w:history="1">
        <w:r w:rsidRPr="00567C7E">
          <w:rPr>
            <w:rStyle w:val="Hyperlink"/>
            <w:noProof/>
          </w:rPr>
          <w:t>recruteur/candidatures-recues.html — the Kanban Pipeline (Deep Dive)</w:t>
        </w:r>
        <w:r>
          <w:rPr>
            <w:noProof/>
            <w:webHidden/>
          </w:rPr>
          <w:tab/>
        </w:r>
        <w:r>
          <w:rPr>
            <w:noProof/>
            <w:webHidden/>
          </w:rPr>
          <w:fldChar w:fldCharType="begin"/>
        </w:r>
        <w:r>
          <w:rPr>
            <w:noProof/>
            <w:webHidden/>
          </w:rPr>
          <w:instrText xml:space="preserve"> PAGEREF _Toc239767501 \h </w:instrText>
        </w:r>
        <w:r>
          <w:rPr>
            <w:noProof/>
            <w:webHidden/>
          </w:rPr>
        </w:r>
        <w:r>
          <w:rPr>
            <w:noProof/>
            <w:webHidden/>
          </w:rPr>
          <w:fldChar w:fldCharType="separate"/>
        </w:r>
        <w:r w:rsidR="00426C3B">
          <w:rPr>
            <w:noProof/>
            <w:webHidden/>
          </w:rPr>
          <w:t>45</w:t>
        </w:r>
        <w:r>
          <w:rPr>
            <w:noProof/>
            <w:webHidden/>
          </w:rPr>
          <w:fldChar w:fldCharType="end"/>
        </w:r>
      </w:hyperlink>
    </w:p>
    <w:p w14:paraId="2ADE9629" w14:textId="5A400372" w:rsidR="00914C2F" w:rsidRDefault="00914C2F">
      <w:pPr>
        <w:pStyle w:val="TOC3"/>
        <w:tabs>
          <w:tab w:val="right" w:leader="dot" w:pos="9118"/>
        </w:tabs>
        <w:rPr>
          <w:noProof/>
        </w:rPr>
      </w:pPr>
      <w:hyperlink w:anchor="_Toc239767502" w:history="1">
        <w:r w:rsidRPr="00567C7E">
          <w:rPr>
            <w:rStyle w:val="Hyperlink"/>
            <w:noProof/>
          </w:rPr>
          <w:t>recruteur/rechercher-candidats.html — the CVthèque</w:t>
        </w:r>
        <w:r>
          <w:rPr>
            <w:noProof/>
            <w:webHidden/>
          </w:rPr>
          <w:tab/>
        </w:r>
        <w:r>
          <w:rPr>
            <w:noProof/>
            <w:webHidden/>
          </w:rPr>
          <w:fldChar w:fldCharType="begin"/>
        </w:r>
        <w:r>
          <w:rPr>
            <w:noProof/>
            <w:webHidden/>
          </w:rPr>
          <w:instrText xml:space="preserve"> PAGEREF _Toc239767502 \h </w:instrText>
        </w:r>
        <w:r>
          <w:rPr>
            <w:noProof/>
            <w:webHidden/>
          </w:rPr>
        </w:r>
        <w:r>
          <w:rPr>
            <w:noProof/>
            <w:webHidden/>
          </w:rPr>
          <w:fldChar w:fldCharType="separate"/>
        </w:r>
        <w:r w:rsidR="00426C3B">
          <w:rPr>
            <w:noProof/>
            <w:webHidden/>
          </w:rPr>
          <w:t>47</w:t>
        </w:r>
        <w:r>
          <w:rPr>
            <w:noProof/>
            <w:webHidden/>
          </w:rPr>
          <w:fldChar w:fldCharType="end"/>
        </w:r>
      </w:hyperlink>
    </w:p>
    <w:p w14:paraId="38336369" w14:textId="441A4411" w:rsidR="00914C2F" w:rsidRDefault="00914C2F">
      <w:pPr>
        <w:pStyle w:val="TOC3"/>
        <w:tabs>
          <w:tab w:val="right" w:leader="dot" w:pos="9118"/>
        </w:tabs>
        <w:rPr>
          <w:noProof/>
        </w:rPr>
      </w:pPr>
      <w:hyperlink w:anchor="_Toc239767503" w:history="1">
        <w:r w:rsidRPr="00567C7E">
          <w:rPr>
            <w:rStyle w:val="Hyperlink"/>
            <w:noProof/>
          </w:rPr>
          <w:t>recruteur/profil.html — Edit My Company</w:t>
        </w:r>
        <w:r>
          <w:rPr>
            <w:noProof/>
            <w:webHidden/>
          </w:rPr>
          <w:tab/>
        </w:r>
        <w:r>
          <w:rPr>
            <w:noProof/>
            <w:webHidden/>
          </w:rPr>
          <w:fldChar w:fldCharType="begin"/>
        </w:r>
        <w:r>
          <w:rPr>
            <w:noProof/>
            <w:webHidden/>
          </w:rPr>
          <w:instrText xml:space="preserve"> PAGEREF _Toc239767503 \h </w:instrText>
        </w:r>
        <w:r>
          <w:rPr>
            <w:noProof/>
            <w:webHidden/>
          </w:rPr>
        </w:r>
        <w:r>
          <w:rPr>
            <w:noProof/>
            <w:webHidden/>
          </w:rPr>
          <w:fldChar w:fldCharType="separate"/>
        </w:r>
        <w:r w:rsidR="00426C3B">
          <w:rPr>
            <w:noProof/>
            <w:webHidden/>
          </w:rPr>
          <w:t>48</w:t>
        </w:r>
        <w:r>
          <w:rPr>
            <w:noProof/>
            <w:webHidden/>
          </w:rPr>
          <w:fldChar w:fldCharType="end"/>
        </w:r>
      </w:hyperlink>
    </w:p>
    <w:p w14:paraId="267975AF" w14:textId="51D93A69" w:rsidR="00914C2F" w:rsidRDefault="00914C2F">
      <w:pPr>
        <w:pStyle w:val="TOC3"/>
        <w:tabs>
          <w:tab w:val="right" w:leader="dot" w:pos="9118"/>
        </w:tabs>
        <w:rPr>
          <w:noProof/>
        </w:rPr>
      </w:pPr>
      <w:hyperlink w:anchor="_Toc239767504" w:history="1">
        <w:r w:rsidRPr="00567C7E">
          <w:rPr>
            <w:rStyle w:val="Hyperlink"/>
            <w:noProof/>
          </w:rPr>
          <w:t>recruteur/paiement.html — Simulated Checkout</w:t>
        </w:r>
        <w:r>
          <w:rPr>
            <w:noProof/>
            <w:webHidden/>
          </w:rPr>
          <w:tab/>
        </w:r>
        <w:r>
          <w:rPr>
            <w:noProof/>
            <w:webHidden/>
          </w:rPr>
          <w:fldChar w:fldCharType="begin"/>
        </w:r>
        <w:r>
          <w:rPr>
            <w:noProof/>
            <w:webHidden/>
          </w:rPr>
          <w:instrText xml:space="preserve"> PAGEREF _Toc239767504 \h </w:instrText>
        </w:r>
        <w:r>
          <w:rPr>
            <w:noProof/>
            <w:webHidden/>
          </w:rPr>
        </w:r>
        <w:r>
          <w:rPr>
            <w:noProof/>
            <w:webHidden/>
          </w:rPr>
          <w:fldChar w:fldCharType="separate"/>
        </w:r>
        <w:r w:rsidR="00426C3B">
          <w:rPr>
            <w:noProof/>
            <w:webHidden/>
          </w:rPr>
          <w:t>48</w:t>
        </w:r>
        <w:r>
          <w:rPr>
            <w:noProof/>
            <w:webHidden/>
          </w:rPr>
          <w:fldChar w:fldCharType="end"/>
        </w:r>
      </w:hyperlink>
    </w:p>
    <w:p w14:paraId="1CA47971" w14:textId="1A8971F0" w:rsidR="00914C2F" w:rsidRDefault="00914C2F">
      <w:pPr>
        <w:pStyle w:val="TOC3"/>
        <w:tabs>
          <w:tab w:val="right" w:leader="dot" w:pos="9118"/>
        </w:tabs>
        <w:rPr>
          <w:noProof/>
        </w:rPr>
      </w:pPr>
      <w:hyperlink w:anchor="_Toc239767505" w:history="1">
        <w:r w:rsidRPr="00567C7E">
          <w:rPr>
            <w:rStyle w:val="Hyperlink"/>
            <w:noProof/>
          </w:rPr>
          <w:t>A note on the recruteur journey overall</w:t>
        </w:r>
        <w:r>
          <w:rPr>
            <w:noProof/>
            <w:webHidden/>
          </w:rPr>
          <w:tab/>
        </w:r>
        <w:r>
          <w:rPr>
            <w:noProof/>
            <w:webHidden/>
          </w:rPr>
          <w:fldChar w:fldCharType="begin"/>
        </w:r>
        <w:r>
          <w:rPr>
            <w:noProof/>
            <w:webHidden/>
          </w:rPr>
          <w:instrText xml:space="preserve"> PAGEREF _Toc239767505 \h </w:instrText>
        </w:r>
        <w:r>
          <w:rPr>
            <w:noProof/>
            <w:webHidden/>
          </w:rPr>
        </w:r>
        <w:r>
          <w:rPr>
            <w:noProof/>
            <w:webHidden/>
          </w:rPr>
          <w:fldChar w:fldCharType="separate"/>
        </w:r>
        <w:r w:rsidR="00426C3B">
          <w:rPr>
            <w:noProof/>
            <w:webHidden/>
          </w:rPr>
          <w:t>48</w:t>
        </w:r>
        <w:r>
          <w:rPr>
            <w:noProof/>
            <w:webHidden/>
          </w:rPr>
          <w:fldChar w:fldCharType="end"/>
        </w:r>
      </w:hyperlink>
    </w:p>
    <w:p w14:paraId="6CD3A6BC" w14:textId="567477BE" w:rsidR="00914C2F" w:rsidRDefault="00914C2F">
      <w:pPr>
        <w:pStyle w:val="TOC2"/>
        <w:tabs>
          <w:tab w:val="right" w:leader="dot" w:pos="9118"/>
        </w:tabs>
        <w:rPr>
          <w:noProof/>
        </w:rPr>
      </w:pPr>
      <w:hyperlink w:anchor="_Toc239767506" w:history="1">
        <w:r w:rsidRPr="00567C7E">
          <w:rPr>
            <w:rStyle w:val="Hyperlink"/>
            <w:noProof/>
          </w:rPr>
          <w:t>4.4 The Admin Journey</w:t>
        </w:r>
        <w:r>
          <w:rPr>
            <w:noProof/>
            <w:webHidden/>
          </w:rPr>
          <w:tab/>
        </w:r>
        <w:r>
          <w:rPr>
            <w:noProof/>
            <w:webHidden/>
          </w:rPr>
          <w:fldChar w:fldCharType="begin"/>
        </w:r>
        <w:r>
          <w:rPr>
            <w:noProof/>
            <w:webHidden/>
          </w:rPr>
          <w:instrText xml:space="preserve"> PAGEREF _Toc239767506 \h </w:instrText>
        </w:r>
        <w:r>
          <w:rPr>
            <w:noProof/>
            <w:webHidden/>
          </w:rPr>
        </w:r>
        <w:r>
          <w:rPr>
            <w:noProof/>
            <w:webHidden/>
          </w:rPr>
          <w:fldChar w:fldCharType="separate"/>
        </w:r>
        <w:r w:rsidR="00426C3B">
          <w:rPr>
            <w:noProof/>
            <w:webHidden/>
          </w:rPr>
          <w:t>49</w:t>
        </w:r>
        <w:r>
          <w:rPr>
            <w:noProof/>
            <w:webHidden/>
          </w:rPr>
          <w:fldChar w:fldCharType="end"/>
        </w:r>
      </w:hyperlink>
    </w:p>
    <w:p w14:paraId="0EB06D77" w14:textId="42DCBB1F" w:rsidR="00914C2F" w:rsidRDefault="00914C2F">
      <w:pPr>
        <w:pStyle w:val="TOC3"/>
        <w:tabs>
          <w:tab w:val="right" w:leader="dot" w:pos="9118"/>
        </w:tabs>
        <w:rPr>
          <w:noProof/>
        </w:rPr>
      </w:pPr>
      <w:hyperlink w:anchor="_Toc239767507" w:history="1">
        <w:r w:rsidRPr="00567C7E">
          <w:rPr>
            <w:rStyle w:val="Hyperlink"/>
            <w:noProof/>
          </w:rPr>
          <w:t>admin/dashboard.html — Platform Overview</w:t>
        </w:r>
        <w:r>
          <w:rPr>
            <w:noProof/>
            <w:webHidden/>
          </w:rPr>
          <w:tab/>
        </w:r>
        <w:r>
          <w:rPr>
            <w:noProof/>
            <w:webHidden/>
          </w:rPr>
          <w:fldChar w:fldCharType="begin"/>
        </w:r>
        <w:r>
          <w:rPr>
            <w:noProof/>
            <w:webHidden/>
          </w:rPr>
          <w:instrText xml:space="preserve"> PAGEREF _Toc239767507 \h </w:instrText>
        </w:r>
        <w:r>
          <w:rPr>
            <w:noProof/>
            <w:webHidden/>
          </w:rPr>
        </w:r>
        <w:r>
          <w:rPr>
            <w:noProof/>
            <w:webHidden/>
          </w:rPr>
          <w:fldChar w:fldCharType="separate"/>
        </w:r>
        <w:r w:rsidR="00426C3B">
          <w:rPr>
            <w:noProof/>
            <w:webHidden/>
          </w:rPr>
          <w:t>49</w:t>
        </w:r>
        <w:r>
          <w:rPr>
            <w:noProof/>
            <w:webHidden/>
          </w:rPr>
          <w:fldChar w:fldCharType="end"/>
        </w:r>
      </w:hyperlink>
    </w:p>
    <w:p w14:paraId="216428C0" w14:textId="00BB2E9E" w:rsidR="00914C2F" w:rsidRDefault="00914C2F">
      <w:pPr>
        <w:pStyle w:val="TOC3"/>
        <w:tabs>
          <w:tab w:val="right" w:leader="dot" w:pos="9118"/>
        </w:tabs>
        <w:rPr>
          <w:noProof/>
        </w:rPr>
      </w:pPr>
      <w:hyperlink w:anchor="_Toc239767508" w:history="1">
        <w:r w:rsidRPr="00567C7E">
          <w:rPr>
            <w:rStyle w:val="Hyperlink"/>
            <w:noProof/>
          </w:rPr>
          <w:t>admin/moderation.html — Approve or Reject Job Postings</w:t>
        </w:r>
        <w:r>
          <w:rPr>
            <w:noProof/>
            <w:webHidden/>
          </w:rPr>
          <w:tab/>
        </w:r>
        <w:r>
          <w:rPr>
            <w:noProof/>
            <w:webHidden/>
          </w:rPr>
          <w:fldChar w:fldCharType="begin"/>
        </w:r>
        <w:r>
          <w:rPr>
            <w:noProof/>
            <w:webHidden/>
          </w:rPr>
          <w:instrText xml:space="preserve"> PAGEREF _Toc239767508 \h </w:instrText>
        </w:r>
        <w:r>
          <w:rPr>
            <w:noProof/>
            <w:webHidden/>
          </w:rPr>
        </w:r>
        <w:r>
          <w:rPr>
            <w:noProof/>
            <w:webHidden/>
          </w:rPr>
          <w:fldChar w:fldCharType="separate"/>
        </w:r>
        <w:r w:rsidR="00426C3B">
          <w:rPr>
            <w:noProof/>
            <w:webHidden/>
          </w:rPr>
          <w:t>49</w:t>
        </w:r>
        <w:r>
          <w:rPr>
            <w:noProof/>
            <w:webHidden/>
          </w:rPr>
          <w:fldChar w:fldCharType="end"/>
        </w:r>
      </w:hyperlink>
    </w:p>
    <w:p w14:paraId="1A7C2246" w14:textId="727B8D97" w:rsidR="00914C2F" w:rsidRDefault="00914C2F">
      <w:pPr>
        <w:pStyle w:val="TOC3"/>
        <w:tabs>
          <w:tab w:val="right" w:leader="dot" w:pos="9118"/>
        </w:tabs>
        <w:rPr>
          <w:noProof/>
        </w:rPr>
      </w:pPr>
      <w:hyperlink w:anchor="_Toc239767509" w:history="1">
        <w:r w:rsidRPr="00567C7E">
          <w:rPr>
            <w:rStyle w:val="Hyperlink"/>
            <w:noProof/>
          </w:rPr>
          <w:t>admin/utilisateurs.html — Manage Every Account</w:t>
        </w:r>
        <w:r>
          <w:rPr>
            <w:noProof/>
            <w:webHidden/>
          </w:rPr>
          <w:tab/>
        </w:r>
        <w:r>
          <w:rPr>
            <w:noProof/>
            <w:webHidden/>
          </w:rPr>
          <w:fldChar w:fldCharType="begin"/>
        </w:r>
        <w:r>
          <w:rPr>
            <w:noProof/>
            <w:webHidden/>
          </w:rPr>
          <w:instrText xml:space="preserve"> PAGEREF _Toc239767509 \h </w:instrText>
        </w:r>
        <w:r>
          <w:rPr>
            <w:noProof/>
            <w:webHidden/>
          </w:rPr>
        </w:r>
        <w:r>
          <w:rPr>
            <w:noProof/>
            <w:webHidden/>
          </w:rPr>
          <w:fldChar w:fldCharType="separate"/>
        </w:r>
        <w:r w:rsidR="00426C3B">
          <w:rPr>
            <w:noProof/>
            <w:webHidden/>
          </w:rPr>
          <w:t>49</w:t>
        </w:r>
        <w:r>
          <w:rPr>
            <w:noProof/>
            <w:webHidden/>
          </w:rPr>
          <w:fldChar w:fldCharType="end"/>
        </w:r>
      </w:hyperlink>
    </w:p>
    <w:p w14:paraId="273B86B6" w14:textId="0C53867F" w:rsidR="00914C2F" w:rsidRDefault="00914C2F">
      <w:pPr>
        <w:pStyle w:val="TOC3"/>
        <w:tabs>
          <w:tab w:val="right" w:leader="dot" w:pos="9118"/>
        </w:tabs>
        <w:rPr>
          <w:noProof/>
        </w:rPr>
      </w:pPr>
      <w:hyperlink w:anchor="_Toc239767510" w:history="1">
        <w:r w:rsidRPr="00567C7E">
          <w:rPr>
            <w:rStyle w:val="Hyperlink"/>
            <w:noProof/>
          </w:rPr>
          <w:t>admin/entreprises.html — Grant or Revoke the Verified Badge</w:t>
        </w:r>
        <w:r>
          <w:rPr>
            <w:noProof/>
            <w:webHidden/>
          </w:rPr>
          <w:tab/>
        </w:r>
        <w:r>
          <w:rPr>
            <w:noProof/>
            <w:webHidden/>
          </w:rPr>
          <w:fldChar w:fldCharType="begin"/>
        </w:r>
        <w:r>
          <w:rPr>
            <w:noProof/>
            <w:webHidden/>
          </w:rPr>
          <w:instrText xml:space="preserve"> PAGEREF _Toc239767510 \h </w:instrText>
        </w:r>
        <w:r>
          <w:rPr>
            <w:noProof/>
            <w:webHidden/>
          </w:rPr>
        </w:r>
        <w:r>
          <w:rPr>
            <w:noProof/>
            <w:webHidden/>
          </w:rPr>
          <w:fldChar w:fldCharType="separate"/>
        </w:r>
        <w:r w:rsidR="00426C3B">
          <w:rPr>
            <w:noProof/>
            <w:webHidden/>
          </w:rPr>
          <w:t>50</w:t>
        </w:r>
        <w:r>
          <w:rPr>
            <w:noProof/>
            <w:webHidden/>
          </w:rPr>
          <w:fldChar w:fldCharType="end"/>
        </w:r>
      </w:hyperlink>
    </w:p>
    <w:p w14:paraId="31ABBF32" w14:textId="7DBB9485" w:rsidR="00914C2F" w:rsidRDefault="00914C2F">
      <w:pPr>
        <w:pStyle w:val="TOC3"/>
        <w:tabs>
          <w:tab w:val="right" w:leader="dot" w:pos="9118"/>
        </w:tabs>
        <w:rPr>
          <w:noProof/>
        </w:rPr>
      </w:pPr>
      <w:hyperlink w:anchor="_Toc239767511" w:history="1">
        <w:r w:rsidRPr="00567C7E">
          <w:rPr>
            <w:rStyle w:val="Hyperlink"/>
            <w:noProof/>
          </w:rPr>
          <w:t>admin/avis.html — Moderate Company Reviews</w:t>
        </w:r>
        <w:r>
          <w:rPr>
            <w:noProof/>
            <w:webHidden/>
          </w:rPr>
          <w:tab/>
        </w:r>
        <w:r>
          <w:rPr>
            <w:noProof/>
            <w:webHidden/>
          </w:rPr>
          <w:fldChar w:fldCharType="begin"/>
        </w:r>
        <w:r>
          <w:rPr>
            <w:noProof/>
            <w:webHidden/>
          </w:rPr>
          <w:instrText xml:space="preserve"> PAGEREF _Toc239767511 \h </w:instrText>
        </w:r>
        <w:r>
          <w:rPr>
            <w:noProof/>
            <w:webHidden/>
          </w:rPr>
        </w:r>
        <w:r>
          <w:rPr>
            <w:noProof/>
            <w:webHidden/>
          </w:rPr>
          <w:fldChar w:fldCharType="separate"/>
        </w:r>
        <w:r w:rsidR="00426C3B">
          <w:rPr>
            <w:noProof/>
            <w:webHidden/>
          </w:rPr>
          <w:t>50</w:t>
        </w:r>
        <w:r>
          <w:rPr>
            <w:noProof/>
            <w:webHidden/>
          </w:rPr>
          <w:fldChar w:fldCharType="end"/>
        </w:r>
      </w:hyperlink>
    </w:p>
    <w:p w14:paraId="24D2BB28" w14:textId="7C0D1201" w:rsidR="00914C2F" w:rsidRDefault="00914C2F">
      <w:pPr>
        <w:pStyle w:val="TOC3"/>
        <w:tabs>
          <w:tab w:val="right" w:leader="dot" w:pos="9118"/>
        </w:tabs>
        <w:rPr>
          <w:noProof/>
        </w:rPr>
      </w:pPr>
      <w:hyperlink w:anchor="_Toc239767512" w:history="1">
        <w:r w:rsidRPr="00567C7E">
          <w:rPr>
            <w:rStyle w:val="Hyperlink"/>
            <w:noProof/>
          </w:rPr>
          <w:t>admin/categories.html and admin/competences.html — the Reference-List Editors</w:t>
        </w:r>
        <w:r>
          <w:rPr>
            <w:noProof/>
            <w:webHidden/>
          </w:rPr>
          <w:tab/>
        </w:r>
        <w:r>
          <w:rPr>
            <w:noProof/>
            <w:webHidden/>
          </w:rPr>
          <w:fldChar w:fldCharType="begin"/>
        </w:r>
        <w:r>
          <w:rPr>
            <w:noProof/>
            <w:webHidden/>
          </w:rPr>
          <w:instrText xml:space="preserve"> PAGEREF _Toc239767512 \h </w:instrText>
        </w:r>
        <w:r>
          <w:rPr>
            <w:noProof/>
            <w:webHidden/>
          </w:rPr>
        </w:r>
        <w:r>
          <w:rPr>
            <w:noProof/>
            <w:webHidden/>
          </w:rPr>
          <w:fldChar w:fldCharType="separate"/>
        </w:r>
        <w:r w:rsidR="00426C3B">
          <w:rPr>
            <w:noProof/>
            <w:webHidden/>
          </w:rPr>
          <w:t>50</w:t>
        </w:r>
        <w:r>
          <w:rPr>
            <w:noProof/>
            <w:webHidden/>
          </w:rPr>
          <w:fldChar w:fldCharType="end"/>
        </w:r>
      </w:hyperlink>
    </w:p>
    <w:p w14:paraId="4362A6C7" w14:textId="5E314FCD" w:rsidR="00914C2F" w:rsidRDefault="00914C2F">
      <w:pPr>
        <w:pStyle w:val="TOC1"/>
        <w:tabs>
          <w:tab w:val="right" w:leader="dot" w:pos="9118"/>
        </w:tabs>
        <w:rPr>
          <w:noProof/>
        </w:rPr>
      </w:pPr>
      <w:hyperlink w:anchor="_Toc239767513" w:history="1">
        <w:r w:rsidRPr="00567C7E">
          <w:rPr>
            <w:rStyle w:val="Hyperlink"/>
            <w:noProof/>
          </w:rPr>
          <w:t>Part 5 — Things Worth Knowing for Q&amp;A</w:t>
        </w:r>
        <w:r>
          <w:rPr>
            <w:noProof/>
            <w:webHidden/>
          </w:rPr>
          <w:tab/>
        </w:r>
        <w:r>
          <w:rPr>
            <w:noProof/>
            <w:webHidden/>
          </w:rPr>
          <w:fldChar w:fldCharType="begin"/>
        </w:r>
        <w:r>
          <w:rPr>
            <w:noProof/>
            <w:webHidden/>
          </w:rPr>
          <w:instrText xml:space="preserve"> PAGEREF _Toc239767513 \h </w:instrText>
        </w:r>
        <w:r>
          <w:rPr>
            <w:noProof/>
            <w:webHidden/>
          </w:rPr>
        </w:r>
        <w:r>
          <w:rPr>
            <w:noProof/>
            <w:webHidden/>
          </w:rPr>
          <w:fldChar w:fldCharType="separate"/>
        </w:r>
        <w:r w:rsidR="00426C3B">
          <w:rPr>
            <w:noProof/>
            <w:webHidden/>
          </w:rPr>
          <w:t>51</w:t>
        </w:r>
        <w:r>
          <w:rPr>
            <w:noProof/>
            <w:webHidden/>
          </w:rPr>
          <w:fldChar w:fldCharType="end"/>
        </w:r>
      </w:hyperlink>
    </w:p>
    <w:p w14:paraId="3AA4F171" w14:textId="41E75A1A" w:rsidR="00914C2F" w:rsidRDefault="00914C2F">
      <w:pPr>
        <w:pStyle w:val="TOC2"/>
        <w:tabs>
          <w:tab w:val="right" w:leader="dot" w:pos="9118"/>
        </w:tabs>
        <w:rPr>
          <w:noProof/>
        </w:rPr>
      </w:pPr>
      <w:hyperlink w:anchor="_Toc239767514" w:history="1">
        <w:r w:rsidRPr="00567C7E">
          <w:rPr>
            <w:rStyle w:val="Hyperlink"/>
            <w:noProof/>
          </w:rPr>
          <w:t>5.1 Recurring Patterns Cheat-Sheet</w:t>
        </w:r>
        <w:r>
          <w:rPr>
            <w:noProof/>
            <w:webHidden/>
          </w:rPr>
          <w:tab/>
        </w:r>
        <w:r>
          <w:rPr>
            <w:noProof/>
            <w:webHidden/>
          </w:rPr>
          <w:fldChar w:fldCharType="begin"/>
        </w:r>
        <w:r>
          <w:rPr>
            <w:noProof/>
            <w:webHidden/>
          </w:rPr>
          <w:instrText xml:space="preserve"> PAGEREF _Toc239767514 \h </w:instrText>
        </w:r>
        <w:r>
          <w:rPr>
            <w:noProof/>
            <w:webHidden/>
          </w:rPr>
        </w:r>
        <w:r>
          <w:rPr>
            <w:noProof/>
            <w:webHidden/>
          </w:rPr>
          <w:fldChar w:fldCharType="separate"/>
        </w:r>
        <w:r w:rsidR="00426C3B">
          <w:rPr>
            <w:noProof/>
            <w:webHidden/>
          </w:rPr>
          <w:t>51</w:t>
        </w:r>
        <w:r>
          <w:rPr>
            <w:noProof/>
            <w:webHidden/>
          </w:rPr>
          <w:fldChar w:fldCharType="end"/>
        </w:r>
      </w:hyperlink>
    </w:p>
    <w:p w14:paraId="64CF4B06" w14:textId="1D0F412C" w:rsidR="00914C2F" w:rsidRDefault="00914C2F">
      <w:pPr>
        <w:pStyle w:val="TOC2"/>
        <w:tabs>
          <w:tab w:val="right" w:leader="dot" w:pos="9118"/>
        </w:tabs>
        <w:rPr>
          <w:noProof/>
        </w:rPr>
      </w:pPr>
      <w:hyperlink w:anchor="_Toc239767515" w:history="1">
        <w:r w:rsidRPr="00567C7E">
          <w:rPr>
            <w:rStyle w:val="Hyperlink"/>
            <w:noProof/>
          </w:rPr>
          <w:t>5.2 Known Bugs and Gaps — Good, Honest Answers if Asked “What Would You Improve?”</w:t>
        </w:r>
        <w:r>
          <w:rPr>
            <w:noProof/>
            <w:webHidden/>
          </w:rPr>
          <w:tab/>
        </w:r>
        <w:r>
          <w:rPr>
            <w:noProof/>
            <w:webHidden/>
          </w:rPr>
          <w:fldChar w:fldCharType="begin"/>
        </w:r>
        <w:r>
          <w:rPr>
            <w:noProof/>
            <w:webHidden/>
          </w:rPr>
          <w:instrText xml:space="preserve"> PAGEREF _Toc239767515 \h </w:instrText>
        </w:r>
        <w:r>
          <w:rPr>
            <w:noProof/>
            <w:webHidden/>
          </w:rPr>
        </w:r>
        <w:r>
          <w:rPr>
            <w:noProof/>
            <w:webHidden/>
          </w:rPr>
          <w:fldChar w:fldCharType="separate"/>
        </w:r>
        <w:r w:rsidR="00426C3B">
          <w:rPr>
            <w:noProof/>
            <w:webHidden/>
          </w:rPr>
          <w:t>52</w:t>
        </w:r>
        <w:r>
          <w:rPr>
            <w:noProof/>
            <w:webHidden/>
          </w:rPr>
          <w:fldChar w:fldCharType="end"/>
        </w:r>
      </w:hyperlink>
    </w:p>
    <w:p w14:paraId="7F7E1040" w14:textId="60C3EDD7" w:rsidR="00914C2F" w:rsidRDefault="00914C2F">
      <w:pPr>
        <w:pStyle w:val="TOC2"/>
        <w:tabs>
          <w:tab w:val="right" w:leader="dot" w:pos="9118"/>
        </w:tabs>
        <w:rPr>
          <w:noProof/>
        </w:rPr>
      </w:pPr>
      <w:hyperlink w:anchor="_Toc239767516" w:history="1">
        <w:r w:rsidRPr="00567C7E">
          <w:rPr>
            <w:rStyle w:val="Hyperlink"/>
            <w:noProof/>
          </w:rPr>
          <w:t>5.3 Quick Glossary</w:t>
        </w:r>
        <w:r>
          <w:rPr>
            <w:noProof/>
            <w:webHidden/>
          </w:rPr>
          <w:tab/>
        </w:r>
        <w:r>
          <w:rPr>
            <w:noProof/>
            <w:webHidden/>
          </w:rPr>
          <w:fldChar w:fldCharType="begin"/>
        </w:r>
        <w:r>
          <w:rPr>
            <w:noProof/>
            <w:webHidden/>
          </w:rPr>
          <w:instrText xml:space="preserve"> PAGEREF _Toc239767516 \h </w:instrText>
        </w:r>
        <w:r>
          <w:rPr>
            <w:noProof/>
            <w:webHidden/>
          </w:rPr>
        </w:r>
        <w:r>
          <w:rPr>
            <w:noProof/>
            <w:webHidden/>
          </w:rPr>
          <w:fldChar w:fldCharType="separate"/>
        </w:r>
        <w:r w:rsidR="00426C3B">
          <w:rPr>
            <w:noProof/>
            <w:webHidden/>
          </w:rPr>
          <w:t>53</w:t>
        </w:r>
        <w:r>
          <w:rPr>
            <w:noProof/>
            <w:webHidden/>
          </w:rPr>
          <w:fldChar w:fldCharType="end"/>
        </w:r>
      </w:hyperlink>
    </w:p>
    <w:p w14:paraId="224256BF" w14:textId="2028FD77" w:rsidR="00914C2F" w:rsidRDefault="00914C2F">
      <w:pPr>
        <w:pStyle w:val="TOC1"/>
        <w:tabs>
          <w:tab w:val="right" w:leader="dot" w:pos="9118"/>
        </w:tabs>
        <w:rPr>
          <w:noProof/>
        </w:rPr>
      </w:pPr>
      <w:hyperlink w:anchor="_Toc239767517" w:history="1">
        <w:r w:rsidRPr="00567C7E">
          <w:rPr>
            <w:rStyle w:val="Hyperlink"/>
            <w:noProof/>
          </w:rPr>
          <w:t>Closing Note</w:t>
        </w:r>
        <w:r>
          <w:rPr>
            <w:noProof/>
            <w:webHidden/>
          </w:rPr>
          <w:tab/>
        </w:r>
        <w:r>
          <w:rPr>
            <w:noProof/>
            <w:webHidden/>
          </w:rPr>
          <w:fldChar w:fldCharType="begin"/>
        </w:r>
        <w:r>
          <w:rPr>
            <w:noProof/>
            <w:webHidden/>
          </w:rPr>
          <w:instrText xml:space="preserve"> PAGEREF _Toc239767517 \h </w:instrText>
        </w:r>
        <w:r>
          <w:rPr>
            <w:noProof/>
            <w:webHidden/>
          </w:rPr>
        </w:r>
        <w:r>
          <w:rPr>
            <w:noProof/>
            <w:webHidden/>
          </w:rPr>
          <w:fldChar w:fldCharType="separate"/>
        </w:r>
        <w:r w:rsidR="00426C3B">
          <w:rPr>
            <w:noProof/>
            <w:webHidden/>
          </w:rPr>
          <w:t>55</w:t>
        </w:r>
        <w:r>
          <w:rPr>
            <w:noProof/>
            <w:webHidden/>
          </w:rPr>
          <w:fldChar w:fldCharType="end"/>
        </w:r>
      </w:hyperlink>
    </w:p>
    <w:p w14:paraId="0DCAEAF6" w14:textId="66069BA6" w:rsidR="00E66906" w:rsidRDefault="00426C3B">
      <w:r>
        <w:fldChar w:fldCharType="end"/>
      </w:r>
    </w:p>
    <w:p w14:paraId="3CA48B93" w14:textId="77777777" w:rsidR="00E66906" w:rsidRDefault="00426C3B">
      <w:pPr>
        <w:pStyle w:val="Heading1"/>
      </w:pPr>
      <w:bookmarkStart w:id="2" w:name="_Toc239767442"/>
      <w:r>
        <w:lastRenderedPageBreak/>
        <w:t>Part 1 — The Concepts You Need First</w:t>
      </w:r>
      <w:bookmarkEnd w:id="2"/>
    </w:p>
    <w:p w14:paraId="0F8B66B0" w14:textId="77777777" w:rsidR="00E66906" w:rsidRDefault="00426C3B">
      <w:r>
        <w:t>This part explains, in plain language, every idea the rest of this guide leans on: client vs. server, what an API is, what JSON is, and — the part most people find hardest — what “async” and “await” actually mean and why NeoJob's code is full of them. Nothing here is specific to NeoJob yet; these are general web-development ideas. Part 2 onward applies them to the actual project.</w:t>
      </w:r>
    </w:p>
    <w:p w14:paraId="71EF3112" w14:textId="77777777" w:rsidR="00E66906" w:rsidRDefault="00426C3B">
      <w:pPr>
        <w:pStyle w:val="Heading2"/>
      </w:pPr>
      <w:bookmarkStart w:id="3" w:name="_Toc239767443"/>
      <w:r>
        <w:t>1.1 How a Website Like NeoJob Actually Works</w:t>
      </w:r>
      <w:bookmarkEnd w:id="3"/>
    </w:p>
    <w:p w14:paraId="003A7628" w14:textId="77777777" w:rsidR="00E66906" w:rsidRDefault="00426C3B">
      <w:r>
        <w:t>Two separate computers are involved every time you use NeoJob, and it's important to keep them mentally separate:</w:t>
      </w:r>
    </w:p>
    <w:p w14:paraId="5DD37E53" w14:textId="77777777" w:rsidR="00E66906" w:rsidRDefault="00426C3B">
      <w:pPr>
        <w:pStyle w:val="ListBullet"/>
        <w:spacing w:after="80"/>
      </w:pPr>
      <w:r>
        <w:rPr>
          <w:sz w:val="21"/>
        </w:rPr>
        <w:t>The client — your browser (Chrome, Edge, etc.), running on your own laptop or phone. This is where the HTML, CSS, and JavaScript actually run. It draws the page, and it's what candidat-profil.js, offres.js, and every other file in assets/js/pages/ execute inside.</w:t>
      </w:r>
    </w:p>
    <w:p w14:paraId="15A20CEC" w14:textId="77777777" w:rsidR="00E66906" w:rsidRDefault="00426C3B">
      <w:pPr>
        <w:pStyle w:val="ListBullet"/>
        <w:spacing w:after="80"/>
      </w:pPr>
      <w:r>
        <w:rPr>
          <w:sz w:val="21"/>
        </w:rPr>
        <w:t>The server — a separate machine (in development, your own PC running php -S; in production, a real web server) that holds the database and runs the PHP files in api/. The browser never touches the database directly — it can't, and by design shouldn't be able to.</w:t>
      </w:r>
    </w:p>
    <w:p w14:paraId="04D688A3" w14:textId="77777777" w:rsidR="00E66906" w:rsidRDefault="00426C3B">
      <w:r>
        <w:t>Every interaction on NeoJob follows the same basic shape: the browser sends a request (“give me all published jobs”, “log me in with this password”, “save this new job posting”) to the server, the server does some work (usually involving the database) and sends back a response, and the browser updates what's on screen based on that response. This back-and-forth is called the request/response cycle, and it happens constantly — every job card you see, every login, every drag of a Kanban card is one more round</w:t>
      </w:r>
      <w:r>
        <w:t xml:space="preserve"> trip.</w:t>
      </w:r>
    </w:p>
    <w:tbl>
      <w:tblPr>
        <w:tblStyle w:val="TableGrid"/>
        <w:tblW w:w="0" w:type="auto"/>
        <w:tblLook w:val="04A0" w:firstRow="1" w:lastRow="0" w:firstColumn="1" w:lastColumn="0" w:noHBand="0" w:noVBand="1"/>
      </w:tblPr>
      <w:tblGrid>
        <w:gridCol w:w="9072"/>
      </w:tblGrid>
      <w:tr w:rsidR="00E66906" w14:paraId="22C68E42"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354492F5" w14:textId="77777777" w:rsidR="00E66906" w:rsidRDefault="00426C3B">
            <w:pPr>
              <w:spacing w:before="80" w:after="80"/>
            </w:pPr>
            <w:r>
              <w:rPr>
                <w:b/>
                <w:color w:val="2F6FE0"/>
                <w:sz w:val="19"/>
              </w:rPr>
              <w:t xml:space="preserve">WHY THIS MATTERS  </w:t>
            </w:r>
            <w:r>
              <w:rPr>
                <w:sz w:val="20"/>
              </w:rPr>
              <w:t>A request always crosses the network, even when the “network” is just localhost during development. That round trip takes real time — a few milliseconds locally, longer on a real internet connection — and that delay is the entire reason “async” exists in this codebase. We'll come back to this in section 1.7.</w:t>
            </w:r>
          </w:p>
        </w:tc>
      </w:tr>
    </w:tbl>
    <w:p w14:paraId="364C37DE" w14:textId="77777777" w:rsidR="00E66906" w:rsidRDefault="00E66906">
      <w:pPr>
        <w:spacing w:after="200"/>
      </w:pPr>
    </w:p>
    <w:p w14:paraId="25081AD7" w14:textId="77777777" w:rsidR="00E66906" w:rsidRDefault="00426C3B">
      <w:pPr>
        <w:pStyle w:val="Heading2"/>
      </w:pPr>
      <w:bookmarkStart w:id="4" w:name="_Toc239767444"/>
      <w:r>
        <w:t>1.2 What HTML, CSS, and JavaScript Each Do</w:t>
      </w:r>
      <w:bookmarkEnd w:id="4"/>
    </w:p>
    <w:p w14:paraId="42FA5FC1" w14:textId="77777777" w:rsidR="00E66906" w:rsidRDefault="00426C3B">
      <w:r>
        <w:t>A quick refresher, since NeoJob leans on the distinction constantly:</w:t>
      </w:r>
    </w:p>
    <w:p w14:paraId="1A384B0E" w14:textId="77777777" w:rsidR="00E66906" w:rsidRDefault="00426C3B">
      <w:pPr>
        <w:pStyle w:val="ListBullet"/>
        <w:spacing w:after="80"/>
      </w:pPr>
      <w:r>
        <w:rPr>
          <w:sz w:val="21"/>
        </w:rPr>
        <w:lastRenderedPageBreak/>
        <w:t xml:space="preserve">HTML is the structure — the actual elements on the page (buttons, forms, tables, divs) and their id attributes, which is how </w:t>
      </w:r>
      <w:r>
        <w:rPr>
          <w:sz w:val="21"/>
        </w:rPr>
        <w:t>JavaScript finds them later (document.getElementById('login-form'), for instance).</w:t>
      </w:r>
    </w:p>
    <w:p w14:paraId="7CA406B0" w14:textId="77777777" w:rsidR="00E66906" w:rsidRDefault="00426C3B">
      <w:pPr>
        <w:pStyle w:val="ListBullet"/>
        <w:spacing w:after="80"/>
      </w:pPr>
      <w:r>
        <w:rPr>
          <w:sz w:val="21"/>
        </w:rPr>
        <w:t>CSS is the appearance — colors, spacing, the dark theme, the pill-shaped badges. NeoJob keeps all of this in assets/css/theme.css and doesn't touch it from JavaScript in any of the pages covered in this guide.</w:t>
      </w:r>
    </w:p>
    <w:p w14:paraId="3BA18D64" w14:textId="77777777" w:rsidR="00E66906" w:rsidRDefault="00426C3B">
      <w:pPr>
        <w:pStyle w:val="ListBullet"/>
        <w:spacing w:after="80"/>
      </w:pPr>
      <w:r>
        <w:rPr>
          <w:sz w:val="21"/>
        </w:rPr>
        <w:t>JavaScript is the behavior — everything that happens after the page has loaded: fetching data, reacting to clicks, validating a form, redrawing part of the page. This is where essentially all of the “logic” you'll be asked about in your defense lives.</w:t>
      </w:r>
    </w:p>
    <w:p w14:paraId="3FBA0E1E" w14:textId="77777777" w:rsidR="00E66906" w:rsidRDefault="00426C3B">
      <w:pPr>
        <w:pStyle w:val="Heading2"/>
      </w:pPr>
      <w:bookmarkStart w:id="5" w:name="_Toc239767445"/>
      <w:r>
        <w:t>1.3 What PHP Does</w:t>
      </w:r>
      <w:bookmarkEnd w:id="5"/>
    </w:p>
    <w:p w14:paraId="5FBC781A" w14:textId="77777777" w:rsidR="00E66906" w:rsidRDefault="00426C3B">
      <w:r>
        <w:t>PHP is a programming language that runs only on the server, never in the browser. When your browser requests a page like api/offres.php, the server executes that PHP file — running queries against the database, checking who's logged in, deciding what's allowed — and sends back plain text (in NeoJob's case, always JSON — see 1.6). The browser never sees the PHP source code itself, only whatever that PHP file decided to output. This separation is exactly why the database password, the query logic, and the sec</w:t>
      </w:r>
      <w:r>
        <w:t>urity checks are all safe from anyone opening the browser's developer tools: none of it ever gets sent to the client.</w:t>
      </w:r>
    </w:p>
    <w:p w14:paraId="5C586A2A" w14:textId="77777777" w:rsidR="00E66906" w:rsidRDefault="00426C3B">
      <w:pPr>
        <w:pStyle w:val="Heading2"/>
      </w:pPr>
      <w:bookmarkStart w:id="6" w:name="_Toc239767446"/>
      <w:r>
        <w:t>1.4 Databases, SQL, and PDO — the Short Version</w:t>
      </w:r>
      <w:bookmarkEnd w:id="6"/>
    </w:p>
    <w:p w14:paraId="46EDBC9A" w14:textId="77777777" w:rsidR="00E66906" w:rsidRDefault="00426C3B">
      <w:r>
        <w:t>NeoJob's data (users, job offers, applications, messages…) lives in a MySQL/MariaDB database — permanent storage, organized into tables (utilisateurs, offres, candidatures, and so on), each table a grid of rows and columns. SQL (Structured Query Language) is how you ask a database for data or tell it to change something — e.g. SELECT * FROM offres WHERE statut = 'publiee' means “give me every row from the offres table where the statut column equals 'publiee'”.</w:t>
      </w:r>
    </w:p>
    <w:p w14:paraId="296936A4" w14:textId="77777777" w:rsidR="00E66906" w:rsidRDefault="00426C3B">
      <w:r>
        <w:t>PDO (PHP Data Objects) is PHP's built-in toolkit for talking to a database safely. Every single api/*.php file in NeoJob starts with require 'config.php', which creates one shared PDO connection object called $pdo (see Part 3.1). Every query in the project goes through prepared statements — $pdo-&gt;prepare('SELECT * FROM utilisateurs WHERE email = ?') followed by -&gt;execute([$email]) — rather than gluing the email directly into the SQL text. This isn't a style preference: building SQL by concatenating raw stri</w:t>
      </w:r>
      <w:r>
        <w:t>ngs is how SQL injection attacks happen; prepared statements make that class of attack essentially impossible, because the database always treats the ? placeholder as pure data, never as part of the command.</w:t>
      </w:r>
    </w:p>
    <w:p w14:paraId="4461EB20" w14:textId="77777777" w:rsidR="00E66906" w:rsidRDefault="00426C3B">
      <w:pPr>
        <w:pStyle w:val="Heading2"/>
      </w:pPr>
      <w:bookmarkStart w:id="7" w:name="_Toc239767447"/>
      <w:r>
        <w:lastRenderedPageBreak/>
        <w:t>1.5 What Is an API — and Why Does NeoJob Have One?</w:t>
      </w:r>
      <w:bookmarkEnd w:id="7"/>
    </w:p>
    <w:p w14:paraId="7B85F147" w14:textId="77777777" w:rsidR="00E66906" w:rsidRDefault="00426C3B">
      <w:r>
        <w:t>API stands for Application Programming Interface — a fixed, agreed-upon set of “doors” a program exposes so other programs can ask it to do things, without needing to know how it does them internally. NeoJob's API is the api/ folder: seventeen PHP files, each exposing a small set of actions (get all jobs, create an application, approve a review…) that the front-end JavaScript is allowed to call.</w:t>
      </w:r>
    </w:p>
    <w:p w14:paraId="5C863C02" w14:textId="77777777" w:rsidR="00E66906" w:rsidRDefault="00426C3B">
      <w:r>
        <w:t xml:space="preserve">Here's the analogy that makes it click: think of the database as a restaurant's kitchen, and the API as the waiter. You (the browser) never walk into the kitchen and start cooking yourself — you tell the waiter what you want, the waiter relays it to the kitchen using a system only staff understand, and brings back a plate. You don't need to know how the kitchen is organized, and — critically — you're not allowed to know, because letting every customer wander into the kitchen would be chaotic and dangerous. </w:t>
      </w:r>
      <w:r>
        <w:t>The waiter (the API) is the only thing allowed to touch the kitchen (the database) directly.</w:t>
      </w:r>
    </w:p>
    <w:p w14:paraId="24B90573" w14:textId="77777777" w:rsidR="00E66906" w:rsidRDefault="00426C3B">
      <w:r>
        <w:t>Concretely, in NeoJob, having an API layer between the browser and the database buys three specific things:</w:t>
      </w:r>
    </w:p>
    <w:p w14:paraId="6912D5C1" w14:textId="77777777" w:rsidR="00E66906" w:rsidRDefault="00426C3B">
      <w:pPr>
        <w:pStyle w:val="ListBullet"/>
        <w:spacing w:after="80"/>
      </w:pPr>
      <w:r>
        <w:rPr>
          <w:sz w:val="21"/>
        </w:rPr>
        <w:t>Security. The database password, the actual SQL, and the rules about who's allowed to do what (see require_role() in Part 3.1) live only on the server. Someone opening their browser's dev tools can see the JavaScript, but never the PHP or the database credentials behind it.</w:t>
      </w:r>
    </w:p>
    <w:p w14:paraId="129F4A2C" w14:textId="77777777" w:rsidR="00E66906" w:rsidRDefault="00426C3B">
      <w:pPr>
        <w:pStyle w:val="ListBullet"/>
        <w:spacing w:after="80"/>
      </w:pPr>
      <w:r>
        <w:rPr>
          <w:sz w:val="21"/>
        </w:rPr>
        <w:t>A stable contract. The front-end only needs to know “if I call GET /api/offres.php?action=getPublished, I get back a list of published jobs shaped like {id, titre, ville, ...}”. What database engine sits behind that, what the actual table structure looks like, how the query is optimized — none of that is the front-end's concern, and it can all change later without breaking any page.</w:t>
      </w:r>
    </w:p>
    <w:p w14:paraId="03ED3389" w14:textId="77777777" w:rsidR="00E66906" w:rsidRDefault="00426C3B">
      <w:pPr>
        <w:pStyle w:val="ListBullet"/>
        <w:spacing w:after="80"/>
      </w:pPr>
      <w:r>
        <w:rPr>
          <w:sz w:val="21"/>
        </w:rPr>
        <w:t xml:space="preserve">It's literally how this project evolved. Read the project memory: NeoJob was originally built front-end-first against a fake, fully in-browser database (an object called NeoDB, backed by localStorage). When the real PHP/MySQL backend was built, the front-end code didn't have to be rewritten from scratch — assets/js/db.js kept every function name identical (Jobs.getAll(), Applications.updateStatus(), …) and only the inside of each function changed, from a localStorage read to a real network call through the </w:t>
      </w:r>
      <w:r>
        <w:rPr>
          <w:sz w:val="21"/>
        </w:rPr>
        <w:t>API. That migration would have been far harder without a clean API boundary already implied by the code's shape.</w:t>
      </w:r>
    </w:p>
    <w:tbl>
      <w:tblPr>
        <w:tblStyle w:val="TableGrid"/>
        <w:tblW w:w="0" w:type="auto"/>
        <w:tblLook w:val="04A0" w:firstRow="1" w:lastRow="0" w:firstColumn="1" w:lastColumn="0" w:noHBand="0" w:noVBand="1"/>
      </w:tblPr>
      <w:tblGrid>
        <w:gridCol w:w="9072"/>
      </w:tblGrid>
      <w:tr w:rsidR="00E66906" w14:paraId="22EEDDAB"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3DDEAF10" w14:textId="77777777" w:rsidR="00E66906" w:rsidRDefault="00426C3B">
            <w:pPr>
              <w:spacing w:before="80" w:after="80"/>
            </w:pPr>
            <w:r>
              <w:rPr>
                <w:b/>
                <w:color w:val="2F6FE0"/>
                <w:sz w:val="19"/>
              </w:rPr>
              <w:t xml:space="preserve">ONE MORE TERM: “REST”  </w:t>
            </w:r>
            <w:r>
              <w:rPr>
                <w:sz w:val="20"/>
              </w:rPr>
              <w:t>REST is the specific style of API NeoJob uses: each PHP file represents one type of “resource” (offres.php = job offers, candidats.php = candidates…), and the HTTP method used (GET/POST/PUT/DELETE) signals the kind of operation — GET to read, POST to create, PUT to update, DELETE to remove. NeoJob layers a ?action=... query parameter on top for operations that don't fit neatly into plain CRUD (like ?action=approve or ?action=recordView) — you'll see this pattern in literally every file in Part 3.</w:t>
            </w:r>
          </w:p>
        </w:tc>
      </w:tr>
    </w:tbl>
    <w:p w14:paraId="40BAAF54" w14:textId="77777777" w:rsidR="00E66906" w:rsidRDefault="00E66906">
      <w:pPr>
        <w:spacing w:after="200"/>
      </w:pPr>
    </w:p>
    <w:p w14:paraId="54E50AEC" w14:textId="77777777" w:rsidR="00E66906" w:rsidRDefault="00426C3B">
      <w:pPr>
        <w:pStyle w:val="Heading2"/>
      </w:pPr>
      <w:bookmarkStart w:id="8" w:name="_Toc239767448"/>
      <w:r>
        <w:lastRenderedPageBreak/>
        <w:t>1.6 JSON — the Language Between Front-End and Back-End</w:t>
      </w:r>
      <w:bookmarkEnd w:id="8"/>
    </w:p>
    <w:p w14:paraId="71E0DEAA" w14:textId="77777777" w:rsidR="00E66906" w:rsidRDefault="00426C3B">
      <w:r>
        <w:t xml:space="preserve">JSON (JavaScript Object Notation) is a plain-text way of writing structured data — objects with named fields, arrays, strings, numbers, booleans — that both </w:t>
      </w:r>
      <w:r>
        <w:t>JavaScript and PHP can read and write natively. It's the format every single response from NeoJob's API is sent in. A call to GET /api/offres.php?id=1 doesn't send back an HTML page — it sends back something like:</w:t>
      </w:r>
    </w:p>
    <w:p w14:paraId="5ACB2547" w14:textId="77777777" w:rsidR="00E66906" w:rsidRDefault="00426C3B">
      <w:pPr>
        <w:spacing w:after="40"/>
      </w:pPr>
      <w:r>
        <w:rPr>
          <w:b/>
          <w:i/>
          <w:color w:val="556070"/>
          <w:sz w:val="18"/>
        </w:rPr>
        <w:t>A real API response, shortened for readability</w:t>
      </w:r>
    </w:p>
    <w:tbl>
      <w:tblPr>
        <w:tblStyle w:val="TableGrid"/>
        <w:tblW w:w="0" w:type="auto"/>
        <w:tblLook w:val="04A0" w:firstRow="1" w:lastRow="0" w:firstColumn="1" w:lastColumn="0" w:noHBand="0" w:noVBand="1"/>
      </w:tblPr>
      <w:tblGrid>
        <w:gridCol w:w="9072"/>
      </w:tblGrid>
      <w:tr w:rsidR="00E66906" w14:paraId="5F088124"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E620902" w14:textId="77777777" w:rsidR="00E66906" w:rsidRDefault="00426C3B">
            <w:pPr>
              <w:spacing w:after="0" w:line="240" w:lineRule="auto"/>
              <w:jc w:val="left"/>
            </w:pPr>
            <w:r>
              <w:rPr>
                <w:rFonts w:ascii="Consolas" w:hAnsi="Consolas"/>
                <w:color w:val="1B2433"/>
                <w:sz w:val="16"/>
              </w:rPr>
              <w:t>{</w:t>
            </w:r>
          </w:p>
          <w:p w14:paraId="52006100" w14:textId="77777777" w:rsidR="00E66906" w:rsidRDefault="00426C3B">
            <w:pPr>
              <w:spacing w:after="0" w:line="240" w:lineRule="auto"/>
              <w:jc w:val="left"/>
            </w:pPr>
            <w:r>
              <w:rPr>
                <w:rFonts w:ascii="Consolas" w:hAnsi="Consolas"/>
                <w:color w:val="1B2433"/>
                <w:sz w:val="16"/>
              </w:rPr>
              <w:t xml:space="preserve">  "id": 1,</w:t>
            </w:r>
          </w:p>
          <w:p w14:paraId="73961D94" w14:textId="77777777" w:rsidR="00E66906" w:rsidRDefault="00426C3B">
            <w:pPr>
              <w:spacing w:after="0" w:line="240" w:lineRule="auto"/>
              <w:jc w:val="left"/>
            </w:pPr>
            <w:r>
              <w:rPr>
                <w:rFonts w:ascii="Consolas" w:hAnsi="Consolas"/>
                <w:color w:val="1B2433"/>
                <w:sz w:val="16"/>
              </w:rPr>
              <w:t xml:space="preserve">  "titre": "Développeur Front-End React",</w:t>
            </w:r>
          </w:p>
          <w:p w14:paraId="60F9BC23" w14:textId="77777777" w:rsidR="00E66906" w:rsidRDefault="00426C3B">
            <w:pPr>
              <w:spacing w:after="0" w:line="240" w:lineRule="auto"/>
              <w:jc w:val="left"/>
            </w:pPr>
            <w:r>
              <w:rPr>
                <w:rFonts w:ascii="Consolas" w:hAnsi="Consolas"/>
                <w:color w:val="1B2433"/>
                <w:sz w:val="16"/>
              </w:rPr>
              <w:t xml:space="preserve">  "ville": "Casablanca",</w:t>
            </w:r>
          </w:p>
          <w:p w14:paraId="67B370D7" w14:textId="77777777" w:rsidR="00E66906" w:rsidRDefault="00426C3B">
            <w:pPr>
              <w:spacing w:after="0" w:line="240" w:lineRule="auto"/>
              <w:jc w:val="left"/>
            </w:pPr>
            <w:r>
              <w:rPr>
                <w:rFonts w:ascii="Consolas" w:hAnsi="Consolas"/>
                <w:color w:val="1B2433"/>
                <w:sz w:val="16"/>
              </w:rPr>
              <w:t xml:space="preserve">  "salaireMin": 8000,</w:t>
            </w:r>
          </w:p>
          <w:p w14:paraId="69FCD80C" w14:textId="77777777" w:rsidR="00E66906" w:rsidRDefault="00426C3B">
            <w:pPr>
              <w:spacing w:after="0" w:line="240" w:lineRule="auto"/>
              <w:jc w:val="left"/>
            </w:pPr>
            <w:r>
              <w:rPr>
                <w:rFonts w:ascii="Consolas" w:hAnsi="Consolas"/>
                <w:color w:val="1B2433"/>
                <w:sz w:val="16"/>
              </w:rPr>
              <w:t xml:space="preserve">  "salaireMax": 13000,</w:t>
            </w:r>
          </w:p>
          <w:p w14:paraId="23F92C70" w14:textId="77777777" w:rsidR="00E66906" w:rsidRDefault="00426C3B">
            <w:pPr>
              <w:spacing w:after="0" w:line="240" w:lineRule="auto"/>
              <w:jc w:val="left"/>
            </w:pPr>
            <w:r>
              <w:rPr>
                <w:rFonts w:ascii="Consolas" w:hAnsi="Consolas"/>
                <w:color w:val="1B2433"/>
                <w:sz w:val="16"/>
              </w:rPr>
              <w:t xml:space="preserve">  "competences": ["JavaScript", "React", "CSS"]</w:t>
            </w:r>
          </w:p>
          <w:p w14:paraId="292A83A1" w14:textId="77777777" w:rsidR="00E66906" w:rsidRDefault="00426C3B">
            <w:pPr>
              <w:spacing w:after="0" w:line="240" w:lineRule="auto"/>
              <w:jc w:val="left"/>
            </w:pPr>
            <w:r>
              <w:rPr>
                <w:rFonts w:ascii="Consolas" w:hAnsi="Consolas"/>
                <w:color w:val="1B2433"/>
                <w:sz w:val="16"/>
              </w:rPr>
              <w:t>}</w:t>
            </w:r>
          </w:p>
        </w:tc>
      </w:tr>
    </w:tbl>
    <w:p w14:paraId="644F311F" w14:textId="77777777" w:rsidR="00E66906" w:rsidRDefault="00E66906">
      <w:pPr>
        <w:spacing w:after="200"/>
      </w:pPr>
    </w:p>
    <w:p w14:paraId="4D1C5371" w14:textId="77777777" w:rsidR="00E66906" w:rsidRDefault="00426C3B">
      <w:r>
        <w:t xml:space="preserve">On the PHP side, this text is produced by </w:t>
      </w:r>
      <w:r>
        <w:t>json_encode($data) (see respond() in api/helpers.php, Part 3.1). On the JavaScript side, it's turned back into a real object via res.json() (see apiFetch() in db.js, Part 2.1) — after that call, job.titre, job.ville, etc. are ordinary JavaScript properties, exactly as if you'd typed the object yourself.</w:t>
      </w:r>
    </w:p>
    <w:p w14:paraId="52BA0671" w14:textId="77777777" w:rsidR="00E66906" w:rsidRDefault="00426C3B">
      <w:pPr>
        <w:pStyle w:val="Heading2"/>
      </w:pPr>
      <w:bookmarkStart w:id="9" w:name="_Toc239767449"/>
      <w:r>
        <w:t>1.7 Synchronous vs. Asynchronous — Why “await” Exists</w:t>
      </w:r>
      <w:bookmarkEnd w:id="9"/>
    </w:p>
    <w:p w14:paraId="45960893" w14:textId="77777777" w:rsidR="00E66906" w:rsidRDefault="00426C3B">
      <w:r>
        <w:t>This is the concept that trips up almost everyone the first time, so let's go slowly.</w:t>
      </w:r>
    </w:p>
    <w:p w14:paraId="27D3BBFB" w14:textId="77777777" w:rsidR="00E66906" w:rsidRDefault="00426C3B">
      <w:r>
        <w:t>Synchronous code runs one line at a time, in order, and each line finishes completely before the next one starts. Almost all the JavaScript you've probably written before — adding two numbers, changing an element's text — is synchronous, and it's effectively instant, so this never causes a problem.</w:t>
      </w:r>
    </w:p>
    <w:p w14:paraId="00DF5817" w14:textId="77777777" w:rsidR="00E66906" w:rsidRDefault="00426C3B">
      <w:r>
        <w:t>But a network request (calling the API) is not instant. Between the moment the browser sends “give me all published jobs” and the moment the server's answer arrives, real time passes — the request has to travel to the server, the server has to query the database, and the answer has to travel back. If JavaScript simply froze and waited during that time, the entire page — every button, every scroll — would lock up until the network replied. Browsers refuse to work that way.</w:t>
      </w:r>
    </w:p>
    <w:p w14:paraId="13431DE9" w14:textId="77777777" w:rsidR="00E66906" w:rsidRDefault="00426C3B">
      <w:r>
        <w:t>So instead, a function that starts a network request returns immediately with a placeholder object called a Promise — literally a stand-in that says “I don't have your data yet, but I promise to eventually either succeed with a result or fail with an error.” The rest of the page keeps working normally while that promise is pending in the background. The question then becomes: how does your code say “now wait for that answer before doing the next step, without freezing everything else”? That's exactly what a</w:t>
      </w:r>
      <w:r>
        <w:t>sync and await are for.</w:t>
      </w:r>
    </w:p>
    <w:p w14:paraId="10DF25ED" w14:textId="77777777" w:rsidR="00E66906" w:rsidRDefault="00426C3B">
      <w:pPr>
        <w:pStyle w:val="ListBullet"/>
        <w:spacing w:after="80"/>
      </w:pPr>
      <w:r>
        <w:rPr>
          <w:sz w:val="21"/>
        </w:rPr>
        <w:lastRenderedPageBreak/>
        <w:t>Marking a function async lets you use the word await inside it. It also means calling that function always gives you back a Promise, even if you don't explicitly build one — JavaScript wraps whatever you return.</w:t>
      </w:r>
    </w:p>
    <w:p w14:paraId="5BBEAF81" w14:textId="77777777" w:rsidR="00E66906" w:rsidRDefault="00426C3B">
      <w:pPr>
        <w:pStyle w:val="ListBullet"/>
        <w:spacing w:after="80"/>
      </w:pPr>
      <w:r>
        <w:rPr>
          <w:sz w:val="21"/>
        </w:rPr>
        <w:t>await, used in front of a Promise, pauses only that one function at that exact line, until the Promise finishes — without freezing the browser or any other code running elsewhere on the page. Once the Promise resolves, execution continues on the next line with the actual result in hand, not the Promise wrapper.</w:t>
      </w:r>
    </w:p>
    <w:tbl>
      <w:tblPr>
        <w:tblStyle w:val="TableGrid"/>
        <w:tblW w:w="0" w:type="auto"/>
        <w:tblLook w:val="04A0" w:firstRow="1" w:lastRow="0" w:firstColumn="1" w:lastColumn="0" w:noHBand="0" w:noVBand="1"/>
      </w:tblPr>
      <w:tblGrid>
        <w:gridCol w:w="9072"/>
      </w:tblGrid>
      <w:tr w:rsidR="00E66906" w14:paraId="1E19B238"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3D5FC51D" w14:textId="77777777" w:rsidR="00E66906" w:rsidRDefault="00426C3B">
            <w:pPr>
              <w:spacing w:before="80" w:after="80"/>
            </w:pPr>
            <w:r>
              <w:rPr>
                <w:b/>
                <w:color w:val="C9721E"/>
                <w:sz w:val="19"/>
              </w:rPr>
              <w:t xml:space="preserve">THE #1 BEGINNER BUG  </w:t>
            </w:r>
            <w:r>
              <w:rPr>
                <w:sz w:val="20"/>
              </w:rPr>
              <w:t>The single most common bug this causes for beginners: forgetting the word await in front of a call to an async function. You don't get an error — you just get the Promise object itself instead of the data, and if you then try to read a property off it (like someJobs.length), you'll either get undefined or a crash, because you're reading a property off a Promise wrapper, not off the actual array inside it. Part 4 points out a real, live example of exactly this bug in NeoJob's own code (a-propos.html) — a gen</w:t>
            </w:r>
            <w:r>
              <w:rPr>
                <w:sz w:val="20"/>
              </w:rPr>
              <w:t>uinely useful example to bring up if you're asked “what would you improve?” in your defense.</w:t>
            </w:r>
          </w:p>
        </w:tc>
      </w:tr>
    </w:tbl>
    <w:p w14:paraId="5AD6C929" w14:textId="77777777" w:rsidR="00E66906" w:rsidRDefault="00E66906">
      <w:pPr>
        <w:spacing w:after="200"/>
      </w:pPr>
    </w:p>
    <w:p w14:paraId="7CF01A49" w14:textId="77777777" w:rsidR="00E66906" w:rsidRDefault="00426C3B">
      <w:pPr>
        <w:pStyle w:val="Heading2"/>
      </w:pPr>
      <w:bookmarkStart w:id="10" w:name="_Toc239767450"/>
      <w:r>
        <w:t>1.8 A Careful, Real-Code Walkthrough of async/await</w:t>
      </w:r>
      <w:bookmarkEnd w:id="10"/>
    </w:p>
    <w:p w14:paraId="222D4E0B" w14:textId="77777777" w:rsidR="00E66906" w:rsidRDefault="00426C3B">
      <w:r>
        <w:t>Let's trace the simplest real function in the whole project, apiGet(), and then the function that calls it, to see the mechanics with actual NeoJob code rather than an abstract example.</w:t>
      </w:r>
    </w:p>
    <w:p w14:paraId="3F17C8A6" w14:textId="77777777" w:rsidR="00E66906" w:rsidRDefault="00426C3B">
      <w:pPr>
        <w:spacing w:after="40"/>
      </w:pPr>
      <w:r>
        <w:rPr>
          <w:b/>
          <w:i/>
          <w:color w:val="556070"/>
          <w:sz w:val="18"/>
        </w:rPr>
        <w:t>assets/js/db.js</w:t>
      </w:r>
    </w:p>
    <w:tbl>
      <w:tblPr>
        <w:tblStyle w:val="TableGrid"/>
        <w:tblW w:w="0" w:type="auto"/>
        <w:tblLook w:val="04A0" w:firstRow="1" w:lastRow="0" w:firstColumn="1" w:lastColumn="0" w:noHBand="0" w:noVBand="1"/>
      </w:tblPr>
      <w:tblGrid>
        <w:gridCol w:w="9072"/>
      </w:tblGrid>
      <w:tr w:rsidR="00E66906" w14:paraId="3B0AA3BC"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0E795B2E" w14:textId="77777777" w:rsidR="00E66906" w:rsidRDefault="00426C3B">
            <w:pPr>
              <w:spacing w:after="0" w:line="240" w:lineRule="auto"/>
              <w:jc w:val="left"/>
            </w:pPr>
            <w:r>
              <w:rPr>
                <w:rFonts w:ascii="Consolas" w:hAnsi="Consolas"/>
                <w:color w:val="1B2433"/>
                <w:sz w:val="16"/>
              </w:rPr>
              <w:t>async function apiFetch(url, options){</w:t>
            </w:r>
          </w:p>
          <w:p w14:paraId="60ABA324" w14:textId="77777777" w:rsidR="00E66906" w:rsidRDefault="00426C3B">
            <w:pPr>
              <w:spacing w:after="0" w:line="240" w:lineRule="auto"/>
              <w:jc w:val="left"/>
            </w:pPr>
            <w:r>
              <w:rPr>
                <w:rFonts w:ascii="Consolas" w:hAnsi="Consolas"/>
                <w:color w:val="1B2433"/>
                <w:sz w:val="16"/>
              </w:rPr>
              <w:t xml:space="preserve">  const res = await fetch(url, options);</w:t>
            </w:r>
          </w:p>
          <w:p w14:paraId="339E7518" w14:textId="77777777" w:rsidR="00E66906" w:rsidRDefault="00426C3B">
            <w:pPr>
              <w:spacing w:after="0" w:line="240" w:lineRule="auto"/>
              <w:jc w:val="left"/>
            </w:pPr>
            <w:r>
              <w:rPr>
                <w:rFonts w:ascii="Consolas" w:hAnsi="Consolas"/>
                <w:color w:val="1B2433"/>
                <w:sz w:val="16"/>
              </w:rPr>
              <w:t xml:space="preserve">  let data = null;</w:t>
            </w:r>
          </w:p>
          <w:p w14:paraId="60FEEB77" w14:textId="77777777" w:rsidR="00E66906" w:rsidRDefault="00426C3B">
            <w:pPr>
              <w:spacing w:after="0" w:line="240" w:lineRule="auto"/>
              <w:jc w:val="left"/>
            </w:pPr>
            <w:r>
              <w:rPr>
                <w:rFonts w:ascii="Consolas" w:hAnsi="Consolas"/>
                <w:color w:val="1B2433"/>
                <w:sz w:val="16"/>
              </w:rPr>
              <w:t xml:space="preserve">  try{ data = await res.json(); }catch(e){ /* empty body */ }</w:t>
            </w:r>
          </w:p>
          <w:p w14:paraId="2E9C1497" w14:textId="77777777" w:rsidR="00E66906" w:rsidRDefault="00426C3B">
            <w:pPr>
              <w:spacing w:after="0" w:line="240" w:lineRule="auto"/>
              <w:jc w:val="left"/>
            </w:pPr>
            <w:r>
              <w:rPr>
                <w:rFonts w:ascii="Consolas" w:hAnsi="Consolas"/>
                <w:color w:val="1B2433"/>
                <w:sz w:val="16"/>
              </w:rPr>
              <w:t xml:space="preserve">  if (!res.ok){</w:t>
            </w:r>
          </w:p>
          <w:p w14:paraId="34CEAEF6" w14:textId="77777777" w:rsidR="00E66906" w:rsidRDefault="00426C3B">
            <w:pPr>
              <w:spacing w:after="0" w:line="240" w:lineRule="auto"/>
              <w:jc w:val="left"/>
            </w:pPr>
            <w:r>
              <w:rPr>
                <w:rFonts w:ascii="Consolas" w:hAnsi="Consolas"/>
                <w:color w:val="1B2433"/>
                <w:sz w:val="16"/>
              </w:rPr>
              <w:t xml:space="preserve">    const err = new Error((data &amp;&amp; data.error) || `Erreur réseau (${res.status})`);</w:t>
            </w:r>
          </w:p>
          <w:p w14:paraId="781ADF7E" w14:textId="77777777" w:rsidR="00E66906" w:rsidRDefault="00426C3B">
            <w:pPr>
              <w:spacing w:after="0" w:line="240" w:lineRule="auto"/>
              <w:jc w:val="left"/>
            </w:pPr>
            <w:r>
              <w:rPr>
                <w:rFonts w:ascii="Consolas" w:hAnsi="Consolas"/>
                <w:color w:val="1B2433"/>
                <w:sz w:val="16"/>
              </w:rPr>
              <w:t xml:space="preserve">    err.status = res.status;</w:t>
            </w:r>
          </w:p>
          <w:p w14:paraId="39FCD398" w14:textId="77777777" w:rsidR="00E66906" w:rsidRDefault="00426C3B">
            <w:pPr>
              <w:spacing w:after="0" w:line="240" w:lineRule="auto"/>
              <w:jc w:val="left"/>
            </w:pPr>
            <w:r>
              <w:rPr>
                <w:rFonts w:ascii="Consolas" w:hAnsi="Consolas"/>
                <w:color w:val="1B2433"/>
                <w:sz w:val="16"/>
              </w:rPr>
              <w:t xml:space="preserve">    throw err;</w:t>
            </w:r>
          </w:p>
          <w:p w14:paraId="334E3A92" w14:textId="77777777" w:rsidR="00E66906" w:rsidRDefault="00426C3B">
            <w:pPr>
              <w:spacing w:after="0" w:line="240" w:lineRule="auto"/>
              <w:jc w:val="left"/>
            </w:pPr>
            <w:r>
              <w:rPr>
                <w:rFonts w:ascii="Consolas" w:hAnsi="Consolas"/>
                <w:color w:val="1B2433"/>
                <w:sz w:val="16"/>
              </w:rPr>
              <w:t xml:space="preserve">  }</w:t>
            </w:r>
          </w:p>
          <w:p w14:paraId="5B29D066" w14:textId="77777777" w:rsidR="00E66906" w:rsidRDefault="00426C3B">
            <w:pPr>
              <w:spacing w:after="0" w:line="240" w:lineRule="auto"/>
              <w:jc w:val="left"/>
            </w:pPr>
            <w:r>
              <w:rPr>
                <w:rFonts w:ascii="Consolas" w:hAnsi="Consolas"/>
                <w:color w:val="1B2433"/>
                <w:sz w:val="16"/>
              </w:rPr>
              <w:t xml:space="preserve">  return data;</w:t>
            </w:r>
          </w:p>
          <w:p w14:paraId="6E2CBF54" w14:textId="77777777" w:rsidR="00E66906" w:rsidRDefault="00426C3B">
            <w:pPr>
              <w:spacing w:after="0" w:line="240" w:lineRule="auto"/>
              <w:jc w:val="left"/>
            </w:pPr>
            <w:r>
              <w:rPr>
                <w:rFonts w:ascii="Consolas" w:hAnsi="Consolas"/>
                <w:color w:val="1B2433"/>
                <w:sz w:val="16"/>
              </w:rPr>
              <w:t>}</w:t>
            </w:r>
          </w:p>
          <w:p w14:paraId="45B4F765" w14:textId="77777777" w:rsidR="00E66906" w:rsidRDefault="00426C3B">
            <w:pPr>
              <w:spacing w:after="0" w:line="240" w:lineRule="auto"/>
              <w:jc w:val="left"/>
            </w:pPr>
            <w:r>
              <w:rPr>
                <w:rFonts w:ascii="Consolas" w:hAnsi="Consolas"/>
                <w:color w:val="1B2433"/>
                <w:sz w:val="16"/>
              </w:rPr>
              <w:t> </w:t>
            </w:r>
          </w:p>
          <w:p w14:paraId="4A83BD86" w14:textId="77777777" w:rsidR="00E66906" w:rsidRDefault="00426C3B">
            <w:pPr>
              <w:spacing w:after="0" w:line="240" w:lineRule="auto"/>
              <w:jc w:val="left"/>
            </w:pPr>
            <w:r>
              <w:rPr>
                <w:rFonts w:ascii="Consolas" w:hAnsi="Consolas"/>
                <w:color w:val="1B2433"/>
                <w:sz w:val="16"/>
              </w:rPr>
              <w:t>function apiGet(url){ return apiFetch(url); }</w:t>
            </w:r>
          </w:p>
        </w:tc>
      </w:tr>
    </w:tbl>
    <w:p w14:paraId="223825E9" w14:textId="77777777" w:rsidR="00E66906" w:rsidRDefault="00E66906">
      <w:pPr>
        <w:spacing w:after="200"/>
      </w:pPr>
    </w:p>
    <w:p w14:paraId="5F13217A" w14:textId="77777777" w:rsidR="00E66906" w:rsidRDefault="00426C3B">
      <w:r>
        <w:t xml:space="preserve">Reading this line by </w:t>
      </w:r>
      <w:r>
        <w:t>line:</w:t>
      </w:r>
    </w:p>
    <w:p w14:paraId="7BF82A3F" w14:textId="77777777" w:rsidR="00E66906" w:rsidRDefault="00426C3B">
      <w:pPr>
        <w:pStyle w:val="ListNumber"/>
        <w:spacing w:after="80"/>
      </w:pPr>
      <w:r>
        <w:rPr>
          <w:sz w:val="21"/>
        </w:rPr>
        <w:t>fetch(url, options) starts the actual network request and immediately returns a Promise. await pauses apiFetch() right there — not the whole browser, just this one function — until the server responds. When it does, res holds the raw HTTP response (status code, headers, and a body that hasn't been read yet).</w:t>
      </w:r>
    </w:p>
    <w:p w14:paraId="7A79A66C" w14:textId="77777777" w:rsidR="00E66906" w:rsidRDefault="00426C3B">
      <w:pPr>
        <w:pStyle w:val="ListNumber"/>
        <w:spacing w:after="80"/>
      </w:pPr>
      <w:r>
        <w:rPr>
          <w:sz w:val="21"/>
        </w:rPr>
        <w:t xml:space="preserve">res.json() reads and parses the response body as JSON — this is also asynchronous (reading a network body takes a moment too), so it's also awaited. The try/catch around it exists because a few responses </w:t>
      </w:r>
      <w:r>
        <w:rPr>
          <w:sz w:val="21"/>
        </w:rPr>
        <w:lastRenderedPageBreak/>
        <w:t>(like some 204 “no content” replies) have no body at all, and calling .json() on an empty body would otherwise throw.</w:t>
      </w:r>
    </w:p>
    <w:p w14:paraId="27F28109" w14:textId="77777777" w:rsidR="00E66906" w:rsidRDefault="00426C3B">
      <w:pPr>
        <w:pStyle w:val="ListNumber"/>
        <w:spacing w:after="80"/>
      </w:pPr>
      <w:r>
        <w:rPr>
          <w:sz w:val="21"/>
        </w:rPr>
        <w:t>If the HTTP status wasn't a success code (res.ok is false — e.g. a 401 for a bad login, or a 403 for the wrong role), the function builds a proper Error object and throws it, rather than returning it — this lets calling code use an ordinary try/catch to react to failures.</w:t>
      </w:r>
    </w:p>
    <w:p w14:paraId="1D4CFD3B" w14:textId="77777777" w:rsidR="00E66906" w:rsidRDefault="00426C3B">
      <w:pPr>
        <w:pStyle w:val="ListNumber"/>
        <w:spacing w:after="80"/>
      </w:pPr>
      <w:r>
        <w:rPr>
          <w:sz w:val="21"/>
        </w:rPr>
        <w:t>Otherwise, it returns the parsed data.</w:t>
      </w:r>
    </w:p>
    <w:p w14:paraId="2D9B746F" w14:textId="77777777" w:rsidR="00E66906" w:rsidRDefault="00426C3B">
      <w:r>
        <w:t xml:space="preserve">Now look at apiGet(url): it has no async keyword and no await inside it at all — and yet calling it still gives you a Promise, because it simply returns whatever apiFetch(url) returns, and apiFetch is async. This is worth sitting with: a function doesn't need the async keyword itself to “count” as asynchronous — it just needs to return a Promise, however that Promise was produced. You'll see this exact pattern (a plain function that just forwards to an async one) throughout db.js, in every single method of </w:t>
      </w:r>
      <w:r>
        <w:t>Jobs, Companies, Candidates, and so on.</w:t>
      </w:r>
    </w:p>
    <w:p w14:paraId="3FCEA269" w14:textId="77777777" w:rsidR="00E66906" w:rsidRDefault="00426C3B">
      <w:r>
        <w:t>Finally, here's what it looks like from the calling side, in a real page (candidat/dashboard.html's script):</w:t>
      </w:r>
    </w:p>
    <w:p w14:paraId="7539790C" w14:textId="77777777" w:rsidR="00E66906" w:rsidRDefault="00426C3B">
      <w:pPr>
        <w:spacing w:after="40"/>
      </w:pPr>
      <w:r>
        <w:rPr>
          <w:b/>
          <w:i/>
          <w:color w:val="556070"/>
          <w:sz w:val="18"/>
        </w:rPr>
        <w:t>assets/js/pages/candidat-dashboard.js (excerpt)</w:t>
      </w:r>
    </w:p>
    <w:tbl>
      <w:tblPr>
        <w:tblStyle w:val="TableGrid"/>
        <w:tblW w:w="0" w:type="auto"/>
        <w:tblLook w:val="04A0" w:firstRow="1" w:lastRow="0" w:firstColumn="1" w:lastColumn="0" w:noHBand="0" w:noVBand="1"/>
      </w:tblPr>
      <w:tblGrid>
        <w:gridCol w:w="9072"/>
      </w:tblGrid>
      <w:tr w:rsidR="00E66906" w14:paraId="2C74B4EA"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8E5B892" w14:textId="77777777" w:rsidR="00E66906" w:rsidRDefault="00426C3B">
            <w:pPr>
              <w:spacing w:after="0" w:line="240" w:lineRule="auto"/>
              <w:jc w:val="left"/>
            </w:pPr>
            <w:r>
              <w:rPr>
                <w:rFonts w:ascii="Consolas" w:hAnsi="Consolas"/>
                <w:color w:val="1B2433"/>
                <w:sz w:val="16"/>
              </w:rPr>
              <w:t>const session = await Auth.guardPage('candidat', '../');</w:t>
            </w:r>
          </w:p>
          <w:p w14:paraId="5FE69294" w14:textId="77777777" w:rsidR="00E66906" w:rsidRDefault="00426C3B">
            <w:pPr>
              <w:spacing w:after="0" w:line="240" w:lineRule="auto"/>
              <w:jc w:val="left"/>
            </w:pPr>
            <w:r>
              <w:rPr>
                <w:rFonts w:ascii="Consolas" w:hAnsi="Consolas"/>
                <w:color w:val="1B2433"/>
                <w:sz w:val="16"/>
              </w:rPr>
              <w:t>if (!session) return;</w:t>
            </w:r>
          </w:p>
          <w:p w14:paraId="2B9213EE" w14:textId="77777777" w:rsidR="00E66906" w:rsidRDefault="00426C3B">
            <w:pPr>
              <w:spacing w:after="0" w:line="240" w:lineRule="auto"/>
              <w:jc w:val="left"/>
            </w:pPr>
            <w:r>
              <w:rPr>
                <w:rFonts w:ascii="Consolas" w:hAnsi="Consolas"/>
                <w:color w:val="1B2433"/>
                <w:sz w:val="16"/>
              </w:rPr>
              <w:t> </w:t>
            </w:r>
          </w:p>
          <w:p w14:paraId="1E1354F9" w14:textId="77777777" w:rsidR="00E66906" w:rsidRDefault="00426C3B">
            <w:pPr>
              <w:spacing w:after="0" w:line="240" w:lineRule="auto"/>
              <w:jc w:val="left"/>
            </w:pPr>
            <w:r>
              <w:rPr>
                <w:rFonts w:ascii="Consolas" w:hAnsi="Consolas"/>
                <w:color w:val="1B2433"/>
                <w:sz w:val="16"/>
              </w:rPr>
              <w:t xml:space="preserve">const candidate = await </w:t>
            </w:r>
            <w:r>
              <w:rPr>
                <w:rFonts w:ascii="Consolas" w:hAnsi="Consolas"/>
                <w:color w:val="1B2433"/>
                <w:sz w:val="16"/>
              </w:rPr>
              <w:t>Candidates.getByUserId(session.userId);</w:t>
            </w:r>
          </w:p>
          <w:p w14:paraId="66AFA12E" w14:textId="77777777" w:rsidR="00E66906" w:rsidRDefault="00426C3B">
            <w:pPr>
              <w:spacing w:after="0" w:line="240" w:lineRule="auto"/>
              <w:jc w:val="left"/>
            </w:pPr>
            <w:r>
              <w:rPr>
                <w:rFonts w:ascii="Consolas" w:hAnsi="Consolas"/>
                <w:color w:val="1B2433"/>
                <w:sz w:val="16"/>
              </w:rPr>
              <w:t>const [applications, favorites] = await Promise.all([</w:t>
            </w:r>
          </w:p>
          <w:p w14:paraId="7AC761E9" w14:textId="77777777" w:rsidR="00E66906" w:rsidRDefault="00426C3B">
            <w:pPr>
              <w:spacing w:after="0" w:line="240" w:lineRule="auto"/>
              <w:jc w:val="left"/>
            </w:pPr>
            <w:r>
              <w:rPr>
                <w:rFonts w:ascii="Consolas" w:hAnsi="Consolas"/>
                <w:color w:val="1B2433"/>
                <w:sz w:val="16"/>
              </w:rPr>
              <w:t xml:space="preserve">  Applications.getByCandidate(candidate.id),</w:t>
            </w:r>
          </w:p>
          <w:p w14:paraId="4E041FAE" w14:textId="77777777" w:rsidR="00E66906" w:rsidRDefault="00426C3B">
            <w:pPr>
              <w:spacing w:after="0" w:line="240" w:lineRule="auto"/>
              <w:jc w:val="left"/>
            </w:pPr>
            <w:r>
              <w:rPr>
                <w:rFonts w:ascii="Consolas" w:hAnsi="Consolas"/>
                <w:color w:val="1B2433"/>
                <w:sz w:val="16"/>
              </w:rPr>
              <w:t xml:space="preserve">  Favorites.getByCandidate(candidate.id)</w:t>
            </w:r>
          </w:p>
          <w:p w14:paraId="0F402FC1" w14:textId="77777777" w:rsidR="00E66906" w:rsidRDefault="00426C3B">
            <w:pPr>
              <w:spacing w:after="0" w:line="240" w:lineRule="auto"/>
              <w:jc w:val="left"/>
            </w:pPr>
            <w:r>
              <w:rPr>
                <w:rFonts w:ascii="Consolas" w:hAnsi="Consolas"/>
                <w:color w:val="1B2433"/>
                <w:sz w:val="16"/>
              </w:rPr>
              <w:t>]);</w:t>
            </w:r>
          </w:p>
        </w:tc>
      </w:tr>
    </w:tbl>
    <w:p w14:paraId="144D3885" w14:textId="77777777" w:rsidR="00E66906" w:rsidRDefault="00E66906">
      <w:pPr>
        <w:spacing w:after="200"/>
      </w:pPr>
    </w:p>
    <w:p w14:paraId="717E130A" w14:textId="77777777" w:rsidR="00E66906" w:rsidRDefault="00426C3B">
      <w:r>
        <w:t>Every one of those awaits pauses this script at that line until the corresponding network call finishes, and every one of them gives back real, usable data on the next line — session is an actual object with .userId on it, not a Promise; candidate is an actual candidate record; applications and favorites are actual arrays you can call .length or .filter() on. The Promise.all([...]) on the last two lines is a specific, very common pattern worth calling out on its own: it fires off both requests at the same m</w:t>
      </w:r>
      <w:r>
        <w:t>oment (instead of waiting for the first to fully finish before even starting the second) and waits for both together — since neither request depends on the other's result, there's no reason to make the user wait twice as long by doing them one after another. You'll see this exact Promise.all([...]) pattern dozens of times across the codebase from this point on.</w:t>
      </w:r>
    </w:p>
    <w:tbl>
      <w:tblPr>
        <w:tblStyle w:val="TableGrid"/>
        <w:tblW w:w="0" w:type="auto"/>
        <w:tblLook w:val="04A0" w:firstRow="1" w:lastRow="0" w:firstColumn="1" w:lastColumn="0" w:noHBand="0" w:noVBand="1"/>
      </w:tblPr>
      <w:tblGrid>
        <w:gridCol w:w="9072"/>
      </w:tblGrid>
      <w:tr w:rsidR="00E66906" w14:paraId="734EF17C"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0CAD66D7" w14:textId="77777777" w:rsidR="00E66906" w:rsidRDefault="00426C3B">
            <w:pPr>
              <w:spacing w:before="80" w:after="80"/>
            </w:pPr>
            <w:r>
              <w:rPr>
                <w:b/>
                <w:color w:val="2F6FE0"/>
                <w:sz w:val="19"/>
              </w:rPr>
              <w:t xml:space="preserve">WHY EVERY PAGE STARTS WITH (async () =&gt; { ... })();  </w:t>
            </w:r>
            <w:r>
              <w:rPr>
                <w:sz w:val="20"/>
              </w:rPr>
              <w:t xml:space="preserve">await only works inside a function marked async. Since a page's top-level script can't just be async on its own, essentially every page in NeoJob wraps its </w:t>
            </w:r>
            <w:r>
              <w:rPr>
                <w:sz w:val="20"/>
              </w:rPr>
              <w:t xml:space="preserve">entire script in an “immediately invoked async function”: (async () =&gt; { ...all the code... })(); — you'll see this exact wrapper at the top of literally every page script from Part 4 onward. It's just a small, self-running container </w:t>
            </w:r>
            <w:r>
              <w:rPr>
                <w:sz w:val="20"/>
              </w:rPr>
              <w:lastRenderedPageBreak/>
              <w:t>that exists purely so the word await is legal to use throughout the file.</w:t>
            </w:r>
          </w:p>
        </w:tc>
      </w:tr>
    </w:tbl>
    <w:p w14:paraId="369328C5" w14:textId="77777777" w:rsidR="00E66906" w:rsidRDefault="00E66906">
      <w:pPr>
        <w:spacing w:after="200"/>
      </w:pPr>
    </w:p>
    <w:p w14:paraId="468FD7D2" w14:textId="77777777" w:rsidR="00E66906" w:rsidRDefault="00426C3B">
      <w:r>
        <w:t>One more real pattern worth knowing before Part 2, because it looks like async/await but isn't built from a network call at all — NeoJob's own “are you sure?” confirmation dialog:</w:t>
      </w:r>
    </w:p>
    <w:p w14:paraId="17576D5B" w14:textId="77777777" w:rsidR="00E66906" w:rsidRDefault="00426C3B">
      <w:pPr>
        <w:spacing w:after="40"/>
      </w:pPr>
      <w:r>
        <w:rPr>
          <w:b/>
          <w:i/>
          <w:color w:val="556070"/>
          <w:sz w:val="18"/>
        </w:rPr>
        <w:t>assets/js/main.js — NeoUI.confirmDialog() (condensed)</w:t>
      </w:r>
    </w:p>
    <w:tbl>
      <w:tblPr>
        <w:tblStyle w:val="TableGrid"/>
        <w:tblW w:w="0" w:type="auto"/>
        <w:tblLook w:val="04A0" w:firstRow="1" w:lastRow="0" w:firstColumn="1" w:lastColumn="0" w:noHBand="0" w:noVBand="1"/>
      </w:tblPr>
      <w:tblGrid>
        <w:gridCol w:w="9072"/>
      </w:tblGrid>
      <w:tr w:rsidR="00E66906" w14:paraId="4A5B7B29"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00AFC47" w14:textId="77777777" w:rsidR="00E66906" w:rsidRDefault="00426C3B">
            <w:pPr>
              <w:spacing w:after="0" w:line="240" w:lineRule="auto"/>
              <w:jc w:val="left"/>
            </w:pPr>
            <w:r>
              <w:rPr>
                <w:rFonts w:ascii="Consolas" w:hAnsi="Consolas"/>
                <w:color w:val="1B2433"/>
                <w:sz w:val="16"/>
              </w:rPr>
              <w:t>confirmDialog(message, title){</w:t>
            </w:r>
          </w:p>
          <w:p w14:paraId="107CD676" w14:textId="77777777" w:rsidR="00E66906" w:rsidRDefault="00426C3B">
            <w:pPr>
              <w:spacing w:after="0" w:line="240" w:lineRule="auto"/>
              <w:jc w:val="left"/>
            </w:pPr>
            <w:r>
              <w:rPr>
                <w:rFonts w:ascii="Consolas" w:hAnsi="Consolas"/>
                <w:color w:val="1B2433"/>
                <w:sz w:val="16"/>
              </w:rPr>
              <w:t xml:space="preserve">  return new Promise((resolve) =&gt; {</w:t>
            </w:r>
          </w:p>
          <w:p w14:paraId="203C15DB" w14:textId="77777777" w:rsidR="00E66906" w:rsidRDefault="00426C3B">
            <w:pPr>
              <w:spacing w:after="0" w:line="240" w:lineRule="auto"/>
              <w:jc w:val="left"/>
            </w:pPr>
            <w:r>
              <w:rPr>
                <w:rFonts w:ascii="Consolas" w:hAnsi="Consolas"/>
                <w:color w:val="1B2433"/>
                <w:sz w:val="16"/>
              </w:rPr>
              <w:t xml:space="preserve">    ... // show a Bootstrap modal with OK / Cancel buttons</w:t>
            </w:r>
          </w:p>
          <w:p w14:paraId="3C1F33BF" w14:textId="77777777" w:rsidR="00E66906" w:rsidRDefault="00426C3B">
            <w:pPr>
              <w:spacing w:after="0" w:line="240" w:lineRule="auto"/>
              <w:jc w:val="left"/>
            </w:pPr>
            <w:r>
              <w:rPr>
                <w:rFonts w:ascii="Consolas" w:hAnsi="Consolas"/>
                <w:color w:val="1B2433"/>
                <w:sz w:val="16"/>
              </w:rPr>
              <w:t xml:space="preserve">    onOk = () =&gt; { modal.hide(); resolve(true); };</w:t>
            </w:r>
          </w:p>
          <w:p w14:paraId="14110147" w14:textId="77777777" w:rsidR="00E66906" w:rsidRDefault="00426C3B">
            <w:pPr>
              <w:spacing w:after="0" w:line="240" w:lineRule="auto"/>
              <w:jc w:val="left"/>
            </w:pPr>
            <w:r>
              <w:rPr>
                <w:rFonts w:ascii="Consolas" w:hAnsi="Consolas"/>
                <w:color w:val="1B2433"/>
                <w:sz w:val="16"/>
              </w:rPr>
              <w:t xml:space="preserve">    onHide = () =&gt; { resolve(false); };</w:t>
            </w:r>
          </w:p>
          <w:p w14:paraId="6B6AC0EE" w14:textId="77777777" w:rsidR="00E66906" w:rsidRDefault="00426C3B">
            <w:pPr>
              <w:spacing w:after="0" w:line="240" w:lineRule="auto"/>
              <w:jc w:val="left"/>
            </w:pPr>
            <w:r>
              <w:rPr>
                <w:rFonts w:ascii="Consolas" w:hAnsi="Consolas"/>
                <w:color w:val="1B2433"/>
                <w:sz w:val="16"/>
              </w:rPr>
              <w:t xml:space="preserve">    ...</w:t>
            </w:r>
          </w:p>
          <w:p w14:paraId="797856E1" w14:textId="77777777" w:rsidR="00E66906" w:rsidRDefault="00426C3B">
            <w:pPr>
              <w:spacing w:after="0" w:line="240" w:lineRule="auto"/>
              <w:jc w:val="left"/>
            </w:pPr>
            <w:r>
              <w:rPr>
                <w:rFonts w:ascii="Consolas" w:hAnsi="Consolas"/>
                <w:color w:val="1B2433"/>
                <w:sz w:val="16"/>
              </w:rPr>
              <w:t xml:space="preserve">  });</w:t>
            </w:r>
          </w:p>
          <w:p w14:paraId="18A9EFA6" w14:textId="77777777" w:rsidR="00E66906" w:rsidRDefault="00426C3B">
            <w:pPr>
              <w:spacing w:after="0" w:line="240" w:lineRule="auto"/>
              <w:jc w:val="left"/>
            </w:pPr>
            <w:r>
              <w:rPr>
                <w:rFonts w:ascii="Consolas" w:hAnsi="Consolas"/>
                <w:color w:val="1B2433"/>
                <w:sz w:val="16"/>
              </w:rPr>
              <w:t>}</w:t>
            </w:r>
          </w:p>
        </w:tc>
      </w:tr>
    </w:tbl>
    <w:p w14:paraId="3290B527" w14:textId="77777777" w:rsidR="00E66906" w:rsidRDefault="00E66906">
      <w:pPr>
        <w:spacing w:after="200"/>
      </w:pPr>
    </w:p>
    <w:p w14:paraId="74826A2A" w14:textId="77777777" w:rsidR="00E66906" w:rsidRDefault="00426C3B">
      <w:r>
        <w:t>This function has no async keyword and touches the network exactly zero times — instead it manually builds a new Promise((resolve) =&gt; {...}) and calls resolve(true) or resolve(false) from inside a button's click handler, whenever the human actually clicks something. From the calling page's point of view, though, it behaves identically to awaiting a network call: const ok = await NeoUI.confirmDialog('Delete this?'); if (ok) { ... }. This is the clearest proof that await isn't only “for fetch” — it works with</w:t>
      </w:r>
      <w:r>
        <w:t xml:space="preserve"> any Promise, and a Promise can represent waiting on absolutely anything eventual, including a human clicking a button. You'll meet this exact function again in almost every admin and recruteur page in Part 4, right before every delete action.</w:t>
      </w:r>
    </w:p>
    <w:p w14:paraId="4A2FB4A9" w14:textId="77777777" w:rsidR="00E66906" w:rsidRDefault="00426C3B">
      <w:pPr>
        <w:pStyle w:val="Heading2"/>
      </w:pPr>
      <w:bookmarkStart w:id="11" w:name="_Toc239767451"/>
      <w:r>
        <w:t>1.9 Sessions and Cookies — How the Site Remembers You're Logged In</w:t>
      </w:r>
      <w:bookmarkEnd w:id="11"/>
    </w:p>
    <w:p w14:paraId="23328459" w14:textId="77777777" w:rsidR="00E66906" w:rsidRDefault="00426C3B">
      <w:r>
        <w:t>HTTP, the protocol browsers and servers speak, has no built-in memory — by default, the server treats every single request as if it's from a total stranger, even the very next request from the same browser one second later. A session is how the server keeps track of “this browser is logged in as user #4” across many separate requests.</w:t>
      </w:r>
    </w:p>
    <w:p w14:paraId="640C12B6" w14:textId="77777777" w:rsidR="00E66906" w:rsidRDefault="00426C3B">
      <w:r>
        <w:t>In NeoJob, this works through PHP's native session mechanism: when session_start() runs (the very first line of api/session.php, included by every endpoint), PHP either starts a new session or resumes an existing one, based on a small session-id cookie the browser automatically sends with every request to the same site. On a successful login, api/auth.php writes $_SESSION['user'] = ['userId' =&gt; ..., 'email' =&gt; ..., 'role' =&gt; ...] — and from that point on, any endpoint can call current_user() to read that sa</w:t>
      </w:r>
      <w:r>
        <w:t>me $_SESSION['user'] back, on any later request, without the browser needing to resend the password. require_role() (also in session.php) is built directly on top of this: it calls current_user(), and rejects the request with a 401 or 403 if there's no session or the wrong role. You'll see require_role(...) at the top of nearly every protected action in Part 3.</w:t>
      </w:r>
    </w:p>
    <w:tbl>
      <w:tblPr>
        <w:tblStyle w:val="TableGrid"/>
        <w:tblW w:w="0" w:type="auto"/>
        <w:tblLook w:val="04A0" w:firstRow="1" w:lastRow="0" w:firstColumn="1" w:lastColumn="0" w:noHBand="0" w:noVBand="1"/>
      </w:tblPr>
      <w:tblGrid>
        <w:gridCol w:w="9072"/>
      </w:tblGrid>
      <w:tr w:rsidR="00E66906" w14:paraId="54CF0EE5"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3E36BBCA" w14:textId="77777777" w:rsidR="00E66906" w:rsidRDefault="00426C3B">
            <w:pPr>
              <w:spacing w:before="80" w:after="80"/>
            </w:pPr>
            <w:r>
              <w:rPr>
                <w:b/>
                <w:color w:val="2F6FE0"/>
                <w:sz w:val="19"/>
              </w:rPr>
              <w:lastRenderedPageBreak/>
              <w:t xml:space="preserve">A HISTORICAL NOTE WORTH KNOWING  </w:t>
            </w:r>
            <w:r>
              <w:rPr>
                <w:sz w:val="20"/>
              </w:rPr>
              <w:t>Earlier in the project's life, “being logged in” was faked entirely inside the browser via localStorage — there was no real server-side session at all. That's no longer true: as the comment at the top of assets/js/auth.js puts it, “the real session now lives server-side in a PHP session (cookie-based), not in localStorage.” The one thing that still legitimately uses localStorage today is unrelated to login — it's NeoTheme, which just remembers your dark/light mode preference (see Part 2.5). Don't confuse th</w:t>
            </w:r>
            <w:r>
              <w:rPr>
                <w:sz w:val="20"/>
              </w:rPr>
              <w:t>e two if you're asked about it.</w:t>
            </w:r>
          </w:p>
        </w:tc>
      </w:tr>
    </w:tbl>
    <w:p w14:paraId="267B5138" w14:textId="77777777" w:rsidR="00E66906" w:rsidRDefault="00E66906">
      <w:pPr>
        <w:spacing w:after="200"/>
      </w:pPr>
    </w:p>
    <w:p w14:paraId="63E785A4" w14:textId="77777777" w:rsidR="00E66906" w:rsidRDefault="00426C3B">
      <w:pPr>
        <w:pStyle w:val="Heading2"/>
      </w:pPr>
      <w:bookmarkStart w:id="12" w:name="_Toc239767452"/>
      <w:r>
        <w:t>1.10 Putting It All Together — One Full Request, Start to Finish</w:t>
      </w:r>
      <w:bookmarkEnd w:id="12"/>
    </w:p>
    <w:p w14:paraId="43FEDC8A" w14:textId="77777777" w:rsidR="00E66906" w:rsidRDefault="00426C3B">
      <w:r>
        <w:t xml:space="preserve">Before diving into the code itself, here is the entire chain of events for one single, concrete </w:t>
      </w:r>
      <w:r>
        <w:t>action — a candidate clicking “Postuler” (Apply) on a job — with every concept above appearing in its actual place:</w:t>
      </w:r>
    </w:p>
    <w:p w14:paraId="235F6C8E" w14:textId="77777777" w:rsidR="00E66906" w:rsidRDefault="00426C3B">
      <w:pPr>
        <w:pStyle w:val="ListNumber"/>
        <w:spacing w:after="80"/>
      </w:pPr>
      <w:r>
        <w:rPr>
          <w:sz w:val="21"/>
        </w:rPr>
        <w:t>The candidate clicks the “Postuler” button on offre-detail.html. A JavaScript click listener defined in assets/js/pages/offre-detail.js fires.</w:t>
      </w:r>
    </w:p>
    <w:p w14:paraId="1ED455EF" w14:textId="77777777" w:rsidR="00E66906" w:rsidRDefault="00426C3B">
      <w:pPr>
        <w:pStyle w:val="ListNumber"/>
        <w:spacing w:after="80"/>
      </w:pPr>
      <w:r>
        <w:rPr>
          <w:sz w:val="21"/>
        </w:rPr>
        <w:t>That listener calls await Applications.create({...}) — a function defined in db.js.</w:t>
      </w:r>
    </w:p>
    <w:p w14:paraId="52F17D34" w14:textId="77777777" w:rsidR="00E66906" w:rsidRDefault="00426C3B">
      <w:pPr>
        <w:pStyle w:val="ListNumber"/>
        <w:spacing w:after="80"/>
      </w:pPr>
      <w:r>
        <w:rPr>
          <w:sz w:val="21"/>
        </w:rPr>
        <w:t>Applications.create() calls apiPost('/api/candidatures.php', body), which builds a POST request with the application data encoded as JSON in the request body, and calls apiFetch() under the hood.</w:t>
      </w:r>
    </w:p>
    <w:p w14:paraId="155D0364" w14:textId="77777777" w:rsidR="00E66906" w:rsidRDefault="00426C3B">
      <w:pPr>
        <w:pStyle w:val="ListNumber"/>
        <w:spacing w:after="80"/>
      </w:pPr>
      <w:r>
        <w:rPr>
          <w:sz w:val="21"/>
        </w:rPr>
        <w:t>apiFetch() calls the browser's fetch(), which sends an actual HTTP request across the network (even if that network is just localhost) to the PHP server, and returns a Promise immediately — the rest of the page keeps working while this is in flight.</w:t>
      </w:r>
    </w:p>
    <w:p w14:paraId="2C57E274" w14:textId="77777777" w:rsidR="00E66906" w:rsidRDefault="00426C3B">
      <w:pPr>
        <w:pStyle w:val="ListNumber"/>
        <w:spacing w:after="80"/>
      </w:pPr>
      <w:r>
        <w:rPr>
          <w:sz w:val="21"/>
        </w:rPr>
        <w:t>On the server, php -S routes the request to api/candidatures.php. That file runs require_role('candidat') (session.php) to confirm someone's actually logged in as a candidat — using the session cookie the browser sent automatically.</w:t>
      </w:r>
    </w:p>
    <w:p w14:paraId="42974EC9" w14:textId="77777777" w:rsidR="00E66906" w:rsidRDefault="00426C3B">
      <w:pPr>
        <w:pStyle w:val="ListNumber"/>
        <w:spacing w:after="80"/>
      </w:pPr>
      <w:r>
        <w:rPr>
          <w:sz w:val="21"/>
        </w:rPr>
        <w:t>The file reads the JSON body via json_body() (helpers.php), then runs a prepared INSERT INTO candidatures (...) statement through PDO ($pdo, from config.php) — this is the one moment the database itself is actually touched.</w:t>
      </w:r>
    </w:p>
    <w:p w14:paraId="41B65C45" w14:textId="77777777" w:rsidR="00E66906" w:rsidRDefault="00426C3B">
      <w:pPr>
        <w:pStyle w:val="ListNumber"/>
        <w:spacing w:after="80"/>
      </w:pPr>
      <w:r>
        <w:rPr>
          <w:sz w:val="21"/>
        </w:rPr>
        <w:t>The file calls respond($newApplication, 201) (helpers.php), which json_encodes the new record and sends it back as the HTTP response body, with status code 201.</w:t>
      </w:r>
    </w:p>
    <w:p w14:paraId="0BFEA873" w14:textId="77777777" w:rsidR="00E66906" w:rsidRDefault="00426C3B">
      <w:pPr>
        <w:pStyle w:val="ListNumber"/>
        <w:spacing w:after="80"/>
      </w:pPr>
      <w:r>
        <w:rPr>
          <w:sz w:val="21"/>
        </w:rPr>
        <w:t>Back in the browser, apiFetch()'s await fetch(...) finally resolves with that response; await res.json() parses it back into a real JavaScript object.</w:t>
      </w:r>
    </w:p>
    <w:p w14:paraId="4390EE09" w14:textId="77777777" w:rsidR="00E66906" w:rsidRDefault="00426C3B">
      <w:pPr>
        <w:pStyle w:val="ListNumber"/>
        <w:spacing w:after="80"/>
      </w:pPr>
      <w:r>
        <w:rPr>
          <w:sz w:val="21"/>
        </w:rPr>
        <w:t>Control returns, one function call at a time, back up through apiFetch() → apiPost() → Applications.create() → the original click handler in offre-detail.js — each await along the way having paused only that link in the chain.</w:t>
      </w:r>
    </w:p>
    <w:p w14:paraId="2A08BA32" w14:textId="77777777" w:rsidR="00E66906" w:rsidRDefault="00426C3B">
      <w:pPr>
        <w:pStyle w:val="ListNumber"/>
        <w:spacing w:after="80"/>
      </w:pPr>
      <w:r>
        <w:rPr>
          <w:sz w:val="21"/>
        </w:rPr>
        <w:t>The click handler's code (which had been paused on its own await) now runs its next line: it shows a success toast and re-renders the page's “apply” button as “already applied”.</w:t>
      </w:r>
    </w:p>
    <w:p w14:paraId="2BDBCB5C" w14:textId="77777777" w:rsidR="00E66906" w:rsidRDefault="00426C3B">
      <w:r>
        <w:lastRenderedPageBreak/>
        <w:t>Every single page covered in Part 4 is built from variations of this exact same chain. Once this one makes sense, the rest of this guide is mostly just “which specific function gets called, and why”, not new mechanics.</w:t>
      </w:r>
    </w:p>
    <w:p w14:paraId="2A154EEE" w14:textId="77777777" w:rsidR="00E66906" w:rsidRDefault="00426C3B">
      <w:pPr>
        <w:pStyle w:val="Heading1"/>
      </w:pPr>
      <w:bookmarkStart w:id="13" w:name="_Toc239767453"/>
      <w:r>
        <w:lastRenderedPageBreak/>
        <w:t>Part 2 — The Shared Toolkit</w:t>
      </w:r>
      <w:bookmarkEnd w:id="13"/>
    </w:p>
    <w:p w14:paraId="0E81D762" w14:textId="77777777" w:rsidR="00E66906" w:rsidRDefault="00426C3B">
      <w:r>
        <w:t>Seven files get loaded on almost every page, in this exact order, right before the page's own script: db.js, notifications.js, auth.js, components.js, main.js, and — on pages that need them — charts.js and quiz-data.js. This part explains every one of them, function by function, once and thoroughly, so that every page walkthrough in Part 4 can simply say “this calls X()” and you'll already know exactly what that means.</w:t>
      </w:r>
    </w:p>
    <w:p w14:paraId="263072B1" w14:textId="77777777" w:rsidR="00E66906" w:rsidRDefault="00426C3B">
      <w:pPr>
        <w:pStyle w:val="Heading2"/>
      </w:pPr>
      <w:bookmarkStart w:id="14" w:name="_Toc239767454"/>
      <w:r>
        <w:t>2.1 db.js — Talking to the API</w:t>
      </w:r>
      <w:bookmarkEnd w:id="14"/>
    </w:p>
    <w:p w14:paraId="2BACAA99" w14:textId="77777777" w:rsidR="00E66906" w:rsidRDefault="00426C3B">
      <w:r>
        <w:t>This is the single most important file in the whole front-end: every place any page reads or writes data, it goes through here. The file's own header comment is worth quoting directly, because it explains the file's entire history in two sentences: it used to read and write a fake in-browser database (an object called NeoDB, backed by localStorage), and it was rewritten to call the real PHP API instead — while deliberately keeping every function's name identical, so no other file in the project had to chang</w:t>
      </w:r>
      <w:r>
        <w:t>e just because the data source changed underneath it.</w:t>
      </w:r>
    </w:p>
    <w:p w14:paraId="1A196F33" w14:textId="77777777" w:rsidR="00E66906" w:rsidRDefault="00426C3B">
      <w:r>
        <w:t>apiFetch(), apiGet(), apiPost(), apiPut(), and apiDelete() — the network plumbing shared by everything else in this file — were already walked through in detail in section 1.8. Everything below them is a set of plain objects, one per “resource” (Jobs, Companies, Candidates, …), each just a thin, readable wrapper around those five functions. The table below lists every single one.</w:t>
      </w:r>
    </w:p>
    <w:p w14:paraId="5CCBB32B" w14:textId="545949C8" w:rsidR="00E66906" w:rsidRDefault="00426C3B">
      <w:pPr>
        <w:pStyle w:val="Caption"/>
        <w:spacing w:before="200"/>
      </w:pPr>
      <w:r>
        <w:t xml:space="preserve">Table </w:t>
      </w:r>
      <w:r>
        <w:fldChar w:fldCharType="begin"/>
      </w:r>
      <w:r>
        <w:instrText>SEQ Table \* ARABIC</w:instrText>
      </w:r>
      <w:r>
        <w:fldChar w:fldCharType="separate"/>
      </w:r>
      <w:r>
        <w:rPr>
          <w:noProof/>
        </w:rPr>
        <w:t>1</w:t>
      </w:r>
      <w:r>
        <w:fldChar w:fldCharType="end"/>
      </w:r>
      <w:r>
        <w:t xml:space="preserve"> — Jobs — job postings (offres)</w:t>
      </w:r>
    </w:p>
    <w:tbl>
      <w:tblPr>
        <w:tblStyle w:val="TableGrid"/>
        <w:tblW w:w="0" w:type="auto"/>
        <w:jc w:val="center"/>
        <w:tblLook w:val="04A0" w:firstRow="1" w:lastRow="0" w:firstColumn="1" w:lastColumn="0" w:noHBand="0" w:noVBand="1"/>
      </w:tblPr>
      <w:tblGrid>
        <w:gridCol w:w="2880"/>
        <w:gridCol w:w="6192"/>
      </w:tblGrid>
      <w:tr w:rsidR="00E66906" w14:paraId="291180B9"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DA568F1" w14:textId="77777777" w:rsidR="00E66906" w:rsidRDefault="00426C3B">
            <w:pPr>
              <w:jc w:val="left"/>
            </w:pPr>
            <w:r>
              <w:rPr>
                <w:b/>
                <w:color w:val="FFFFFF"/>
                <w:sz w:val="20"/>
              </w:rPr>
              <w:t>Method</w:t>
            </w:r>
          </w:p>
        </w:tc>
        <w:tc>
          <w:tcPr>
            <w:tcW w:w="619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DB7A3BE" w14:textId="77777777" w:rsidR="00E66906" w:rsidRDefault="00426C3B">
            <w:pPr>
              <w:jc w:val="left"/>
            </w:pPr>
            <w:r>
              <w:rPr>
                <w:b/>
                <w:color w:val="FFFFFF"/>
                <w:sz w:val="20"/>
              </w:rPr>
              <w:t>What it does</w:t>
            </w:r>
          </w:p>
        </w:tc>
      </w:tr>
      <w:tr w:rsidR="00E66906" w14:paraId="42025C2E"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1F8404BD" w14:textId="77777777" w:rsidR="00E66906" w:rsidRDefault="00426C3B">
            <w:pPr>
              <w:jc w:val="left"/>
            </w:pPr>
            <w:r>
              <w:rPr>
                <w:sz w:val="19"/>
              </w:rPr>
              <w:t>getAll()</w:t>
            </w:r>
          </w:p>
        </w:tc>
        <w:tc>
          <w:tcPr>
            <w:tcW w:w="6192" w:type="dxa"/>
            <w:tcBorders>
              <w:top w:val="single" w:sz="4" w:space="0" w:color="D9DEE6"/>
              <w:left w:val="single" w:sz="4" w:space="0" w:color="D9DEE6"/>
              <w:bottom w:val="single" w:sz="4" w:space="0" w:color="D9DEE6"/>
              <w:right w:val="single" w:sz="4" w:space="0" w:color="D9DEE6"/>
            </w:tcBorders>
          </w:tcPr>
          <w:p w14:paraId="26B67DBC" w14:textId="77777777" w:rsidR="00E66906" w:rsidRDefault="00426C3B">
            <w:pPr>
              <w:jc w:val="left"/>
            </w:pPr>
            <w:r>
              <w:rPr>
                <w:sz w:val="19"/>
              </w:rPr>
              <w:t>GET every job, any status — used by admin pages.</w:t>
            </w:r>
          </w:p>
        </w:tc>
      </w:tr>
      <w:tr w:rsidR="00E66906" w14:paraId="027A7BFD"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6F97241B" w14:textId="77777777" w:rsidR="00E66906" w:rsidRDefault="00426C3B">
            <w:pPr>
              <w:jc w:val="left"/>
            </w:pPr>
            <w:r>
              <w:rPr>
                <w:sz w:val="19"/>
              </w:rPr>
              <w:t>getById(id)</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14510005" w14:textId="77777777" w:rsidR="00E66906" w:rsidRDefault="00426C3B">
            <w:pPr>
              <w:jc w:val="left"/>
            </w:pPr>
            <w:r>
              <w:rPr>
                <w:sz w:val="19"/>
              </w:rPr>
              <w:t>GET one job by id.</w:t>
            </w:r>
          </w:p>
        </w:tc>
      </w:tr>
      <w:tr w:rsidR="00E66906" w14:paraId="16098297"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2FF346EB" w14:textId="77777777" w:rsidR="00E66906" w:rsidRDefault="00426C3B">
            <w:pPr>
              <w:jc w:val="left"/>
            </w:pPr>
            <w:r>
              <w:rPr>
                <w:sz w:val="19"/>
              </w:rPr>
              <w:t>getPublished()</w:t>
            </w:r>
          </w:p>
        </w:tc>
        <w:tc>
          <w:tcPr>
            <w:tcW w:w="6192" w:type="dxa"/>
            <w:tcBorders>
              <w:top w:val="single" w:sz="4" w:space="0" w:color="D9DEE6"/>
              <w:left w:val="single" w:sz="4" w:space="0" w:color="D9DEE6"/>
              <w:bottom w:val="single" w:sz="4" w:space="0" w:color="D9DEE6"/>
              <w:right w:val="single" w:sz="4" w:space="0" w:color="D9DEE6"/>
            </w:tcBorders>
          </w:tcPr>
          <w:p w14:paraId="22F46D15" w14:textId="77777777" w:rsidR="00E66906" w:rsidRDefault="00426C3B">
            <w:pPr>
              <w:jc w:val="left"/>
            </w:pPr>
            <w:r>
              <w:rPr>
                <w:sz w:val="19"/>
              </w:rPr>
              <w:t xml:space="preserve">GET only jobs with statut = </w:t>
            </w:r>
            <w:r>
              <w:rPr>
                <w:sz w:val="19"/>
              </w:rPr>
              <w:t>'publiee' — the public job board.</w:t>
            </w:r>
          </w:p>
        </w:tc>
      </w:tr>
      <w:tr w:rsidR="00E66906" w14:paraId="4B577ABC"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05E3AB08" w14:textId="77777777" w:rsidR="00E66906" w:rsidRDefault="00426C3B">
            <w:pPr>
              <w:jc w:val="left"/>
            </w:pPr>
            <w:r>
              <w:rPr>
                <w:sz w:val="19"/>
              </w:rPr>
              <w:t>getPending()</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0A251306" w14:textId="77777777" w:rsidR="00E66906" w:rsidRDefault="00426C3B">
            <w:pPr>
              <w:jc w:val="left"/>
            </w:pPr>
            <w:r>
              <w:rPr>
                <w:sz w:val="19"/>
              </w:rPr>
              <w:t>GET jobs awaiting moderation (statut = 'en_attente').</w:t>
            </w:r>
          </w:p>
        </w:tc>
      </w:tr>
      <w:tr w:rsidR="00E66906" w14:paraId="11513F04"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760C68EB" w14:textId="77777777" w:rsidR="00E66906" w:rsidRDefault="00426C3B">
            <w:pPr>
              <w:jc w:val="left"/>
            </w:pPr>
            <w:r>
              <w:rPr>
                <w:sz w:val="19"/>
              </w:rPr>
              <w:t>getByCompany(companyId)</w:t>
            </w:r>
          </w:p>
        </w:tc>
        <w:tc>
          <w:tcPr>
            <w:tcW w:w="6192" w:type="dxa"/>
            <w:tcBorders>
              <w:top w:val="single" w:sz="4" w:space="0" w:color="D9DEE6"/>
              <w:left w:val="single" w:sz="4" w:space="0" w:color="D9DEE6"/>
              <w:bottom w:val="single" w:sz="4" w:space="0" w:color="D9DEE6"/>
              <w:right w:val="single" w:sz="4" w:space="0" w:color="D9DEE6"/>
            </w:tcBorders>
          </w:tcPr>
          <w:p w14:paraId="5521EB6B" w14:textId="77777777" w:rsidR="00E66906" w:rsidRDefault="00426C3B">
            <w:pPr>
              <w:jc w:val="left"/>
            </w:pPr>
            <w:r>
              <w:rPr>
                <w:sz w:val="19"/>
              </w:rPr>
              <w:t>GET every job posted by one company.</w:t>
            </w:r>
          </w:p>
        </w:tc>
      </w:tr>
      <w:tr w:rsidR="00E66906" w14:paraId="62606CEE"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74EB3971" w14:textId="77777777" w:rsidR="00E66906" w:rsidRDefault="00426C3B">
            <w:pPr>
              <w:jc w:val="left"/>
            </w:pPr>
            <w:r>
              <w:rPr>
                <w:sz w:val="19"/>
              </w:rPr>
              <w:t>create(job)</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7F079EB4" w14:textId="77777777" w:rsidR="00E66906" w:rsidRDefault="00426C3B">
            <w:pPr>
              <w:jc w:val="left"/>
            </w:pPr>
            <w:r>
              <w:rPr>
                <w:sz w:val="19"/>
              </w:rPr>
              <w:t>POST a new job posting (starts out pending, see Part 3).</w:t>
            </w:r>
          </w:p>
        </w:tc>
      </w:tr>
      <w:tr w:rsidR="00E66906" w14:paraId="305C078E"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283FC4F3" w14:textId="77777777" w:rsidR="00E66906" w:rsidRDefault="00426C3B">
            <w:pPr>
              <w:jc w:val="left"/>
            </w:pPr>
            <w:r>
              <w:rPr>
                <w:sz w:val="19"/>
              </w:rPr>
              <w:t>update(id, changes)</w:t>
            </w:r>
          </w:p>
        </w:tc>
        <w:tc>
          <w:tcPr>
            <w:tcW w:w="6192" w:type="dxa"/>
            <w:tcBorders>
              <w:top w:val="single" w:sz="4" w:space="0" w:color="D9DEE6"/>
              <w:left w:val="single" w:sz="4" w:space="0" w:color="D9DEE6"/>
              <w:bottom w:val="single" w:sz="4" w:space="0" w:color="D9DEE6"/>
              <w:right w:val="single" w:sz="4" w:space="0" w:color="D9DEE6"/>
            </w:tcBorders>
          </w:tcPr>
          <w:p w14:paraId="317353A1" w14:textId="77777777" w:rsidR="00E66906" w:rsidRDefault="00426C3B">
            <w:pPr>
              <w:jc w:val="left"/>
            </w:pPr>
            <w:r>
              <w:rPr>
                <w:sz w:val="19"/>
              </w:rPr>
              <w:t>PUT a partial update — merges {id} into changes first.</w:t>
            </w:r>
          </w:p>
        </w:tc>
      </w:tr>
      <w:tr w:rsidR="00E66906" w14:paraId="3BB3BC7D"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559A91AD" w14:textId="77777777" w:rsidR="00E66906" w:rsidRDefault="00426C3B">
            <w:pPr>
              <w:jc w:val="left"/>
            </w:pPr>
            <w:r>
              <w:rPr>
                <w:sz w:val="19"/>
              </w:rPr>
              <w:t>remove(id)</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25D37171" w14:textId="77777777" w:rsidR="00E66906" w:rsidRDefault="00426C3B">
            <w:pPr>
              <w:jc w:val="left"/>
            </w:pPr>
            <w:r>
              <w:rPr>
                <w:sz w:val="19"/>
              </w:rPr>
              <w:t>DELETE a job posting.</w:t>
            </w:r>
          </w:p>
        </w:tc>
      </w:tr>
      <w:tr w:rsidR="00E66906" w14:paraId="1CA85478"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7952E957" w14:textId="77777777" w:rsidR="00E66906" w:rsidRDefault="00426C3B">
            <w:pPr>
              <w:jc w:val="left"/>
            </w:pPr>
            <w:r>
              <w:rPr>
                <w:sz w:val="19"/>
              </w:rPr>
              <w:lastRenderedPageBreak/>
              <w:t>approve(id) / reject(id)</w:t>
            </w:r>
          </w:p>
        </w:tc>
        <w:tc>
          <w:tcPr>
            <w:tcW w:w="6192" w:type="dxa"/>
            <w:tcBorders>
              <w:top w:val="single" w:sz="4" w:space="0" w:color="D9DEE6"/>
              <w:left w:val="single" w:sz="4" w:space="0" w:color="D9DEE6"/>
              <w:bottom w:val="single" w:sz="4" w:space="0" w:color="D9DEE6"/>
              <w:right w:val="single" w:sz="4" w:space="0" w:color="D9DEE6"/>
            </w:tcBorders>
          </w:tcPr>
          <w:p w14:paraId="7CCE97F4" w14:textId="77777777" w:rsidR="00E66906" w:rsidRDefault="00426C3B">
            <w:pPr>
              <w:jc w:val="left"/>
            </w:pPr>
            <w:r>
              <w:rPr>
                <w:sz w:val="19"/>
              </w:rPr>
              <w:t>PUT — admin moderation actions.</w:t>
            </w:r>
          </w:p>
        </w:tc>
      </w:tr>
      <w:tr w:rsidR="00E66906" w14:paraId="6604C172"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00BD3792" w14:textId="77777777" w:rsidR="00E66906" w:rsidRDefault="00426C3B">
            <w:pPr>
              <w:jc w:val="left"/>
            </w:pPr>
            <w:r>
              <w:rPr>
                <w:sz w:val="19"/>
              </w:rPr>
              <w:t>recordView(id)</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76098373" w14:textId="77777777" w:rsidR="00E66906" w:rsidRDefault="00426C3B">
            <w:pPr>
              <w:jc w:val="left"/>
            </w:pPr>
            <w:r>
              <w:rPr>
                <w:sz w:val="19"/>
              </w:rPr>
              <w:t>POST — increments the job's view counter.</w:t>
            </w:r>
          </w:p>
        </w:tc>
      </w:tr>
    </w:tbl>
    <w:p w14:paraId="5F7E22BB" w14:textId="77777777" w:rsidR="00E66906" w:rsidRDefault="00E66906">
      <w:pPr>
        <w:spacing w:after="40"/>
      </w:pPr>
    </w:p>
    <w:p w14:paraId="0507447E" w14:textId="79693A07" w:rsidR="00E66906" w:rsidRDefault="00426C3B">
      <w:pPr>
        <w:pStyle w:val="Caption"/>
        <w:spacing w:before="200"/>
      </w:pPr>
      <w:r>
        <w:t xml:space="preserve">Table </w:t>
      </w:r>
      <w:r>
        <w:fldChar w:fldCharType="begin"/>
      </w:r>
      <w:r>
        <w:instrText>SEQ Table \* ARABIC</w:instrText>
      </w:r>
      <w:r>
        <w:fldChar w:fldCharType="separate"/>
      </w:r>
      <w:r>
        <w:rPr>
          <w:noProof/>
        </w:rPr>
        <w:t>2</w:t>
      </w:r>
      <w:r>
        <w:fldChar w:fldCharType="end"/>
      </w:r>
      <w:r>
        <w:t xml:space="preserve"> — Companies — recruiter company profiles (entreprises)</w:t>
      </w:r>
    </w:p>
    <w:tbl>
      <w:tblPr>
        <w:tblStyle w:val="TableGrid"/>
        <w:tblW w:w="0" w:type="auto"/>
        <w:jc w:val="center"/>
        <w:tblLook w:val="04A0" w:firstRow="1" w:lastRow="0" w:firstColumn="1" w:lastColumn="0" w:noHBand="0" w:noVBand="1"/>
      </w:tblPr>
      <w:tblGrid>
        <w:gridCol w:w="3312"/>
        <w:gridCol w:w="5760"/>
      </w:tblGrid>
      <w:tr w:rsidR="00E66906" w14:paraId="5246D977"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2DB401D" w14:textId="77777777" w:rsidR="00E66906" w:rsidRDefault="00426C3B">
            <w:pPr>
              <w:jc w:val="left"/>
            </w:pPr>
            <w:r>
              <w:rPr>
                <w:b/>
                <w:color w:val="FFFFFF"/>
                <w:sz w:val="20"/>
              </w:rPr>
              <w:t>Method</w:t>
            </w:r>
          </w:p>
        </w:tc>
        <w:tc>
          <w:tcPr>
            <w:tcW w:w="576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0373DB3" w14:textId="77777777" w:rsidR="00E66906" w:rsidRDefault="00426C3B">
            <w:pPr>
              <w:jc w:val="left"/>
            </w:pPr>
            <w:r>
              <w:rPr>
                <w:b/>
                <w:color w:val="FFFFFF"/>
                <w:sz w:val="20"/>
              </w:rPr>
              <w:t>What it does</w:t>
            </w:r>
          </w:p>
        </w:tc>
      </w:tr>
      <w:tr w:rsidR="00E66906" w14:paraId="535EDF1B" w14:textId="77777777">
        <w:trPr>
          <w:jc w:val="center"/>
        </w:trPr>
        <w:tc>
          <w:tcPr>
            <w:tcW w:w="3312" w:type="dxa"/>
            <w:tcBorders>
              <w:top w:val="single" w:sz="4" w:space="0" w:color="D9DEE6"/>
              <w:left w:val="single" w:sz="4" w:space="0" w:color="D9DEE6"/>
              <w:bottom w:val="single" w:sz="4" w:space="0" w:color="D9DEE6"/>
              <w:right w:val="single" w:sz="4" w:space="0" w:color="D9DEE6"/>
            </w:tcBorders>
          </w:tcPr>
          <w:p w14:paraId="0311881F" w14:textId="77777777" w:rsidR="00E66906" w:rsidRDefault="00426C3B">
            <w:pPr>
              <w:jc w:val="left"/>
            </w:pPr>
            <w:r>
              <w:rPr>
                <w:sz w:val="19"/>
              </w:rPr>
              <w:t>getAll() / getById(id)</w:t>
            </w:r>
          </w:p>
        </w:tc>
        <w:tc>
          <w:tcPr>
            <w:tcW w:w="5760" w:type="dxa"/>
            <w:tcBorders>
              <w:top w:val="single" w:sz="4" w:space="0" w:color="D9DEE6"/>
              <w:left w:val="single" w:sz="4" w:space="0" w:color="D9DEE6"/>
              <w:bottom w:val="single" w:sz="4" w:space="0" w:color="D9DEE6"/>
              <w:right w:val="single" w:sz="4" w:space="0" w:color="D9DEE6"/>
            </w:tcBorders>
          </w:tcPr>
          <w:p w14:paraId="529FB13A" w14:textId="77777777" w:rsidR="00E66906" w:rsidRDefault="00426C3B">
            <w:pPr>
              <w:jc w:val="left"/>
            </w:pPr>
            <w:r>
              <w:rPr>
                <w:sz w:val="19"/>
              </w:rPr>
              <w:t>Standard reads.</w:t>
            </w:r>
          </w:p>
        </w:tc>
      </w:tr>
      <w:tr w:rsidR="00E66906" w14:paraId="6BCF8B0C"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F3F6FA"/>
          </w:tcPr>
          <w:p w14:paraId="79A1E1E7" w14:textId="77777777" w:rsidR="00E66906" w:rsidRDefault="00426C3B">
            <w:pPr>
              <w:jc w:val="left"/>
            </w:pPr>
            <w:r>
              <w:rPr>
                <w:sz w:val="19"/>
              </w:rPr>
              <w:t>getByUserId(userId)</w:t>
            </w:r>
          </w:p>
        </w:tc>
        <w:tc>
          <w:tcPr>
            <w:tcW w:w="5760" w:type="dxa"/>
            <w:tcBorders>
              <w:top w:val="single" w:sz="4" w:space="0" w:color="D9DEE6"/>
              <w:left w:val="single" w:sz="4" w:space="0" w:color="D9DEE6"/>
              <w:bottom w:val="single" w:sz="4" w:space="0" w:color="D9DEE6"/>
              <w:right w:val="single" w:sz="4" w:space="0" w:color="D9DEE6"/>
            </w:tcBorders>
            <w:shd w:val="clear" w:color="auto" w:fill="F3F6FA"/>
          </w:tcPr>
          <w:p w14:paraId="5264459D" w14:textId="77777777" w:rsidR="00E66906" w:rsidRDefault="00426C3B">
            <w:pPr>
              <w:jc w:val="left"/>
            </w:pPr>
            <w:r>
              <w:rPr>
                <w:sz w:val="19"/>
              </w:rPr>
              <w:t>Finds the company profile belonging to a logged-in recruiter.</w:t>
            </w:r>
          </w:p>
        </w:tc>
      </w:tr>
      <w:tr w:rsidR="00E66906" w14:paraId="320078D9" w14:textId="77777777">
        <w:trPr>
          <w:jc w:val="center"/>
        </w:trPr>
        <w:tc>
          <w:tcPr>
            <w:tcW w:w="3312" w:type="dxa"/>
            <w:tcBorders>
              <w:top w:val="single" w:sz="4" w:space="0" w:color="D9DEE6"/>
              <w:left w:val="single" w:sz="4" w:space="0" w:color="D9DEE6"/>
              <w:bottom w:val="single" w:sz="4" w:space="0" w:color="D9DEE6"/>
              <w:right w:val="single" w:sz="4" w:space="0" w:color="D9DEE6"/>
            </w:tcBorders>
          </w:tcPr>
          <w:p w14:paraId="14164499" w14:textId="77777777" w:rsidR="00E66906" w:rsidRDefault="00426C3B">
            <w:pPr>
              <w:jc w:val="left"/>
            </w:pPr>
            <w:r>
              <w:rPr>
                <w:sz w:val="19"/>
              </w:rPr>
              <w:t>create(c) / update(id, changes)</w:t>
            </w:r>
          </w:p>
        </w:tc>
        <w:tc>
          <w:tcPr>
            <w:tcW w:w="5760" w:type="dxa"/>
            <w:tcBorders>
              <w:top w:val="single" w:sz="4" w:space="0" w:color="D9DEE6"/>
              <w:left w:val="single" w:sz="4" w:space="0" w:color="D9DEE6"/>
              <w:bottom w:val="single" w:sz="4" w:space="0" w:color="D9DEE6"/>
              <w:right w:val="single" w:sz="4" w:space="0" w:color="D9DEE6"/>
            </w:tcBorders>
          </w:tcPr>
          <w:p w14:paraId="3552512A" w14:textId="77777777" w:rsidR="00E66906" w:rsidRDefault="00426C3B">
            <w:pPr>
              <w:jc w:val="left"/>
            </w:pPr>
            <w:r>
              <w:rPr>
                <w:sz w:val="19"/>
              </w:rPr>
              <w:t>Standard writes.</w:t>
            </w:r>
          </w:p>
        </w:tc>
      </w:tr>
      <w:tr w:rsidR="00E66906" w14:paraId="017909C3"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F3F6FA"/>
          </w:tcPr>
          <w:p w14:paraId="5728E656" w14:textId="77777777" w:rsidR="00E66906" w:rsidRDefault="00426C3B">
            <w:pPr>
              <w:jc w:val="left"/>
            </w:pPr>
            <w:r>
              <w:rPr>
                <w:sz w:val="19"/>
              </w:rPr>
              <w:t>upgradeToPremium(id)</w:t>
            </w:r>
          </w:p>
        </w:tc>
        <w:tc>
          <w:tcPr>
            <w:tcW w:w="5760" w:type="dxa"/>
            <w:tcBorders>
              <w:top w:val="single" w:sz="4" w:space="0" w:color="D9DEE6"/>
              <w:left w:val="single" w:sz="4" w:space="0" w:color="D9DEE6"/>
              <w:bottom w:val="single" w:sz="4" w:space="0" w:color="D9DEE6"/>
              <w:right w:val="single" w:sz="4" w:space="0" w:color="D9DEE6"/>
            </w:tcBorders>
            <w:shd w:val="clear" w:color="auto" w:fill="F3F6FA"/>
          </w:tcPr>
          <w:p w14:paraId="57195259" w14:textId="77777777" w:rsidR="00E66906" w:rsidRDefault="00426C3B">
            <w:pPr>
              <w:jc w:val="left"/>
            </w:pPr>
            <w:r>
              <w:rPr>
                <w:sz w:val="19"/>
              </w:rPr>
              <w:t>PUT — marks a company as premium plan.</w:t>
            </w:r>
          </w:p>
        </w:tc>
      </w:tr>
      <w:tr w:rsidR="00E66906" w14:paraId="5141B423" w14:textId="77777777">
        <w:trPr>
          <w:jc w:val="center"/>
        </w:trPr>
        <w:tc>
          <w:tcPr>
            <w:tcW w:w="3312" w:type="dxa"/>
            <w:tcBorders>
              <w:top w:val="single" w:sz="4" w:space="0" w:color="D9DEE6"/>
              <w:left w:val="single" w:sz="4" w:space="0" w:color="D9DEE6"/>
              <w:bottom w:val="single" w:sz="4" w:space="0" w:color="D9DEE6"/>
              <w:right w:val="single" w:sz="4" w:space="0" w:color="D9DEE6"/>
            </w:tcBorders>
          </w:tcPr>
          <w:p w14:paraId="1B7820C2" w14:textId="77777777" w:rsidR="00E66906" w:rsidRDefault="00426C3B">
            <w:pPr>
              <w:jc w:val="left"/>
            </w:pPr>
            <w:r>
              <w:rPr>
                <w:sz w:val="19"/>
              </w:rPr>
              <w:t>activeJobCount(id)</w:t>
            </w:r>
          </w:p>
        </w:tc>
        <w:tc>
          <w:tcPr>
            <w:tcW w:w="5760" w:type="dxa"/>
            <w:tcBorders>
              <w:top w:val="single" w:sz="4" w:space="0" w:color="D9DEE6"/>
              <w:left w:val="single" w:sz="4" w:space="0" w:color="D9DEE6"/>
              <w:bottom w:val="single" w:sz="4" w:space="0" w:color="D9DEE6"/>
              <w:right w:val="single" w:sz="4" w:space="0" w:color="D9DEE6"/>
            </w:tcBorders>
          </w:tcPr>
          <w:p w14:paraId="6A8D7EAD" w14:textId="77777777" w:rsidR="00E66906" w:rsidRDefault="00426C3B">
            <w:pPr>
              <w:jc w:val="left"/>
            </w:pPr>
            <w:r>
              <w:rPr>
                <w:sz w:val="19"/>
              </w:rPr>
              <w:t>GET — how many active jobs this company currently has.</w:t>
            </w:r>
          </w:p>
        </w:tc>
      </w:tr>
      <w:tr w:rsidR="00E66906" w14:paraId="28BE38DA"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F3F6FA"/>
          </w:tcPr>
          <w:p w14:paraId="60A8797B" w14:textId="77777777" w:rsidR="00E66906" w:rsidRDefault="00426C3B">
            <w:pPr>
              <w:jc w:val="left"/>
            </w:pPr>
            <w:r>
              <w:rPr>
                <w:sz w:val="19"/>
              </w:rPr>
              <w:t>setVerified(id, verified)</w:t>
            </w:r>
          </w:p>
        </w:tc>
        <w:tc>
          <w:tcPr>
            <w:tcW w:w="5760" w:type="dxa"/>
            <w:tcBorders>
              <w:top w:val="single" w:sz="4" w:space="0" w:color="D9DEE6"/>
              <w:left w:val="single" w:sz="4" w:space="0" w:color="D9DEE6"/>
              <w:bottom w:val="single" w:sz="4" w:space="0" w:color="D9DEE6"/>
              <w:right w:val="single" w:sz="4" w:space="0" w:color="D9DEE6"/>
            </w:tcBorders>
            <w:shd w:val="clear" w:color="auto" w:fill="F3F6FA"/>
          </w:tcPr>
          <w:p w14:paraId="3A494A90" w14:textId="77777777" w:rsidR="00E66906" w:rsidRDefault="00426C3B">
            <w:pPr>
              <w:jc w:val="left"/>
            </w:pPr>
            <w:r>
              <w:rPr>
                <w:sz w:val="19"/>
              </w:rPr>
              <w:t>PUT — admin toggles the “verified company” badge.</w:t>
            </w:r>
          </w:p>
        </w:tc>
      </w:tr>
      <w:tr w:rsidR="00E66906" w14:paraId="32F2D54D" w14:textId="77777777">
        <w:trPr>
          <w:jc w:val="center"/>
        </w:trPr>
        <w:tc>
          <w:tcPr>
            <w:tcW w:w="3312" w:type="dxa"/>
            <w:tcBorders>
              <w:top w:val="single" w:sz="4" w:space="0" w:color="D9DEE6"/>
              <w:left w:val="single" w:sz="4" w:space="0" w:color="D9DEE6"/>
              <w:bottom w:val="single" w:sz="4" w:space="0" w:color="D9DEE6"/>
              <w:right w:val="single" w:sz="4" w:space="0" w:color="D9DEE6"/>
            </w:tcBorders>
          </w:tcPr>
          <w:p w14:paraId="2497C210" w14:textId="77777777" w:rsidR="00E66906" w:rsidRDefault="00426C3B">
            <w:pPr>
              <w:jc w:val="left"/>
            </w:pPr>
            <w:r>
              <w:rPr>
                <w:sz w:val="19"/>
              </w:rPr>
              <w:t>hasReachedFreeLimit(id)</w:t>
            </w:r>
          </w:p>
        </w:tc>
        <w:tc>
          <w:tcPr>
            <w:tcW w:w="5760" w:type="dxa"/>
            <w:tcBorders>
              <w:top w:val="single" w:sz="4" w:space="0" w:color="D9DEE6"/>
              <w:left w:val="single" w:sz="4" w:space="0" w:color="D9DEE6"/>
              <w:bottom w:val="single" w:sz="4" w:space="0" w:color="D9DEE6"/>
              <w:right w:val="single" w:sz="4" w:space="0" w:color="D9DEE6"/>
            </w:tcBorders>
          </w:tcPr>
          <w:p w14:paraId="6CFCA27F" w14:textId="77777777" w:rsidR="00E66906" w:rsidRDefault="00426C3B">
            <w:pPr>
              <w:jc w:val="left"/>
            </w:pPr>
            <w:r>
              <w:rPr>
                <w:sz w:val="19"/>
              </w:rPr>
              <w:t>async — see the walkthrough just below this table.</w:t>
            </w:r>
          </w:p>
        </w:tc>
      </w:tr>
    </w:tbl>
    <w:p w14:paraId="28EDCBDB" w14:textId="77777777" w:rsidR="00E66906" w:rsidRDefault="00E66906">
      <w:pPr>
        <w:spacing w:after="40"/>
      </w:pPr>
    </w:p>
    <w:p w14:paraId="45B26514" w14:textId="77777777" w:rsidR="00E66906" w:rsidRDefault="00426C3B">
      <w:r>
        <w:t>hasReachedFreeLimit is the one method in this object that actually needs the async keyword rather than just forwarding a Promise, and it's a good second example after apiFetch:</w:t>
      </w:r>
    </w:p>
    <w:p w14:paraId="67DC85E8" w14:textId="77777777" w:rsidR="00E66906" w:rsidRDefault="00426C3B">
      <w:pPr>
        <w:spacing w:after="40"/>
      </w:pPr>
      <w:r>
        <w:rPr>
          <w:b/>
          <w:i/>
          <w:color w:val="556070"/>
          <w:sz w:val="18"/>
        </w:rPr>
        <w:t>assets/js/db.js</w:t>
      </w:r>
    </w:p>
    <w:tbl>
      <w:tblPr>
        <w:tblStyle w:val="TableGrid"/>
        <w:tblW w:w="0" w:type="auto"/>
        <w:tblLook w:val="04A0" w:firstRow="1" w:lastRow="0" w:firstColumn="1" w:lastColumn="0" w:noHBand="0" w:noVBand="1"/>
      </w:tblPr>
      <w:tblGrid>
        <w:gridCol w:w="9072"/>
      </w:tblGrid>
      <w:tr w:rsidR="00E66906" w14:paraId="0522113E"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20A06BA" w14:textId="77777777" w:rsidR="00E66906" w:rsidRDefault="00426C3B">
            <w:pPr>
              <w:spacing w:after="0" w:line="240" w:lineRule="auto"/>
              <w:jc w:val="left"/>
            </w:pPr>
            <w:r>
              <w:rPr>
                <w:rFonts w:ascii="Consolas" w:hAnsi="Consolas"/>
                <w:color w:val="1B2433"/>
                <w:sz w:val="16"/>
              </w:rPr>
              <w:t xml:space="preserve">const </w:t>
            </w:r>
            <w:r>
              <w:rPr>
                <w:rFonts w:ascii="Consolas" w:hAnsi="Consolas"/>
                <w:color w:val="1B2433"/>
                <w:sz w:val="16"/>
              </w:rPr>
              <w:t>FREE_PLAN_JOB_LIMIT = 6;</w:t>
            </w:r>
          </w:p>
          <w:p w14:paraId="25B0C133" w14:textId="77777777" w:rsidR="00E66906" w:rsidRDefault="00426C3B">
            <w:pPr>
              <w:spacing w:after="0" w:line="240" w:lineRule="auto"/>
              <w:jc w:val="left"/>
            </w:pPr>
            <w:r>
              <w:rPr>
                <w:rFonts w:ascii="Consolas" w:hAnsi="Consolas"/>
                <w:color w:val="1B2433"/>
                <w:sz w:val="16"/>
              </w:rPr>
              <w:t> </w:t>
            </w:r>
          </w:p>
          <w:p w14:paraId="08F07AC7" w14:textId="77777777" w:rsidR="00E66906" w:rsidRDefault="00426C3B">
            <w:pPr>
              <w:spacing w:after="0" w:line="240" w:lineRule="auto"/>
              <w:jc w:val="left"/>
            </w:pPr>
            <w:r>
              <w:rPr>
                <w:rFonts w:ascii="Consolas" w:hAnsi="Consolas"/>
                <w:color w:val="1B2433"/>
                <w:sz w:val="16"/>
              </w:rPr>
              <w:t>hasReachedFreeLimit: async (id) =&gt; {</w:t>
            </w:r>
          </w:p>
          <w:p w14:paraId="0CA2CF15" w14:textId="77777777" w:rsidR="00E66906" w:rsidRDefault="00426C3B">
            <w:pPr>
              <w:spacing w:after="0" w:line="240" w:lineRule="auto"/>
              <w:jc w:val="left"/>
            </w:pPr>
            <w:r>
              <w:rPr>
                <w:rFonts w:ascii="Consolas" w:hAnsi="Consolas"/>
                <w:color w:val="1B2433"/>
                <w:sz w:val="16"/>
              </w:rPr>
              <w:t xml:space="preserve">  const company = await Companies.getById(id);</w:t>
            </w:r>
          </w:p>
          <w:p w14:paraId="5CEF013D" w14:textId="77777777" w:rsidR="00E66906" w:rsidRDefault="00426C3B">
            <w:pPr>
              <w:spacing w:after="0" w:line="240" w:lineRule="auto"/>
              <w:jc w:val="left"/>
            </w:pPr>
            <w:r>
              <w:rPr>
                <w:rFonts w:ascii="Consolas" w:hAnsi="Consolas"/>
                <w:color w:val="1B2433"/>
                <w:sz w:val="16"/>
              </w:rPr>
              <w:t xml:space="preserve">  if (!company || company.plan === 'premium') return false;</w:t>
            </w:r>
          </w:p>
          <w:p w14:paraId="580F6C3B" w14:textId="77777777" w:rsidR="00E66906" w:rsidRDefault="00426C3B">
            <w:pPr>
              <w:spacing w:after="0" w:line="240" w:lineRule="auto"/>
              <w:jc w:val="left"/>
            </w:pPr>
            <w:r>
              <w:rPr>
                <w:rFonts w:ascii="Consolas" w:hAnsi="Consolas"/>
                <w:color w:val="1B2433"/>
                <w:sz w:val="16"/>
              </w:rPr>
              <w:t xml:space="preserve">  const count = await Companies.activeJobCount(id);</w:t>
            </w:r>
          </w:p>
          <w:p w14:paraId="62B802ED" w14:textId="77777777" w:rsidR="00E66906" w:rsidRDefault="00426C3B">
            <w:pPr>
              <w:spacing w:after="0" w:line="240" w:lineRule="auto"/>
              <w:jc w:val="left"/>
            </w:pPr>
            <w:r>
              <w:rPr>
                <w:rFonts w:ascii="Consolas" w:hAnsi="Consolas"/>
                <w:color w:val="1B2433"/>
                <w:sz w:val="16"/>
              </w:rPr>
              <w:t xml:space="preserve">  return count &gt;= FREE_PLAN_JOB_LIMIT;</w:t>
            </w:r>
          </w:p>
          <w:p w14:paraId="485522BA" w14:textId="77777777" w:rsidR="00E66906" w:rsidRDefault="00426C3B">
            <w:pPr>
              <w:spacing w:after="0" w:line="240" w:lineRule="auto"/>
              <w:jc w:val="left"/>
            </w:pPr>
            <w:r>
              <w:rPr>
                <w:rFonts w:ascii="Consolas" w:hAnsi="Consolas"/>
                <w:color w:val="1B2433"/>
                <w:sz w:val="16"/>
              </w:rPr>
              <w:t>}</w:t>
            </w:r>
          </w:p>
        </w:tc>
      </w:tr>
    </w:tbl>
    <w:p w14:paraId="06FC1892" w14:textId="77777777" w:rsidR="00E66906" w:rsidRDefault="00E66906">
      <w:pPr>
        <w:spacing w:after="200"/>
      </w:pPr>
    </w:p>
    <w:p w14:paraId="1047507D" w14:textId="77777777" w:rsidR="00E66906" w:rsidRDefault="00426C3B">
      <w:r>
        <w:t>It needs real async/await (not just “return apiGet(...)”) because it has to branch on the result of the first call before deciding whether to even make the second call — a premium company never needs its job count checked at all, so the function returns early. You literally cannot write that “check the first answer before deciding what to ask next” logic with a bare return statement.</w:t>
      </w:r>
    </w:p>
    <w:p w14:paraId="1AE78EC6" w14:textId="5B5490E8" w:rsidR="00E66906" w:rsidRDefault="00426C3B">
      <w:pPr>
        <w:pStyle w:val="Caption"/>
        <w:spacing w:before="200"/>
      </w:pPr>
      <w:r>
        <w:t xml:space="preserve">Table </w:t>
      </w:r>
      <w:r>
        <w:fldChar w:fldCharType="begin"/>
      </w:r>
      <w:r>
        <w:instrText>SEQ Table \* ARABIC</w:instrText>
      </w:r>
      <w:r>
        <w:fldChar w:fldCharType="separate"/>
      </w:r>
      <w:r>
        <w:rPr>
          <w:noProof/>
        </w:rPr>
        <w:t>3</w:t>
      </w:r>
      <w:r>
        <w:fldChar w:fldCharType="end"/>
      </w:r>
      <w:r>
        <w:t xml:space="preserve"> — Candidates — candidate profiles (candidats)</w:t>
      </w:r>
    </w:p>
    <w:tbl>
      <w:tblPr>
        <w:tblStyle w:val="TableGrid"/>
        <w:tblW w:w="0" w:type="auto"/>
        <w:jc w:val="center"/>
        <w:tblLook w:val="04A0" w:firstRow="1" w:lastRow="0" w:firstColumn="1" w:lastColumn="0" w:noHBand="0" w:noVBand="1"/>
      </w:tblPr>
      <w:tblGrid>
        <w:gridCol w:w="3312"/>
        <w:gridCol w:w="5760"/>
      </w:tblGrid>
      <w:tr w:rsidR="00E66906" w14:paraId="2C1F7906"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05D00B8" w14:textId="77777777" w:rsidR="00E66906" w:rsidRDefault="00426C3B">
            <w:pPr>
              <w:jc w:val="left"/>
            </w:pPr>
            <w:r>
              <w:rPr>
                <w:b/>
                <w:color w:val="FFFFFF"/>
                <w:sz w:val="20"/>
              </w:rPr>
              <w:t>Method</w:t>
            </w:r>
          </w:p>
        </w:tc>
        <w:tc>
          <w:tcPr>
            <w:tcW w:w="576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AF174ED" w14:textId="77777777" w:rsidR="00E66906" w:rsidRDefault="00426C3B">
            <w:pPr>
              <w:jc w:val="left"/>
            </w:pPr>
            <w:r>
              <w:rPr>
                <w:b/>
                <w:color w:val="FFFFFF"/>
                <w:sz w:val="20"/>
              </w:rPr>
              <w:t>What it does</w:t>
            </w:r>
          </w:p>
        </w:tc>
      </w:tr>
      <w:tr w:rsidR="00E66906" w14:paraId="20A4FD29" w14:textId="77777777">
        <w:trPr>
          <w:jc w:val="center"/>
        </w:trPr>
        <w:tc>
          <w:tcPr>
            <w:tcW w:w="3312" w:type="dxa"/>
            <w:tcBorders>
              <w:top w:val="single" w:sz="4" w:space="0" w:color="D9DEE6"/>
              <w:left w:val="single" w:sz="4" w:space="0" w:color="D9DEE6"/>
              <w:bottom w:val="single" w:sz="4" w:space="0" w:color="D9DEE6"/>
              <w:right w:val="single" w:sz="4" w:space="0" w:color="D9DEE6"/>
            </w:tcBorders>
          </w:tcPr>
          <w:p w14:paraId="4E729540" w14:textId="77777777" w:rsidR="00E66906" w:rsidRDefault="00426C3B">
            <w:pPr>
              <w:jc w:val="left"/>
            </w:pPr>
            <w:r>
              <w:rPr>
                <w:sz w:val="19"/>
              </w:rPr>
              <w:t xml:space="preserve">getAll() / </w:t>
            </w:r>
            <w:r>
              <w:rPr>
                <w:sz w:val="19"/>
              </w:rPr>
              <w:t>getById(id)</w:t>
            </w:r>
          </w:p>
        </w:tc>
        <w:tc>
          <w:tcPr>
            <w:tcW w:w="5760" w:type="dxa"/>
            <w:tcBorders>
              <w:top w:val="single" w:sz="4" w:space="0" w:color="D9DEE6"/>
              <w:left w:val="single" w:sz="4" w:space="0" w:color="D9DEE6"/>
              <w:bottom w:val="single" w:sz="4" w:space="0" w:color="D9DEE6"/>
              <w:right w:val="single" w:sz="4" w:space="0" w:color="D9DEE6"/>
            </w:tcBorders>
          </w:tcPr>
          <w:p w14:paraId="1CD48953" w14:textId="77777777" w:rsidR="00E66906" w:rsidRDefault="00426C3B">
            <w:pPr>
              <w:jc w:val="left"/>
            </w:pPr>
            <w:r>
              <w:rPr>
                <w:sz w:val="19"/>
              </w:rPr>
              <w:t>Standard reads.</w:t>
            </w:r>
          </w:p>
        </w:tc>
      </w:tr>
      <w:tr w:rsidR="00E66906" w14:paraId="1F846661"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F3F6FA"/>
          </w:tcPr>
          <w:p w14:paraId="7490D6B9" w14:textId="77777777" w:rsidR="00E66906" w:rsidRDefault="00426C3B">
            <w:pPr>
              <w:jc w:val="left"/>
            </w:pPr>
            <w:r>
              <w:rPr>
                <w:sz w:val="19"/>
              </w:rPr>
              <w:t>getByUserId(userId)</w:t>
            </w:r>
          </w:p>
        </w:tc>
        <w:tc>
          <w:tcPr>
            <w:tcW w:w="5760" w:type="dxa"/>
            <w:tcBorders>
              <w:top w:val="single" w:sz="4" w:space="0" w:color="D9DEE6"/>
              <w:left w:val="single" w:sz="4" w:space="0" w:color="D9DEE6"/>
              <w:bottom w:val="single" w:sz="4" w:space="0" w:color="D9DEE6"/>
              <w:right w:val="single" w:sz="4" w:space="0" w:color="D9DEE6"/>
            </w:tcBorders>
            <w:shd w:val="clear" w:color="auto" w:fill="F3F6FA"/>
          </w:tcPr>
          <w:p w14:paraId="738A6653" w14:textId="77777777" w:rsidR="00E66906" w:rsidRDefault="00426C3B">
            <w:pPr>
              <w:jc w:val="left"/>
            </w:pPr>
            <w:r>
              <w:rPr>
                <w:sz w:val="19"/>
              </w:rPr>
              <w:t>Finds the profile for a logged-in candidat.</w:t>
            </w:r>
          </w:p>
        </w:tc>
      </w:tr>
      <w:tr w:rsidR="00E66906" w14:paraId="2E5DF462" w14:textId="77777777">
        <w:trPr>
          <w:jc w:val="center"/>
        </w:trPr>
        <w:tc>
          <w:tcPr>
            <w:tcW w:w="3312" w:type="dxa"/>
            <w:tcBorders>
              <w:top w:val="single" w:sz="4" w:space="0" w:color="D9DEE6"/>
              <w:left w:val="single" w:sz="4" w:space="0" w:color="D9DEE6"/>
              <w:bottom w:val="single" w:sz="4" w:space="0" w:color="D9DEE6"/>
              <w:right w:val="single" w:sz="4" w:space="0" w:color="D9DEE6"/>
            </w:tcBorders>
          </w:tcPr>
          <w:p w14:paraId="35586431" w14:textId="77777777" w:rsidR="00E66906" w:rsidRDefault="00426C3B">
            <w:pPr>
              <w:jc w:val="left"/>
            </w:pPr>
            <w:r>
              <w:rPr>
                <w:sz w:val="19"/>
              </w:rPr>
              <w:lastRenderedPageBreak/>
              <w:t>create(c) / update(id, changes)</w:t>
            </w:r>
          </w:p>
        </w:tc>
        <w:tc>
          <w:tcPr>
            <w:tcW w:w="5760" w:type="dxa"/>
            <w:tcBorders>
              <w:top w:val="single" w:sz="4" w:space="0" w:color="D9DEE6"/>
              <w:left w:val="single" w:sz="4" w:space="0" w:color="D9DEE6"/>
              <w:bottom w:val="single" w:sz="4" w:space="0" w:color="D9DEE6"/>
              <w:right w:val="single" w:sz="4" w:space="0" w:color="D9DEE6"/>
            </w:tcBorders>
          </w:tcPr>
          <w:p w14:paraId="1B08742F" w14:textId="77777777" w:rsidR="00E66906" w:rsidRDefault="00426C3B">
            <w:pPr>
              <w:jc w:val="left"/>
            </w:pPr>
            <w:r>
              <w:rPr>
                <w:sz w:val="19"/>
              </w:rPr>
              <w:t>Standard writes.</w:t>
            </w:r>
          </w:p>
        </w:tc>
      </w:tr>
      <w:tr w:rsidR="00E66906" w14:paraId="7E2A609C" w14:textId="77777777">
        <w:trPr>
          <w:jc w:val="center"/>
        </w:trPr>
        <w:tc>
          <w:tcPr>
            <w:tcW w:w="3312" w:type="dxa"/>
            <w:tcBorders>
              <w:top w:val="single" w:sz="4" w:space="0" w:color="D9DEE6"/>
              <w:left w:val="single" w:sz="4" w:space="0" w:color="D9DEE6"/>
              <w:bottom w:val="single" w:sz="4" w:space="0" w:color="D9DEE6"/>
              <w:right w:val="single" w:sz="4" w:space="0" w:color="D9DEE6"/>
            </w:tcBorders>
            <w:shd w:val="clear" w:color="auto" w:fill="F3F6FA"/>
          </w:tcPr>
          <w:p w14:paraId="65752E1D" w14:textId="77777777" w:rsidR="00E66906" w:rsidRDefault="00426C3B">
            <w:pPr>
              <w:jc w:val="left"/>
            </w:pPr>
            <w:r>
              <w:rPr>
                <w:sz w:val="19"/>
              </w:rPr>
              <w:t>verifySkill(id, skillName)</w:t>
            </w:r>
          </w:p>
        </w:tc>
        <w:tc>
          <w:tcPr>
            <w:tcW w:w="5760" w:type="dxa"/>
            <w:tcBorders>
              <w:top w:val="single" w:sz="4" w:space="0" w:color="D9DEE6"/>
              <w:left w:val="single" w:sz="4" w:space="0" w:color="D9DEE6"/>
              <w:bottom w:val="single" w:sz="4" w:space="0" w:color="D9DEE6"/>
              <w:right w:val="single" w:sz="4" w:space="0" w:color="D9DEE6"/>
            </w:tcBorders>
            <w:shd w:val="clear" w:color="auto" w:fill="F3F6FA"/>
          </w:tcPr>
          <w:p w14:paraId="5B76F88F" w14:textId="77777777" w:rsidR="00E66906" w:rsidRDefault="00426C3B">
            <w:pPr>
              <w:jc w:val="left"/>
            </w:pPr>
            <w:r>
              <w:rPr>
                <w:sz w:val="19"/>
              </w:rPr>
              <w:t>PUT — marks one skill as verified after a passed quiz.</w:t>
            </w:r>
          </w:p>
        </w:tc>
      </w:tr>
    </w:tbl>
    <w:p w14:paraId="3AC938A2" w14:textId="77777777" w:rsidR="00E66906" w:rsidRDefault="00E66906">
      <w:pPr>
        <w:spacing w:after="40"/>
      </w:pPr>
    </w:p>
    <w:p w14:paraId="548E7159" w14:textId="57BD7775" w:rsidR="00E66906" w:rsidRDefault="00426C3B">
      <w:pPr>
        <w:pStyle w:val="Caption"/>
        <w:spacing w:before="200"/>
      </w:pPr>
      <w:r>
        <w:t xml:space="preserve">Table </w:t>
      </w:r>
      <w:r>
        <w:fldChar w:fldCharType="begin"/>
      </w:r>
      <w:r>
        <w:instrText>SEQ Table \* ARABIC</w:instrText>
      </w:r>
      <w:r>
        <w:fldChar w:fldCharType="separate"/>
      </w:r>
      <w:r>
        <w:rPr>
          <w:noProof/>
        </w:rPr>
        <w:t>4</w:t>
      </w:r>
      <w:r>
        <w:fldChar w:fldCharType="end"/>
      </w:r>
      <w:r>
        <w:t xml:space="preserve"> — Categories, Competences, Applications, Interviews, Favorites, Payments, Reviews, JobAlerts, Messages, Users, Uploads</w:t>
      </w:r>
    </w:p>
    <w:tbl>
      <w:tblPr>
        <w:tblStyle w:val="TableGrid"/>
        <w:tblW w:w="0" w:type="auto"/>
        <w:jc w:val="center"/>
        <w:tblLook w:val="04A0" w:firstRow="1" w:lastRow="0" w:firstColumn="1" w:lastColumn="0" w:noHBand="0" w:noVBand="1"/>
      </w:tblPr>
      <w:tblGrid>
        <w:gridCol w:w="1008"/>
        <w:gridCol w:w="8336"/>
      </w:tblGrid>
      <w:tr w:rsidR="00E66906" w14:paraId="4DEC2B43" w14:textId="77777777">
        <w:trPr>
          <w:jc w:val="center"/>
        </w:trPr>
        <w:tc>
          <w:tcPr>
            <w:tcW w:w="216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79F3CA5" w14:textId="77777777" w:rsidR="00E66906" w:rsidRDefault="00426C3B">
            <w:pPr>
              <w:jc w:val="left"/>
            </w:pPr>
            <w:r>
              <w:rPr>
                <w:b/>
                <w:color w:val="FFFFFF"/>
                <w:sz w:val="20"/>
              </w:rPr>
              <w:t>Object</w:t>
            </w:r>
          </w:p>
        </w:tc>
        <w:tc>
          <w:tcPr>
            <w:tcW w:w="691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2E67390" w14:textId="77777777" w:rsidR="00E66906" w:rsidRDefault="00426C3B">
            <w:pPr>
              <w:jc w:val="left"/>
            </w:pPr>
            <w:r>
              <w:rPr>
                <w:b/>
                <w:color w:val="FFFFFF"/>
                <w:sz w:val="20"/>
              </w:rPr>
              <w:t>Notable methods</w:t>
            </w:r>
          </w:p>
        </w:tc>
      </w:tr>
      <w:tr w:rsidR="00E66906" w14:paraId="551C62AC" w14:textId="77777777">
        <w:trPr>
          <w:jc w:val="center"/>
        </w:trPr>
        <w:tc>
          <w:tcPr>
            <w:tcW w:w="2160" w:type="dxa"/>
            <w:tcBorders>
              <w:top w:val="single" w:sz="4" w:space="0" w:color="D9DEE6"/>
              <w:left w:val="single" w:sz="4" w:space="0" w:color="D9DEE6"/>
              <w:bottom w:val="single" w:sz="4" w:space="0" w:color="D9DEE6"/>
              <w:right w:val="single" w:sz="4" w:space="0" w:color="D9DEE6"/>
            </w:tcBorders>
          </w:tcPr>
          <w:p w14:paraId="78447BE8" w14:textId="77777777" w:rsidR="00E66906" w:rsidRDefault="00426C3B">
            <w:pPr>
              <w:jc w:val="left"/>
            </w:pPr>
            <w:r>
              <w:rPr>
                <w:sz w:val="19"/>
              </w:rPr>
              <w:t>Categories</w:t>
            </w:r>
          </w:p>
        </w:tc>
        <w:tc>
          <w:tcPr>
            <w:tcW w:w="6912" w:type="dxa"/>
            <w:tcBorders>
              <w:top w:val="single" w:sz="4" w:space="0" w:color="D9DEE6"/>
              <w:left w:val="single" w:sz="4" w:space="0" w:color="D9DEE6"/>
              <w:bottom w:val="single" w:sz="4" w:space="0" w:color="D9DEE6"/>
              <w:right w:val="single" w:sz="4" w:space="0" w:color="D9DEE6"/>
            </w:tcBorders>
          </w:tcPr>
          <w:p w14:paraId="765279ED" w14:textId="77777777" w:rsidR="00E66906" w:rsidRDefault="00426C3B">
            <w:pPr>
              <w:jc w:val="left"/>
            </w:pPr>
            <w:r>
              <w:rPr>
                <w:sz w:val="19"/>
              </w:rPr>
              <w:t xml:space="preserve">getAll/getById/create/update/remove — plain CRUD for the </w:t>
            </w:r>
            <w:r>
              <w:rPr>
                <w:sz w:val="19"/>
              </w:rPr>
              <w:t>job-category list.</w:t>
            </w:r>
          </w:p>
        </w:tc>
      </w:tr>
      <w:tr w:rsidR="00E66906" w14:paraId="5F368EC2" w14:textId="77777777">
        <w:trPr>
          <w:jc w:val="center"/>
        </w:trPr>
        <w:tc>
          <w:tcPr>
            <w:tcW w:w="2160" w:type="dxa"/>
            <w:tcBorders>
              <w:top w:val="single" w:sz="4" w:space="0" w:color="D9DEE6"/>
              <w:left w:val="single" w:sz="4" w:space="0" w:color="D9DEE6"/>
              <w:bottom w:val="single" w:sz="4" w:space="0" w:color="D9DEE6"/>
              <w:right w:val="single" w:sz="4" w:space="0" w:color="D9DEE6"/>
            </w:tcBorders>
            <w:shd w:val="clear" w:color="auto" w:fill="F3F6FA"/>
          </w:tcPr>
          <w:p w14:paraId="3D0237C7" w14:textId="77777777" w:rsidR="00E66906" w:rsidRDefault="00426C3B">
            <w:pPr>
              <w:jc w:val="left"/>
            </w:pPr>
            <w:r>
              <w:rPr>
                <w:sz w:val="19"/>
              </w:rPr>
              <w:t>Competences</w:t>
            </w:r>
          </w:p>
        </w:tc>
        <w:tc>
          <w:tcPr>
            <w:tcW w:w="6912" w:type="dxa"/>
            <w:tcBorders>
              <w:top w:val="single" w:sz="4" w:space="0" w:color="D9DEE6"/>
              <w:left w:val="single" w:sz="4" w:space="0" w:color="D9DEE6"/>
              <w:bottom w:val="single" w:sz="4" w:space="0" w:color="D9DEE6"/>
              <w:right w:val="single" w:sz="4" w:space="0" w:color="D9DEE6"/>
            </w:tcBorders>
            <w:shd w:val="clear" w:color="auto" w:fill="F3F6FA"/>
          </w:tcPr>
          <w:p w14:paraId="19229839" w14:textId="77777777" w:rsidR="00E66906" w:rsidRDefault="00426C3B">
            <w:pPr>
              <w:jc w:val="left"/>
            </w:pPr>
            <w:r>
              <w:rPr>
                <w:sz w:val="19"/>
              </w:rPr>
              <w:t>Same CRUD, plus findOrCreateByName(name) — async; looks up a skill by exact name and creates it if it doesn't exist yet, always returning the canonical name.</w:t>
            </w:r>
          </w:p>
        </w:tc>
      </w:tr>
      <w:tr w:rsidR="00E66906" w14:paraId="15160507" w14:textId="77777777">
        <w:trPr>
          <w:jc w:val="center"/>
        </w:trPr>
        <w:tc>
          <w:tcPr>
            <w:tcW w:w="2160" w:type="dxa"/>
            <w:tcBorders>
              <w:top w:val="single" w:sz="4" w:space="0" w:color="D9DEE6"/>
              <w:left w:val="single" w:sz="4" w:space="0" w:color="D9DEE6"/>
              <w:bottom w:val="single" w:sz="4" w:space="0" w:color="D9DEE6"/>
              <w:right w:val="single" w:sz="4" w:space="0" w:color="D9DEE6"/>
            </w:tcBorders>
          </w:tcPr>
          <w:p w14:paraId="4B0F9054" w14:textId="77777777" w:rsidR="00E66906" w:rsidRDefault="00426C3B">
            <w:pPr>
              <w:jc w:val="left"/>
            </w:pPr>
            <w:r>
              <w:rPr>
                <w:sz w:val="19"/>
              </w:rPr>
              <w:t>Applications</w:t>
            </w:r>
          </w:p>
        </w:tc>
        <w:tc>
          <w:tcPr>
            <w:tcW w:w="6912" w:type="dxa"/>
            <w:tcBorders>
              <w:top w:val="single" w:sz="4" w:space="0" w:color="D9DEE6"/>
              <w:left w:val="single" w:sz="4" w:space="0" w:color="D9DEE6"/>
              <w:bottom w:val="single" w:sz="4" w:space="0" w:color="D9DEE6"/>
              <w:right w:val="single" w:sz="4" w:space="0" w:color="D9DEE6"/>
            </w:tcBorders>
          </w:tcPr>
          <w:p w14:paraId="2F20B6EA" w14:textId="77777777" w:rsidR="00E66906" w:rsidRDefault="00426C3B">
            <w:pPr>
              <w:jc w:val="left"/>
            </w:pPr>
            <w:r>
              <w:rPr>
                <w:sz w:val="19"/>
              </w:rPr>
              <w:t>getAll/getById/getByCandidate/getByJob/hasApplied/create/updateStatus(id, statut)/remove — the whole applicant lifecycle.</w:t>
            </w:r>
          </w:p>
        </w:tc>
      </w:tr>
      <w:tr w:rsidR="00E66906" w14:paraId="452BF57F" w14:textId="77777777">
        <w:trPr>
          <w:jc w:val="center"/>
        </w:trPr>
        <w:tc>
          <w:tcPr>
            <w:tcW w:w="2160" w:type="dxa"/>
            <w:tcBorders>
              <w:top w:val="single" w:sz="4" w:space="0" w:color="D9DEE6"/>
              <w:left w:val="single" w:sz="4" w:space="0" w:color="D9DEE6"/>
              <w:bottom w:val="single" w:sz="4" w:space="0" w:color="D9DEE6"/>
              <w:right w:val="single" w:sz="4" w:space="0" w:color="D9DEE6"/>
            </w:tcBorders>
            <w:shd w:val="clear" w:color="auto" w:fill="F3F6FA"/>
          </w:tcPr>
          <w:p w14:paraId="08CBA51A" w14:textId="77777777" w:rsidR="00E66906" w:rsidRDefault="00426C3B">
            <w:pPr>
              <w:jc w:val="left"/>
            </w:pPr>
            <w:r>
              <w:rPr>
                <w:sz w:val="19"/>
              </w:rPr>
              <w:t>Interviews</w:t>
            </w:r>
          </w:p>
        </w:tc>
        <w:tc>
          <w:tcPr>
            <w:tcW w:w="6912" w:type="dxa"/>
            <w:tcBorders>
              <w:top w:val="single" w:sz="4" w:space="0" w:color="D9DEE6"/>
              <w:left w:val="single" w:sz="4" w:space="0" w:color="D9DEE6"/>
              <w:bottom w:val="single" w:sz="4" w:space="0" w:color="D9DEE6"/>
              <w:right w:val="single" w:sz="4" w:space="0" w:color="D9DEE6"/>
            </w:tcBorders>
            <w:shd w:val="clear" w:color="auto" w:fill="F3F6FA"/>
          </w:tcPr>
          <w:p w14:paraId="07899BD5" w14:textId="77777777" w:rsidR="00E66906" w:rsidRDefault="00426C3B">
            <w:pPr>
              <w:jc w:val="left"/>
            </w:pPr>
            <w:r>
              <w:rPr>
                <w:sz w:val="19"/>
              </w:rPr>
              <w:t>getAll / getByApplication / getByCandidate / getByCompany / create / update / selectSlot(id, slot) / cancel / remove.</w:t>
            </w:r>
          </w:p>
        </w:tc>
      </w:tr>
      <w:tr w:rsidR="00E66906" w14:paraId="21C4ED90" w14:textId="77777777">
        <w:trPr>
          <w:jc w:val="center"/>
        </w:trPr>
        <w:tc>
          <w:tcPr>
            <w:tcW w:w="2160" w:type="dxa"/>
            <w:tcBorders>
              <w:top w:val="single" w:sz="4" w:space="0" w:color="D9DEE6"/>
              <w:left w:val="single" w:sz="4" w:space="0" w:color="D9DEE6"/>
              <w:bottom w:val="single" w:sz="4" w:space="0" w:color="D9DEE6"/>
              <w:right w:val="single" w:sz="4" w:space="0" w:color="D9DEE6"/>
            </w:tcBorders>
          </w:tcPr>
          <w:p w14:paraId="4275EF0A" w14:textId="77777777" w:rsidR="00E66906" w:rsidRDefault="00426C3B">
            <w:pPr>
              <w:jc w:val="left"/>
            </w:pPr>
            <w:r>
              <w:rPr>
                <w:sz w:val="19"/>
              </w:rPr>
              <w:t>Favorites</w:t>
            </w:r>
          </w:p>
        </w:tc>
        <w:tc>
          <w:tcPr>
            <w:tcW w:w="6912" w:type="dxa"/>
            <w:tcBorders>
              <w:top w:val="single" w:sz="4" w:space="0" w:color="D9DEE6"/>
              <w:left w:val="single" w:sz="4" w:space="0" w:color="D9DEE6"/>
              <w:bottom w:val="single" w:sz="4" w:space="0" w:color="D9DEE6"/>
              <w:right w:val="single" w:sz="4" w:space="0" w:color="D9DEE6"/>
            </w:tcBorders>
          </w:tcPr>
          <w:p w14:paraId="41602DAC" w14:textId="77777777" w:rsidR="00E66906" w:rsidRDefault="00426C3B">
            <w:pPr>
              <w:jc w:val="left"/>
            </w:pPr>
            <w:r>
              <w:rPr>
                <w:sz w:val="19"/>
              </w:rPr>
              <w:t xml:space="preserve">getByCandidate / isFavorite / </w:t>
            </w:r>
            <w:r>
              <w:rPr>
                <w:sz w:val="19"/>
              </w:rPr>
              <w:t>toggle(candidateId, jobId) — toggle asks the server to add or remove in one call; the server decides which.</w:t>
            </w:r>
          </w:p>
        </w:tc>
      </w:tr>
      <w:tr w:rsidR="00E66906" w14:paraId="3F6AC263" w14:textId="77777777">
        <w:trPr>
          <w:jc w:val="center"/>
        </w:trPr>
        <w:tc>
          <w:tcPr>
            <w:tcW w:w="2160" w:type="dxa"/>
            <w:tcBorders>
              <w:top w:val="single" w:sz="4" w:space="0" w:color="D9DEE6"/>
              <w:left w:val="single" w:sz="4" w:space="0" w:color="D9DEE6"/>
              <w:bottom w:val="single" w:sz="4" w:space="0" w:color="D9DEE6"/>
              <w:right w:val="single" w:sz="4" w:space="0" w:color="D9DEE6"/>
            </w:tcBorders>
            <w:shd w:val="clear" w:color="auto" w:fill="F3F6FA"/>
          </w:tcPr>
          <w:p w14:paraId="1ADA6B22" w14:textId="77777777" w:rsidR="00E66906" w:rsidRDefault="00426C3B">
            <w:pPr>
              <w:jc w:val="left"/>
            </w:pPr>
            <w:r>
              <w:rPr>
                <w:sz w:val="19"/>
              </w:rPr>
              <w:t>Payments</w:t>
            </w:r>
          </w:p>
        </w:tc>
        <w:tc>
          <w:tcPr>
            <w:tcW w:w="6912" w:type="dxa"/>
            <w:tcBorders>
              <w:top w:val="single" w:sz="4" w:space="0" w:color="D9DEE6"/>
              <w:left w:val="single" w:sz="4" w:space="0" w:color="D9DEE6"/>
              <w:bottom w:val="single" w:sz="4" w:space="0" w:color="D9DEE6"/>
              <w:right w:val="single" w:sz="4" w:space="0" w:color="D9DEE6"/>
            </w:tcBorders>
            <w:shd w:val="clear" w:color="auto" w:fill="F3F6FA"/>
          </w:tcPr>
          <w:p w14:paraId="484CA535" w14:textId="77777777" w:rsidR="00E66906" w:rsidRDefault="00426C3B">
            <w:pPr>
              <w:jc w:val="left"/>
            </w:pPr>
            <w:r>
              <w:rPr>
                <w:sz w:val="19"/>
              </w:rPr>
              <w:t>getAll / getByCompany / create — see Part 4's recruteur/paiement.html for how this simulates a checkout.</w:t>
            </w:r>
          </w:p>
        </w:tc>
      </w:tr>
      <w:tr w:rsidR="00E66906" w14:paraId="3307F92D" w14:textId="77777777">
        <w:trPr>
          <w:jc w:val="center"/>
        </w:trPr>
        <w:tc>
          <w:tcPr>
            <w:tcW w:w="2160" w:type="dxa"/>
            <w:tcBorders>
              <w:top w:val="single" w:sz="4" w:space="0" w:color="D9DEE6"/>
              <w:left w:val="single" w:sz="4" w:space="0" w:color="D9DEE6"/>
              <w:bottom w:val="single" w:sz="4" w:space="0" w:color="D9DEE6"/>
              <w:right w:val="single" w:sz="4" w:space="0" w:color="D9DEE6"/>
            </w:tcBorders>
          </w:tcPr>
          <w:p w14:paraId="7DB02B86" w14:textId="77777777" w:rsidR="00E66906" w:rsidRDefault="00426C3B">
            <w:pPr>
              <w:jc w:val="left"/>
            </w:pPr>
            <w:r>
              <w:rPr>
                <w:sz w:val="19"/>
              </w:rPr>
              <w:t>Reviews</w:t>
            </w:r>
          </w:p>
        </w:tc>
        <w:tc>
          <w:tcPr>
            <w:tcW w:w="6912" w:type="dxa"/>
            <w:tcBorders>
              <w:top w:val="single" w:sz="4" w:space="0" w:color="D9DEE6"/>
              <w:left w:val="single" w:sz="4" w:space="0" w:color="D9DEE6"/>
              <w:bottom w:val="single" w:sz="4" w:space="0" w:color="D9DEE6"/>
              <w:right w:val="single" w:sz="4" w:space="0" w:color="D9DEE6"/>
            </w:tcBorders>
          </w:tcPr>
          <w:p w14:paraId="6A82B288" w14:textId="77777777" w:rsidR="00E66906" w:rsidRDefault="00426C3B">
            <w:pPr>
              <w:jc w:val="left"/>
            </w:pPr>
            <w:r>
              <w:rPr>
                <w:sz w:val="19"/>
              </w:rPr>
              <w:t>getAll/getById/getByCompany(id,{onlyPublished})/getPending/hasReviewed/create/approve/reject/remove/getAverageRating(companyId).</w:t>
            </w:r>
          </w:p>
        </w:tc>
      </w:tr>
      <w:tr w:rsidR="00E66906" w14:paraId="54A643C4" w14:textId="77777777">
        <w:trPr>
          <w:jc w:val="center"/>
        </w:trPr>
        <w:tc>
          <w:tcPr>
            <w:tcW w:w="2160" w:type="dxa"/>
            <w:tcBorders>
              <w:top w:val="single" w:sz="4" w:space="0" w:color="D9DEE6"/>
              <w:left w:val="single" w:sz="4" w:space="0" w:color="D9DEE6"/>
              <w:bottom w:val="single" w:sz="4" w:space="0" w:color="D9DEE6"/>
              <w:right w:val="single" w:sz="4" w:space="0" w:color="D9DEE6"/>
            </w:tcBorders>
            <w:shd w:val="clear" w:color="auto" w:fill="F3F6FA"/>
          </w:tcPr>
          <w:p w14:paraId="53EF1128" w14:textId="77777777" w:rsidR="00E66906" w:rsidRDefault="00426C3B">
            <w:pPr>
              <w:jc w:val="left"/>
            </w:pPr>
            <w:r>
              <w:rPr>
                <w:sz w:val="19"/>
              </w:rPr>
              <w:t>JobAlerts</w:t>
            </w:r>
          </w:p>
        </w:tc>
        <w:tc>
          <w:tcPr>
            <w:tcW w:w="6912" w:type="dxa"/>
            <w:tcBorders>
              <w:top w:val="single" w:sz="4" w:space="0" w:color="D9DEE6"/>
              <w:left w:val="single" w:sz="4" w:space="0" w:color="D9DEE6"/>
              <w:bottom w:val="single" w:sz="4" w:space="0" w:color="D9DEE6"/>
              <w:right w:val="single" w:sz="4" w:space="0" w:color="D9DEE6"/>
            </w:tcBorders>
            <w:shd w:val="clear" w:color="auto" w:fill="F3F6FA"/>
          </w:tcPr>
          <w:p w14:paraId="15721542" w14:textId="77777777" w:rsidR="00E66906" w:rsidRDefault="00426C3B">
            <w:pPr>
              <w:jc w:val="left"/>
            </w:pPr>
            <w:r>
              <w:rPr>
                <w:sz w:val="19"/>
              </w:rPr>
              <w:t>getByCandidate/create/remove, plus matches() and getMatchingJobs() — see below, they're worth their own explanation.</w:t>
            </w:r>
          </w:p>
        </w:tc>
      </w:tr>
      <w:tr w:rsidR="00E66906" w14:paraId="4326447C" w14:textId="77777777">
        <w:trPr>
          <w:jc w:val="center"/>
        </w:trPr>
        <w:tc>
          <w:tcPr>
            <w:tcW w:w="2160" w:type="dxa"/>
            <w:tcBorders>
              <w:top w:val="single" w:sz="4" w:space="0" w:color="D9DEE6"/>
              <w:left w:val="single" w:sz="4" w:space="0" w:color="D9DEE6"/>
              <w:bottom w:val="single" w:sz="4" w:space="0" w:color="D9DEE6"/>
              <w:right w:val="single" w:sz="4" w:space="0" w:color="D9DEE6"/>
            </w:tcBorders>
          </w:tcPr>
          <w:p w14:paraId="0982984A" w14:textId="77777777" w:rsidR="00E66906" w:rsidRDefault="00426C3B">
            <w:pPr>
              <w:jc w:val="left"/>
            </w:pPr>
            <w:r>
              <w:rPr>
                <w:sz w:val="19"/>
              </w:rPr>
              <w:t>Messages</w:t>
            </w:r>
          </w:p>
        </w:tc>
        <w:tc>
          <w:tcPr>
            <w:tcW w:w="6912" w:type="dxa"/>
            <w:tcBorders>
              <w:top w:val="single" w:sz="4" w:space="0" w:color="D9DEE6"/>
              <w:left w:val="single" w:sz="4" w:space="0" w:color="D9DEE6"/>
              <w:bottom w:val="single" w:sz="4" w:space="0" w:color="D9DEE6"/>
              <w:right w:val="single" w:sz="4" w:space="0" w:color="D9DEE6"/>
            </w:tcBorders>
          </w:tcPr>
          <w:p w14:paraId="7218F970" w14:textId="77777777" w:rsidR="00E66906" w:rsidRDefault="00426C3B">
            <w:pPr>
              <w:jc w:val="left"/>
            </w:pPr>
            <w:r>
              <w:rPr>
                <w:sz w:val="19"/>
              </w:rPr>
              <w:t>getByApplication(applicationId) / create — the per-application chat thread.</w:t>
            </w:r>
          </w:p>
        </w:tc>
      </w:tr>
      <w:tr w:rsidR="00E66906" w14:paraId="49B48CC9" w14:textId="77777777">
        <w:trPr>
          <w:jc w:val="center"/>
        </w:trPr>
        <w:tc>
          <w:tcPr>
            <w:tcW w:w="2160" w:type="dxa"/>
            <w:tcBorders>
              <w:top w:val="single" w:sz="4" w:space="0" w:color="D9DEE6"/>
              <w:left w:val="single" w:sz="4" w:space="0" w:color="D9DEE6"/>
              <w:bottom w:val="single" w:sz="4" w:space="0" w:color="D9DEE6"/>
              <w:right w:val="single" w:sz="4" w:space="0" w:color="D9DEE6"/>
            </w:tcBorders>
            <w:shd w:val="clear" w:color="auto" w:fill="F3F6FA"/>
          </w:tcPr>
          <w:p w14:paraId="2E1E1A32" w14:textId="77777777" w:rsidR="00E66906" w:rsidRDefault="00426C3B">
            <w:pPr>
              <w:jc w:val="left"/>
            </w:pPr>
            <w:r>
              <w:rPr>
                <w:sz w:val="19"/>
              </w:rPr>
              <w:t>Users</w:t>
            </w:r>
          </w:p>
        </w:tc>
        <w:tc>
          <w:tcPr>
            <w:tcW w:w="6912" w:type="dxa"/>
            <w:tcBorders>
              <w:top w:val="single" w:sz="4" w:space="0" w:color="D9DEE6"/>
              <w:left w:val="single" w:sz="4" w:space="0" w:color="D9DEE6"/>
              <w:bottom w:val="single" w:sz="4" w:space="0" w:color="D9DEE6"/>
              <w:right w:val="single" w:sz="4" w:space="0" w:color="D9DEE6"/>
            </w:tcBorders>
            <w:shd w:val="clear" w:color="auto" w:fill="F3F6FA"/>
          </w:tcPr>
          <w:p w14:paraId="53DFBF23" w14:textId="77777777" w:rsidR="00E66906" w:rsidRDefault="00426C3B">
            <w:pPr>
              <w:jc w:val="left"/>
            </w:pPr>
            <w:r>
              <w:rPr>
                <w:sz w:val="19"/>
              </w:rPr>
              <w:t>getAll/getById/getByEmail/update/remove/setStatus(id,status)/markNotificationsSeen(id) — the account layer, separate from the profile data in Candidates/Companies.</w:t>
            </w:r>
          </w:p>
        </w:tc>
      </w:tr>
      <w:tr w:rsidR="00E66906" w14:paraId="3BD4A403" w14:textId="77777777">
        <w:trPr>
          <w:jc w:val="center"/>
        </w:trPr>
        <w:tc>
          <w:tcPr>
            <w:tcW w:w="2160" w:type="dxa"/>
            <w:tcBorders>
              <w:top w:val="single" w:sz="4" w:space="0" w:color="D9DEE6"/>
              <w:left w:val="single" w:sz="4" w:space="0" w:color="D9DEE6"/>
              <w:bottom w:val="single" w:sz="4" w:space="0" w:color="D9DEE6"/>
              <w:right w:val="single" w:sz="4" w:space="0" w:color="D9DEE6"/>
            </w:tcBorders>
          </w:tcPr>
          <w:p w14:paraId="2E89EA84" w14:textId="77777777" w:rsidR="00E66906" w:rsidRDefault="00426C3B">
            <w:pPr>
              <w:jc w:val="left"/>
            </w:pPr>
            <w:r>
              <w:rPr>
                <w:sz w:val="19"/>
              </w:rPr>
              <w:t>Uploads</w:t>
            </w:r>
          </w:p>
        </w:tc>
        <w:tc>
          <w:tcPr>
            <w:tcW w:w="6912" w:type="dxa"/>
            <w:tcBorders>
              <w:top w:val="single" w:sz="4" w:space="0" w:color="D9DEE6"/>
              <w:left w:val="single" w:sz="4" w:space="0" w:color="D9DEE6"/>
              <w:bottom w:val="single" w:sz="4" w:space="0" w:color="D9DEE6"/>
              <w:right w:val="single" w:sz="4" w:space="0" w:color="D9DEE6"/>
            </w:tcBorders>
          </w:tcPr>
          <w:p w14:paraId="7BF68837" w14:textId="77777777" w:rsidR="00E66906" w:rsidRDefault="00426C3B">
            <w:pPr>
              <w:jc w:val="left"/>
            </w:pPr>
            <w:r>
              <w:rPr>
                <w:sz w:val="19"/>
              </w:rPr>
              <w:t>upload(file, kind) — see below, the only place in db.js that doesn't use apiFetch at all.</w:t>
            </w:r>
          </w:p>
        </w:tc>
      </w:tr>
    </w:tbl>
    <w:p w14:paraId="67A4CEA5" w14:textId="77777777" w:rsidR="00E66906" w:rsidRDefault="00E66906">
      <w:pPr>
        <w:spacing w:after="40"/>
      </w:pPr>
    </w:p>
    <w:p w14:paraId="38987BB0" w14:textId="77777777" w:rsidR="00E66906" w:rsidRDefault="00426C3B">
      <w:r>
        <w:t>JobAlerts.matches(alert, job) deserves its own look, because — unlike almost everything else in this file — it is deliberately not async at all:</w:t>
      </w:r>
    </w:p>
    <w:p w14:paraId="4CCDF06B" w14:textId="77777777" w:rsidR="00E66906" w:rsidRDefault="00426C3B">
      <w:pPr>
        <w:spacing w:after="40"/>
      </w:pPr>
      <w:r>
        <w:rPr>
          <w:b/>
          <w:i/>
          <w:color w:val="556070"/>
          <w:sz w:val="18"/>
        </w:rPr>
        <w:t>assets/js/db.js</w:t>
      </w:r>
    </w:p>
    <w:tbl>
      <w:tblPr>
        <w:tblStyle w:val="TableGrid"/>
        <w:tblW w:w="0" w:type="auto"/>
        <w:tblLook w:val="04A0" w:firstRow="1" w:lastRow="0" w:firstColumn="1" w:lastColumn="0" w:noHBand="0" w:noVBand="1"/>
      </w:tblPr>
      <w:tblGrid>
        <w:gridCol w:w="9072"/>
      </w:tblGrid>
      <w:tr w:rsidR="00E66906" w14:paraId="254ACAE7"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38D1EC7" w14:textId="77777777" w:rsidR="00E66906" w:rsidRDefault="00426C3B">
            <w:pPr>
              <w:spacing w:after="0" w:line="240" w:lineRule="auto"/>
              <w:jc w:val="left"/>
            </w:pPr>
            <w:r>
              <w:rPr>
                <w:rFonts w:ascii="Consolas" w:hAnsi="Consolas"/>
                <w:color w:val="1B2433"/>
                <w:sz w:val="16"/>
              </w:rPr>
              <w:t>matches: (alert, job) =&gt; {</w:t>
            </w:r>
          </w:p>
          <w:p w14:paraId="27E26CF8" w14:textId="77777777" w:rsidR="00E66906" w:rsidRDefault="00426C3B">
            <w:pPr>
              <w:spacing w:after="0" w:line="240" w:lineRule="auto"/>
              <w:jc w:val="left"/>
            </w:pPr>
            <w:r>
              <w:rPr>
                <w:rFonts w:ascii="Consolas" w:hAnsi="Consolas"/>
                <w:color w:val="1B2433"/>
                <w:sz w:val="16"/>
              </w:rPr>
              <w:t xml:space="preserve">  if (alert.q){</w:t>
            </w:r>
          </w:p>
          <w:p w14:paraId="347B342C" w14:textId="77777777" w:rsidR="00E66906" w:rsidRDefault="00426C3B">
            <w:pPr>
              <w:spacing w:after="0" w:line="240" w:lineRule="auto"/>
              <w:jc w:val="left"/>
            </w:pPr>
            <w:r>
              <w:rPr>
                <w:rFonts w:ascii="Consolas" w:hAnsi="Consolas"/>
                <w:color w:val="1B2433"/>
                <w:sz w:val="16"/>
              </w:rPr>
              <w:t xml:space="preserve">    const q = alert.q.toLowerCase();</w:t>
            </w:r>
          </w:p>
          <w:p w14:paraId="758D39CC" w14:textId="77777777" w:rsidR="00E66906" w:rsidRDefault="00426C3B">
            <w:pPr>
              <w:spacing w:after="0" w:line="240" w:lineRule="auto"/>
              <w:jc w:val="left"/>
            </w:pPr>
            <w:r>
              <w:rPr>
                <w:rFonts w:ascii="Consolas" w:hAnsi="Consolas"/>
                <w:color w:val="1B2433"/>
                <w:sz w:val="16"/>
              </w:rPr>
              <w:lastRenderedPageBreak/>
              <w:t xml:space="preserve">    const inTitle = job.titre.toLowerCase().includes(q);</w:t>
            </w:r>
          </w:p>
          <w:p w14:paraId="45EF41B1" w14:textId="77777777" w:rsidR="00E66906" w:rsidRDefault="00426C3B">
            <w:pPr>
              <w:spacing w:after="0" w:line="240" w:lineRule="auto"/>
              <w:jc w:val="left"/>
            </w:pPr>
            <w:r>
              <w:rPr>
                <w:rFonts w:ascii="Consolas" w:hAnsi="Consolas"/>
                <w:color w:val="1B2433"/>
                <w:sz w:val="16"/>
              </w:rPr>
              <w:t xml:space="preserve">    const inSkills = (job.competences || []).some(c =&gt; c.toLowerCase().includes(q));</w:t>
            </w:r>
          </w:p>
          <w:p w14:paraId="06B80370" w14:textId="77777777" w:rsidR="00E66906" w:rsidRDefault="00426C3B">
            <w:pPr>
              <w:spacing w:after="0" w:line="240" w:lineRule="auto"/>
              <w:jc w:val="left"/>
            </w:pPr>
            <w:r>
              <w:rPr>
                <w:rFonts w:ascii="Consolas" w:hAnsi="Consolas"/>
                <w:color w:val="1B2433"/>
                <w:sz w:val="16"/>
              </w:rPr>
              <w:t xml:space="preserve">    if (!inTitle &amp;&amp; !inSkills) return false;</w:t>
            </w:r>
          </w:p>
          <w:p w14:paraId="5C6894E3" w14:textId="77777777" w:rsidR="00E66906" w:rsidRDefault="00426C3B">
            <w:pPr>
              <w:spacing w:after="0" w:line="240" w:lineRule="auto"/>
              <w:jc w:val="left"/>
            </w:pPr>
            <w:r>
              <w:rPr>
                <w:rFonts w:ascii="Consolas" w:hAnsi="Consolas"/>
                <w:color w:val="1B2433"/>
                <w:sz w:val="16"/>
              </w:rPr>
              <w:t xml:space="preserve">  }</w:t>
            </w:r>
          </w:p>
          <w:p w14:paraId="3324A0F5" w14:textId="77777777" w:rsidR="00E66906" w:rsidRDefault="00426C3B">
            <w:pPr>
              <w:spacing w:after="0" w:line="240" w:lineRule="auto"/>
              <w:jc w:val="left"/>
            </w:pPr>
            <w:r>
              <w:rPr>
                <w:rFonts w:ascii="Consolas" w:hAnsi="Consolas"/>
                <w:color w:val="1B2433"/>
                <w:sz w:val="16"/>
              </w:rPr>
              <w:t xml:space="preserve">  if (alert.ville &amp;&amp; !job.ville.toLowerCase().includes(alert.ville.toLowerCase())) return false;</w:t>
            </w:r>
          </w:p>
          <w:p w14:paraId="1F3F9E57" w14:textId="77777777" w:rsidR="00E66906" w:rsidRDefault="00426C3B">
            <w:pPr>
              <w:spacing w:after="0" w:line="240" w:lineRule="auto"/>
              <w:jc w:val="left"/>
            </w:pPr>
            <w:r>
              <w:rPr>
                <w:rFonts w:ascii="Consolas" w:hAnsi="Consolas"/>
                <w:color w:val="1B2433"/>
                <w:sz w:val="16"/>
              </w:rPr>
              <w:t xml:space="preserve">  if (alert.competence &amp;&amp; !(job.competences || []).includes(alert.competence)) return false;</w:t>
            </w:r>
          </w:p>
          <w:p w14:paraId="66AA2015" w14:textId="77777777" w:rsidR="00E66906" w:rsidRDefault="00426C3B">
            <w:pPr>
              <w:spacing w:after="0" w:line="240" w:lineRule="auto"/>
              <w:jc w:val="left"/>
            </w:pPr>
            <w:r>
              <w:rPr>
                <w:rFonts w:ascii="Consolas" w:hAnsi="Consolas"/>
                <w:color w:val="1B2433"/>
                <w:sz w:val="16"/>
              </w:rPr>
              <w:t xml:space="preserve">  ...</w:t>
            </w:r>
          </w:p>
          <w:p w14:paraId="279DB37A" w14:textId="77777777" w:rsidR="00E66906" w:rsidRDefault="00426C3B">
            <w:pPr>
              <w:spacing w:after="0" w:line="240" w:lineRule="auto"/>
              <w:jc w:val="left"/>
            </w:pPr>
            <w:r>
              <w:rPr>
                <w:rFonts w:ascii="Consolas" w:hAnsi="Consolas"/>
                <w:color w:val="1B2433"/>
                <w:sz w:val="16"/>
              </w:rPr>
              <w:t xml:space="preserve">  return true;</w:t>
            </w:r>
          </w:p>
          <w:p w14:paraId="67FB0DBC" w14:textId="77777777" w:rsidR="00E66906" w:rsidRDefault="00426C3B">
            <w:pPr>
              <w:spacing w:after="0" w:line="240" w:lineRule="auto"/>
              <w:jc w:val="left"/>
            </w:pPr>
            <w:r>
              <w:rPr>
                <w:rFonts w:ascii="Consolas" w:hAnsi="Consolas"/>
                <w:color w:val="1B2433"/>
                <w:sz w:val="16"/>
              </w:rPr>
              <w:t>}</w:t>
            </w:r>
          </w:p>
        </w:tc>
      </w:tr>
    </w:tbl>
    <w:p w14:paraId="4156BF15" w14:textId="77777777" w:rsidR="00E66906" w:rsidRDefault="00E66906">
      <w:pPr>
        <w:spacing w:after="200"/>
      </w:pPr>
    </w:p>
    <w:p w14:paraId="37ED6730" w14:textId="77777777" w:rsidR="00E66906" w:rsidRDefault="00426C3B">
      <w:r>
        <w:t>It never touches the network — it just compares two already-in-memory objects, one criterion at a time, bailing out with false the moment any set criterion fails to match. The related getMatchingJobs(alert) is async, precisely because it does need the network first: await Jobs.getPublished(), and only then filters that list with the synchronous matches() function above. This pair is a clean, small example of the general rule: fetch with await, then compute in plain, ordinary, synchronous JavaScript.</w:t>
      </w:r>
    </w:p>
    <w:p w14:paraId="299C7F1F" w14:textId="77777777" w:rsidR="00E66906" w:rsidRDefault="00426C3B">
      <w:r>
        <w:t>And Uploads.upload — the one exception to “everything goes through apiFetch”:</w:t>
      </w:r>
    </w:p>
    <w:p w14:paraId="73C58434" w14:textId="77777777" w:rsidR="00E66906" w:rsidRDefault="00426C3B">
      <w:pPr>
        <w:spacing w:after="40"/>
      </w:pPr>
      <w:r>
        <w:rPr>
          <w:b/>
          <w:i/>
          <w:color w:val="556070"/>
          <w:sz w:val="18"/>
        </w:rPr>
        <w:t>assets/js/db.js</w:t>
      </w:r>
    </w:p>
    <w:tbl>
      <w:tblPr>
        <w:tblStyle w:val="TableGrid"/>
        <w:tblW w:w="0" w:type="auto"/>
        <w:tblLook w:val="04A0" w:firstRow="1" w:lastRow="0" w:firstColumn="1" w:lastColumn="0" w:noHBand="0" w:noVBand="1"/>
      </w:tblPr>
      <w:tblGrid>
        <w:gridCol w:w="9072"/>
      </w:tblGrid>
      <w:tr w:rsidR="00E66906" w14:paraId="05EA7D06"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7B6DA4B7" w14:textId="77777777" w:rsidR="00E66906" w:rsidRDefault="00426C3B">
            <w:pPr>
              <w:spacing w:after="0" w:line="240" w:lineRule="auto"/>
              <w:jc w:val="left"/>
            </w:pPr>
            <w:r>
              <w:rPr>
                <w:rFonts w:ascii="Consolas" w:hAnsi="Consolas"/>
                <w:color w:val="1B2433"/>
                <w:sz w:val="16"/>
              </w:rPr>
              <w:t>async upload(file, kind){</w:t>
            </w:r>
          </w:p>
          <w:p w14:paraId="3854FAFD" w14:textId="77777777" w:rsidR="00E66906" w:rsidRDefault="00426C3B">
            <w:pPr>
              <w:spacing w:after="0" w:line="240" w:lineRule="auto"/>
              <w:jc w:val="left"/>
            </w:pPr>
            <w:r>
              <w:rPr>
                <w:rFonts w:ascii="Consolas" w:hAnsi="Consolas"/>
                <w:color w:val="1B2433"/>
                <w:sz w:val="16"/>
              </w:rPr>
              <w:t xml:space="preserve">  const form = new FormData();</w:t>
            </w:r>
          </w:p>
          <w:p w14:paraId="2F2D9527" w14:textId="77777777" w:rsidR="00E66906" w:rsidRDefault="00426C3B">
            <w:pPr>
              <w:spacing w:after="0" w:line="240" w:lineRule="auto"/>
              <w:jc w:val="left"/>
            </w:pPr>
            <w:r>
              <w:rPr>
                <w:rFonts w:ascii="Consolas" w:hAnsi="Consolas"/>
                <w:color w:val="1B2433"/>
                <w:sz w:val="16"/>
              </w:rPr>
              <w:t xml:space="preserve">  form.append('file', file);</w:t>
            </w:r>
          </w:p>
          <w:p w14:paraId="02BFB976" w14:textId="77777777" w:rsidR="00E66906" w:rsidRDefault="00426C3B">
            <w:pPr>
              <w:spacing w:after="0" w:line="240" w:lineRule="auto"/>
              <w:jc w:val="left"/>
            </w:pPr>
            <w:r>
              <w:rPr>
                <w:rFonts w:ascii="Consolas" w:hAnsi="Consolas"/>
                <w:color w:val="1B2433"/>
                <w:sz w:val="16"/>
              </w:rPr>
              <w:t xml:space="preserve">  form.append('kind', kind || 'photo');</w:t>
            </w:r>
          </w:p>
          <w:p w14:paraId="103A9180" w14:textId="77777777" w:rsidR="00E66906" w:rsidRDefault="00426C3B">
            <w:pPr>
              <w:spacing w:after="0" w:line="240" w:lineRule="auto"/>
              <w:jc w:val="left"/>
            </w:pPr>
            <w:r>
              <w:rPr>
                <w:rFonts w:ascii="Consolas" w:hAnsi="Consolas"/>
                <w:color w:val="1B2433"/>
                <w:sz w:val="16"/>
              </w:rPr>
              <w:t xml:space="preserve">  const res = await fetch('/api/upload.php', { method: 'POST', body: form });</w:t>
            </w:r>
          </w:p>
          <w:p w14:paraId="31ECA6BB" w14:textId="77777777" w:rsidR="00E66906" w:rsidRDefault="00426C3B">
            <w:pPr>
              <w:spacing w:after="0" w:line="240" w:lineRule="auto"/>
              <w:jc w:val="left"/>
            </w:pPr>
            <w:r>
              <w:rPr>
                <w:rFonts w:ascii="Consolas" w:hAnsi="Consolas"/>
                <w:color w:val="1B2433"/>
                <w:sz w:val="16"/>
              </w:rPr>
              <w:t xml:space="preserve">  const data = await res.json();</w:t>
            </w:r>
          </w:p>
          <w:p w14:paraId="5EC52C7F" w14:textId="77777777" w:rsidR="00E66906" w:rsidRDefault="00426C3B">
            <w:pPr>
              <w:spacing w:after="0" w:line="240" w:lineRule="auto"/>
              <w:jc w:val="left"/>
            </w:pPr>
            <w:r>
              <w:rPr>
                <w:rFonts w:ascii="Consolas" w:hAnsi="Consolas"/>
                <w:color w:val="1B2433"/>
                <w:sz w:val="16"/>
              </w:rPr>
              <w:t xml:space="preserve">  if (!res.ok) throw new Error(data.error || 'Échec du téléversement.');</w:t>
            </w:r>
          </w:p>
          <w:p w14:paraId="4D48F8CD" w14:textId="77777777" w:rsidR="00E66906" w:rsidRDefault="00426C3B">
            <w:pPr>
              <w:spacing w:after="0" w:line="240" w:lineRule="auto"/>
              <w:jc w:val="left"/>
            </w:pPr>
            <w:r>
              <w:rPr>
                <w:rFonts w:ascii="Consolas" w:hAnsi="Consolas"/>
                <w:color w:val="1B2433"/>
                <w:sz w:val="16"/>
              </w:rPr>
              <w:t xml:space="preserve">  return data; // { path, name }</w:t>
            </w:r>
          </w:p>
          <w:p w14:paraId="037DA333" w14:textId="77777777" w:rsidR="00E66906" w:rsidRDefault="00426C3B">
            <w:pPr>
              <w:spacing w:after="0" w:line="240" w:lineRule="auto"/>
              <w:jc w:val="left"/>
            </w:pPr>
            <w:r>
              <w:rPr>
                <w:rFonts w:ascii="Consolas" w:hAnsi="Consolas"/>
                <w:color w:val="1B2433"/>
                <w:sz w:val="16"/>
              </w:rPr>
              <w:t>}</w:t>
            </w:r>
          </w:p>
        </w:tc>
      </w:tr>
    </w:tbl>
    <w:p w14:paraId="0FCB0A14" w14:textId="77777777" w:rsidR="00E66906" w:rsidRDefault="00E66906">
      <w:pPr>
        <w:spacing w:after="200"/>
      </w:pPr>
    </w:p>
    <w:p w14:paraId="7B4E4BE6" w14:textId="77777777" w:rsidR="00E66906" w:rsidRDefault="00426C3B">
      <w:r>
        <w:t>This bypasses apiPost() on purpose: apiPost() always sets Content-Type: application/json, which would be wrong for a file upload — a FormData body needs the browser to set its own multipart boundary header automatically, so this function calls fetch() directly instead, keeping the same “await it, throw on failure” shape as everything else by hand.</w:t>
      </w:r>
    </w:p>
    <w:p w14:paraId="05C29DF6" w14:textId="77777777" w:rsidR="00E66906" w:rsidRDefault="00426C3B">
      <w:pPr>
        <w:pStyle w:val="Heading2"/>
      </w:pPr>
      <w:bookmarkStart w:id="15" w:name="_Toc239767455"/>
      <w:r>
        <w:t>2.2 auth.js — Login, Sessions, and Guarding Pages</w:t>
      </w:r>
      <w:bookmarkEnd w:id="15"/>
    </w:p>
    <w:p w14:paraId="16328CF5" w14:textId="77777777" w:rsidR="00E66906" w:rsidRDefault="00426C3B">
      <w:r>
        <w:t>This file's header comment says it plainly: “the real session now lives server-side in a PHP session (cookie-based), not in localStorage.” Every method on the Auth object is async.</w:t>
      </w:r>
    </w:p>
    <w:p w14:paraId="2C565B63" w14:textId="5D26A2A6" w:rsidR="00E66906" w:rsidRDefault="00426C3B">
      <w:pPr>
        <w:pStyle w:val="Caption"/>
        <w:spacing w:before="200"/>
      </w:pPr>
      <w:r>
        <w:t xml:space="preserve">Table </w:t>
      </w:r>
      <w:r>
        <w:fldChar w:fldCharType="begin"/>
      </w:r>
      <w:r>
        <w:instrText>SEQ Table \* ARABIC</w:instrText>
      </w:r>
      <w:r>
        <w:fldChar w:fldCharType="separate"/>
      </w:r>
      <w:r>
        <w:rPr>
          <w:noProof/>
        </w:rPr>
        <w:t>5</w:t>
      </w:r>
      <w:r>
        <w:fldChar w:fldCharType="end"/>
      </w:r>
      <w:r>
        <w:t xml:space="preserve"> — The Auth object</w:t>
      </w:r>
    </w:p>
    <w:tbl>
      <w:tblPr>
        <w:tblStyle w:val="TableGrid"/>
        <w:tblW w:w="0" w:type="auto"/>
        <w:jc w:val="center"/>
        <w:tblLook w:val="04A0" w:firstRow="1" w:lastRow="0" w:firstColumn="1" w:lastColumn="0" w:noHBand="0" w:noVBand="1"/>
      </w:tblPr>
      <w:tblGrid>
        <w:gridCol w:w="4564"/>
        <w:gridCol w:w="4564"/>
      </w:tblGrid>
      <w:tr w:rsidR="00E66906" w14:paraId="0E791C94"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7FCAA47" w14:textId="77777777" w:rsidR="00E66906" w:rsidRDefault="00426C3B">
            <w:pPr>
              <w:jc w:val="left"/>
            </w:pPr>
            <w:r>
              <w:rPr>
                <w:b/>
                <w:color w:val="FFFFFF"/>
                <w:sz w:val="20"/>
              </w:rPr>
              <w:t>Method</w:t>
            </w:r>
          </w:p>
        </w:tc>
        <w:tc>
          <w:tcPr>
            <w:tcW w:w="456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31D19F2" w14:textId="77777777" w:rsidR="00E66906" w:rsidRDefault="00426C3B">
            <w:pPr>
              <w:jc w:val="left"/>
            </w:pPr>
            <w:r>
              <w:rPr>
                <w:b/>
                <w:color w:val="FFFFFF"/>
                <w:sz w:val="20"/>
              </w:rPr>
              <w:t>What it does</w:t>
            </w:r>
          </w:p>
        </w:tc>
      </w:tr>
      <w:tr w:rsidR="00E66906" w14:paraId="627ABDA5"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574A0E11" w14:textId="77777777" w:rsidR="00E66906" w:rsidRDefault="00426C3B">
            <w:pPr>
              <w:jc w:val="left"/>
            </w:pPr>
            <w:r>
              <w:rPr>
                <w:sz w:val="19"/>
              </w:rPr>
              <w:t>login(email, password)</w:t>
            </w:r>
          </w:p>
        </w:tc>
        <w:tc>
          <w:tcPr>
            <w:tcW w:w="4564" w:type="dxa"/>
            <w:tcBorders>
              <w:top w:val="single" w:sz="4" w:space="0" w:color="D9DEE6"/>
              <w:left w:val="single" w:sz="4" w:space="0" w:color="D9DEE6"/>
              <w:bottom w:val="single" w:sz="4" w:space="0" w:color="D9DEE6"/>
              <w:right w:val="single" w:sz="4" w:space="0" w:color="D9DEE6"/>
            </w:tcBorders>
          </w:tcPr>
          <w:p w14:paraId="4F0A8AC6" w14:textId="77777777" w:rsidR="00E66906" w:rsidRDefault="00426C3B">
            <w:pPr>
              <w:jc w:val="left"/>
            </w:pPr>
            <w:r>
              <w:rPr>
                <w:sz w:val="19"/>
              </w:rPr>
              <w:t>POSTs to /api/auth.php?action=login. Returns {ok:false, error} or {ok:true, user} — never throws, so callers just check .ok.</w:t>
            </w:r>
          </w:p>
        </w:tc>
      </w:tr>
      <w:tr w:rsidR="00E66906" w14:paraId="5C0EE5A7"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19CA5C7A" w14:textId="77777777" w:rsidR="00E66906" w:rsidRDefault="00426C3B">
            <w:pPr>
              <w:jc w:val="left"/>
            </w:pPr>
            <w:r>
              <w:rPr>
                <w:sz w:val="19"/>
              </w:rPr>
              <w:lastRenderedPageBreak/>
              <w:t>register(payload)</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034A7FA1" w14:textId="77777777" w:rsidR="00E66906" w:rsidRDefault="00426C3B">
            <w:pPr>
              <w:jc w:val="left"/>
            </w:pPr>
            <w:r>
              <w:rPr>
                <w:sz w:val="19"/>
              </w:rPr>
              <w:t>Same result shape as login, POSTs the whole signup form.</w:t>
            </w:r>
          </w:p>
        </w:tc>
      </w:tr>
      <w:tr w:rsidR="00E66906" w14:paraId="7E941FE1"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428D3147" w14:textId="77777777" w:rsidR="00E66906" w:rsidRDefault="00426C3B">
            <w:pPr>
              <w:jc w:val="left"/>
            </w:pPr>
            <w:r>
              <w:rPr>
                <w:sz w:val="19"/>
              </w:rPr>
              <w:t>logout()</w:t>
            </w:r>
          </w:p>
        </w:tc>
        <w:tc>
          <w:tcPr>
            <w:tcW w:w="4564" w:type="dxa"/>
            <w:tcBorders>
              <w:top w:val="single" w:sz="4" w:space="0" w:color="D9DEE6"/>
              <w:left w:val="single" w:sz="4" w:space="0" w:color="D9DEE6"/>
              <w:bottom w:val="single" w:sz="4" w:space="0" w:color="D9DEE6"/>
              <w:right w:val="single" w:sz="4" w:space="0" w:color="D9DEE6"/>
            </w:tcBorders>
          </w:tcPr>
          <w:p w14:paraId="3DA85A11" w14:textId="77777777" w:rsidR="00E66906" w:rsidRDefault="00426C3B">
            <w:pPr>
              <w:jc w:val="left"/>
            </w:pPr>
            <w:r>
              <w:rPr>
                <w:sz w:val="19"/>
              </w:rPr>
              <w:t>GET /api/auth.php?action=logout — no return value, purely a side effect (ends the session).</w:t>
            </w:r>
          </w:p>
        </w:tc>
      </w:tr>
      <w:tr w:rsidR="00E66906" w14:paraId="577098D7"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1397F58C" w14:textId="77777777" w:rsidR="00E66906" w:rsidRDefault="00426C3B">
            <w:pPr>
              <w:jc w:val="left"/>
            </w:pPr>
            <w:r>
              <w:rPr>
                <w:sz w:val="19"/>
              </w:rPr>
              <w:t>changePassword(current, next)</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47B3CA9C" w14:textId="77777777" w:rsidR="00E66906" w:rsidRDefault="00426C3B">
            <w:pPr>
              <w:jc w:val="left"/>
            </w:pPr>
            <w:r>
              <w:rPr>
                <w:sz w:val="19"/>
              </w:rPr>
              <w:t>Same {ok, error} shape as login.</w:t>
            </w:r>
          </w:p>
        </w:tc>
      </w:tr>
      <w:tr w:rsidR="00E66906" w14:paraId="0804483A"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15A4459A" w14:textId="77777777" w:rsidR="00E66906" w:rsidRDefault="00426C3B">
            <w:pPr>
              <w:jc w:val="left"/>
            </w:pPr>
            <w:r>
              <w:rPr>
                <w:sz w:val="19"/>
              </w:rPr>
              <w:t>current()</w:t>
            </w:r>
          </w:p>
        </w:tc>
        <w:tc>
          <w:tcPr>
            <w:tcW w:w="4564" w:type="dxa"/>
            <w:tcBorders>
              <w:top w:val="single" w:sz="4" w:space="0" w:color="D9DEE6"/>
              <w:left w:val="single" w:sz="4" w:space="0" w:color="D9DEE6"/>
              <w:bottom w:val="single" w:sz="4" w:space="0" w:color="D9DEE6"/>
              <w:right w:val="single" w:sz="4" w:space="0" w:color="D9DEE6"/>
            </w:tcBorders>
          </w:tcPr>
          <w:p w14:paraId="5A0EE216" w14:textId="77777777" w:rsidR="00E66906" w:rsidRDefault="00426C3B">
            <w:pPr>
              <w:jc w:val="left"/>
            </w:pPr>
            <w:r>
              <w:rPr>
                <w:sz w:val="19"/>
              </w:rPr>
              <w:t>GET /api/auth.php?action=current. Returns the session object, or null if nobody's logged in. The single most-called method in the whole codebase.</w:t>
            </w:r>
          </w:p>
        </w:tc>
      </w:tr>
      <w:tr w:rsidR="00E66906" w14:paraId="5A12F978"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27539191" w14:textId="77777777" w:rsidR="00E66906" w:rsidRDefault="00426C3B">
            <w:pPr>
              <w:jc w:val="left"/>
            </w:pPr>
            <w:r>
              <w:rPr>
                <w:sz w:val="19"/>
              </w:rPr>
              <w:t>isLoggedIn()</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4C043FDE" w14:textId="77777777" w:rsidR="00E66906" w:rsidRDefault="00426C3B">
            <w:pPr>
              <w:jc w:val="left"/>
            </w:pPr>
            <w:r>
              <w:rPr>
                <w:sz w:val="19"/>
              </w:rPr>
              <w:t>return !!(await this.current()) — awaits first, then converts to a real boolean (see the note below on why the await here is not optional).</w:t>
            </w:r>
          </w:p>
        </w:tc>
      </w:tr>
      <w:tr w:rsidR="00E66906" w14:paraId="26D76559"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24F957EC" w14:textId="77777777" w:rsidR="00E66906" w:rsidRDefault="00426C3B">
            <w:pPr>
              <w:jc w:val="left"/>
            </w:pPr>
            <w:r>
              <w:rPr>
                <w:sz w:val="19"/>
              </w:rPr>
              <w:t xml:space="preserve">guardPage(roles, </w:t>
            </w:r>
            <w:r>
              <w:rPr>
                <w:sz w:val="19"/>
              </w:rPr>
              <w:t>rootPrefix)</w:t>
            </w:r>
          </w:p>
        </w:tc>
        <w:tc>
          <w:tcPr>
            <w:tcW w:w="4564" w:type="dxa"/>
            <w:tcBorders>
              <w:top w:val="single" w:sz="4" w:space="0" w:color="D9DEE6"/>
              <w:left w:val="single" w:sz="4" w:space="0" w:color="D9DEE6"/>
              <w:bottom w:val="single" w:sz="4" w:space="0" w:color="D9DEE6"/>
              <w:right w:val="single" w:sz="4" w:space="0" w:color="D9DEE6"/>
            </w:tcBorders>
          </w:tcPr>
          <w:p w14:paraId="0CAEBEB9" w14:textId="77777777" w:rsidR="00E66906" w:rsidRDefault="00426C3B">
            <w:pPr>
              <w:jc w:val="left"/>
            </w:pPr>
            <w:r>
              <w:rPr>
                <w:sz w:val="19"/>
              </w:rPr>
              <w:t>The page-protection function — see below.</w:t>
            </w:r>
          </w:p>
        </w:tc>
      </w:tr>
      <w:tr w:rsidR="00E66906" w14:paraId="59286CED"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3057CC44" w14:textId="77777777" w:rsidR="00E66906" w:rsidRDefault="00426C3B">
            <w:pPr>
              <w:jc w:val="left"/>
            </w:pPr>
            <w:r>
              <w:rPr>
                <w:sz w:val="19"/>
              </w:rPr>
              <w:t>spaceHome(role)</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33442ABD" w14:textId="77777777" w:rsidR="00E66906" w:rsidRDefault="00426C3B">
            <w:pPr>
              <w:jc w:val="left"/>
            </w:pPr>
            <w:r>
              <w:rPr>
                <w:sz w:val="19"/>
              </w:rPr>
              <w:t>NOT async — pure string logic, returns 'candidat/dashboard.html' / 'recruteur/dashboard.html' / 'admin/dashboard.html' / 'index.html'.</w:t>
            </w:r>
          </w:p>
        </w:tc>
      </w:tr>
    </w:tbl>
    <w:p w14:paraId="7EE798E2" w14:textId="77777777" w:rsidR="00E66906" w:rsidRDefault="00E66906">
      <w:pPr>
        <w:spacing w:after="40"/>
      </w:pPr>
    </w:p>
    <w:tbl>
      <w:tblPr>
        <w:tblStyle w:val="TableGrid"/>
        <w:tblW w:w="0" w:type="auto"/>
        <w:tblLook w:val="04A0" w:firstRow="1" w:lastRow="0" w:firstColumn="1" w:lastColumn="0" w:noHBand="0" w:noVBand="1"/>
      </w:tblPr>
      <w:tblGrid>
        <w:gridCol w:w="9072"/>
      </w:tblGrid>
      <w:tr w:rsidR="00E66906" w14:paraId="7888CFD7"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15E11FAC" w14:textId="77777777" w:rsidR="00E66906" w:rsidRDefault="00426C3B">
            <w:pPr>
              <w:spacing w:before="80" w:after="80"/>
            </w:pPr>
            <w:r>
              <w:rPr>
                <w:b/>
                <w:color w:val="C9721E"/>
                <w:sz w:val="19"/>
              </w:rPr>
              <w:t xml:space="preserve">A REAL BUG THIS WOULD CAUSE IF THE AWAIT WERE MISSING  </w:t>
            </w:r>
            <w:r>
              <w:rPr>
                <w:sz w:val="20"/>
              </w:rPr>
              <w:t>isLoggedIn() is a good one-line proof of why await matters: !!(Auth.current()) — without the await — would always evaluate to true, because a pending Promise object is itself truthy in JavaScript, regardless of whether the login check inside it eventually resolves to a real session or to null. Only awaiting first, so !! is applied to the resolved value and not the Promise wrapper around it, makes the boolean actually meaningful.</w:t>
            </w:r>
          </w:p>
        </w:tc>
      </w:tr>
    </w:tbl>
    <w:p w14:paraId="339A5A73" w14:textId="77777777" w:rsidR="00E66906" w:rsidRDefault="00E66906">
      <w:pPr>
        <w:spacing w:after="200"/>
      </w:pPr>
    </w:p>
    <w:p w14:paraId="438CC49F" w14:textId="77777777" w:rsidR="00E66906" w:rsidRDefault="00426C3B">
      <w:r>
        <w:t xml:space="preserve">guardPage is the function almost every protected page in Part 4 </w:t>
      </w:r>
      <w:r>
        <w:t>starts with:</w:t>
      </w:r>
    </w:p>
    <w:p w14:paraId="0A5FCF3F" w14:textId="77777777" w:rsidR="00E66906" w:rsidRDefault="00426C3B">
      <w:pPr>
        <w:spacing w:after="40"/>
      </w:pPr>
      <w:r>
        <w:rPr>
          <w:b/>
          <w:i/>
          <w:color w:val="556070"/>
          <w:sz w:val="18"/>
        </w:rPr>
        <w:t>assets/js/auth.js (as used across the project)</w:t>
      </w:r>
    </w:p>
    <w:tbl>
      <w:tblPr>
        <w:tblStyle w:val="TableGrid"/>
        <w:tblW w:w="0" w:type="auto"/>
        <w:tblLook w:val="04A0" w:firstRow="1" w:lastRow="0" w:firstColumn="1" w:lastColumn="0" w:noHBand="0" w:noVBand="1"/>
      </w:tblPr>
      <w:tblGrid>
        <w:gridCol w:w="9072"/>
      </w:tblGrid>
      <w:tr w:rsidR="00E66906" w14:paraId="3A55DCD2"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89E624E" w14:textId="77777777" w:rsidR="00E66906" w:rsidRDefault="00426C3B">
            <w:pPr>
              <w:spacing w:after="0" w:line="240" w:lineRule="auto"/>
              <w:jc w:val="left"/>
            </w:pPr>
            <w:r>
              <w:rPr>
                <w:rFonts w:ascii="Consolas" w:hAnsi="Consolas"/>
                <w:color w:val="1B2433"/>
                <w:sz w:val="16"/>
              </w:rPr>
              <w:t>async guardPage(roles, rootPrefix = ''){</w:t>
            </w:r>
          </w:p>
          <w:p w14:paraId="0F2E0994" w14:textId="77777777" w:rsidR="00E66906" w:rsidRDefault="00426C3B">
            <w:pPr>
              <w:spacing w:after="0" w:line="240" w:lineRule="auto"/>
              <w:jc w:val="left"/>
            </w:pPr>
            <w:r>
              <w:rPr>
                <w:rFonts w:ascii="Consolas" w:hAnsi="Consolas"/>
                <w:color w:val="1B2433"/>
                <w:sz w:val="16"/>
              </w:rPr>
              <w:t xml:space="preserve">  const session = await this.current();</w:t>
            </w:r>
          </w:p>
          <w:p w14:paraId="743231ED" w14:textId="77777777" w:rsidR="00E66906" w:rsidRDefault="00426C3B">
            <w:pPr>
              <w:spacing w:after="0" w:line="240" w:lineRule="auto"/>
              <w:jc w:val="left"/>
            </w:pPr>
            <w:r>
              <w:rPr>
                <w:rFonts w:ascii="Consolas" w:hAnsi="Consolas"/>
                <w:color w:val="1B2433"/>
                <w:sz w:val="16"/>
              </w:rPr>
              <w:t xml:space="preserve">  if (!session) { window.location.href = rootPrefix + 'login.html'; return null; }</w:t>
            </w:r>
          </w:p>
          <w:p w14:paraId="44B25605" w14:textId="77777777" w:rsidR="00E66906" w:rsidRDefault="00426C3B">
            <w:pPr>
              <w:spacing w:after="0" w:line="240" w:lineRule="auto"/>
              <w:jc w:val="left"/>
            </w:pPr>
            <w:r>
              <w:rPr>
                <w:rFonts w:ascii="Consolas" w:hAnsi="Consolas"/>
                <w:color w:val="1B2433"/>
                <w:sz w:val="16"/>
              </w:rPr>
              <w:t xml:space="preserve">  if (roles){</w:t>
            </w:r>
          </w:p>
          <w:p w14:paraId="089AE0A7" w14:textId="77777777" w:rsidR="00E66906" w:rsidRDefault="00426C3B">
            <w:pPr>
              <w:spacing w:after="0" w:line="240" w:lineRule="auto"/>
              <w:jc w:val="left"/>
            </w:pPr>
            <w:r>
              <w:rPr>
                <w:rFonts w:ascii="Consolas" w:hAnsi="Consolas"/>
                <w:color w:val="1B2433"/>
                <w:sz w:val="16"/>
              </w:rPr>
              <w:t xml:space="preserve">    const allowed = Array.isArray(roles) ? roles : [roles];</w:t>
            </w:r>
          </w:p>
          <w:p w14:paraId="38A90A2F" w14:textId="77777777" w:rsidR="00E66906" w:rsidRDefault="00426C3B">
            <w:pPr>
              <w:spacing w:after="0" w:line="240" w:lineRule="auto"/>
              <w:jc w:val="left"/>
            </w:pPr>
            <w:r>
              <w:rPr>
                <w:rFonts w:ascii="Consolas" w:hAnsi="Consolas"/>
                <w:color w:val="1B2433"/>
                <w:sz w:val="16"/>
              </w:rPr>
              <w:t xml:space="preserve">    if (!allowed.includes(session.role)) {</w:t>
            </w:r>
          </w:p>
          <w:p w14:paraId="47F88AA9" w14:textId="77777777" w:rsidR="00E66906" w:rsidRDefault="00426C3B">
            <w:pPr>
              <w:spacing w:after="0" w:line="240" w:lineRule="auto"/>
              <w:jc w:val="left"/>
            </w:pPr>
            <w:r>
              <w:rPr>
                <w:rFonts w:ascii="Consolas" w:hAnsi="Consolas"/>
                <w:color w:val="1B2433"/>
                <w:sz w:val="16"/>
              </w:rPr>
              <w:t xml:space="preserve">      window.location.href = rootPrefix + this.spaceHome(session.role);</w:t>
            </w:r>
          </w:p>
          <w:p w14:paraId="24EC4A37" w14:textId="77777777" w:rsidR="00E66906" w:rsidRDefault="00426C3B">
            <w:pPr>
              <w:spacing w:after="0" w:line="240" w:lineRule="auto"/>
              <w:jc w:val="left"/>
            </w:pPr>
            <w:r>
              <w:rPr>
                <w:rFonts w:ascii="Consolas" w:hAnsi="Consolas"/>
                <w:color w:val="1B2433"/>
                <w:sz w:val="16"/>
              </w:rPr>
              <w:t xml:space="preserve">      return null;</w:t>
            </w:r>
          </w:p>
          <w:p w14:paraId="17E7EB23" w14:textId="77777777" w:rsidR="00E66906" w:rsidRDefault="00426C3B">
            <w:pPr>
              <w:spacing w:after="0" w:line="240" w:lineRule="auto"/>
              <w:jc w:val="left"/>
            </w:pPr>
            <w:r>
              <w:rPr>
                <w:rFonts w:ascii="Consolas" w:hAnsi="Consolas"/>
                <w:color w:val="1B2433"/>
                <w:sz w:val="16"/>
              </w:rPr>
              <w:t xml:space="preserve">    }</w:t>
            </w:r>
          </w:p>
          <w:p w14:paraId="3734584F" w14:textId="77777777" w:rsidR="00E66906" w:rsidRDefault="00426C3B">
            <w:pPr>
              <w:spacing w:after="0" w:line="240" w:lineRule="auto"/>
              <w:jc w:val="left"/>
            </w:pPr>
            <w:r>
              <w:rPr>
                <w:rFonts w:ascii="Consolas" w:hAnsi="Consolas"/>
                <w:color w:val="1B2433"/>
                <w:sz w:val="16"/>
              </w:rPr>
              <w:t xml:space="preserve">  }</w:t>
            </w:r>
          </w:p>
          <w:p w14:paraId="6E2CAA2F" w14:textId="77777777" w:rsidR="00E66906" w:rsidRDefault="00426C3B">
            <w:pPr>
              <w:spacing w:after="0" w:line="240" w:lineRule="auto"/>
              <w:jc w:val="left"/>
            </w:pPr>
            <w:r>
              <w:rPr>
                <w:rFonts w:ascii="Consolas" w:hAnsi="Consolas"/>
                <w:color w:val="1B2433"/>
                <w:sz w:val="16"/>
              </w:rPr>
              <w:t xml:space="preserve">  return session;</w:t>
            </w:r>
          </w:p>
          <w:p w14:paraId="4289C4F6" w14:textId="77777777" w:rsidR="00E66906" w:rsidRDefault="00426C3B">
            <w:pPr>
              <w:spacing w:after="0" w:line="240" w:lineRule="auto"/>
              <w:jc w:val="left"/>
            </w:pPr>
            <w:r>
              <w:rPr>
                <w:rFonts w:ascii="Consolas" w:hAnsi="Consolas"/>
                <w:color w:val="1B2433"/>
                <w:sz w:val="16"/>
              </w:rPr>
              <w:t>}</w:t>
            </w:r>
          </w:p>
        </w:tc>
      </w:tr>
    </w:tbl>
    <w:p w14:paraId="0B053AC3" w14:textId="77777777" w:rsidR="00E66906" w:rsidRDefault="00E66906">
      <w:pPr>
        <w:spacing w:after="200"/>
      </w:pPr>
    </w:p>
    <w:p w14:paraId="62ABEF7A" w14:textId="77777777" w:rsidR="00E66906" w:rsidRDefault="00426C3B">
      <w:r>
        <w:t xml:space="preserve">Called at the very top of a protected page as </w:t>
      </w:r>
      <w:r>
        <w:t xml:space="preserve">const session = await Auth.guardPage('candidat', '../'); if (!session) return; — the redirect (if any) has already started by the time that if runs; the return simply </w:t>
      </w:r>
      <w:r>
        <w:lastRenderedPageBreak/>
        <w:t>stops the rest of the page's script from doing pointless work (fetching data, building HTML) for a page the browser is about to navigate away from anyway. Passing null instead of a role string (as parametres.html does) means “any logged-in user, any role, is allowed” — the only page in the whole project that does this, since account settings a</w:t>
      </w:r>
      <w:r>
        <w:t>re shared across all three roles.</w:t>
      </w:r>
    </w:p>
    <w:p w14:paraId="790F14B3" w14:textId="77777777" w:rsidR="00E66906" w:rsidRDefault="00426C3B">
      <w:pPr>
        <w:pStyle w:val="Heading2"/>
      </w:pPr>
      <w:bookmarkStart w:id="16" w:name="_Toc239767456"/>
      <w:r>
        <w:t>2.3 components.js — Header, Sidebar, and Reusable Cards</w:t>
      </w:r>
      <w:bookmarkEnd w:id="16"/>
    </w:p>
    <w:p w14:paraId="529A211F" w14:textId="77777777" w:rsidR="00E66906" w:rsidRDefault="00426C3B">
      <w:r>
        <w:t xml:space="preserve">This file's own comment explains its design rule up front: renderHeader/renderSidebar are async (they need to read the session and notifications over the API </w:t>
      </w:r>
      <w:r>
        <w:t>first), but jobCard/candidateCard are kept synchronous on purpose, because they're called inside tight render loops (once per job, once per candidate) — awaiting inside a loop, one item at a time, would be slow and clumsy. Instead, the calling page fetches company data once up front (Companies.getAll()) and passes the already-resolved company into each card via opts.company.</w:t>
      </w:r>
    </w:p>
    <w:p w14:paraId="7DF5731B" w14:textId="70F9E0B5" w:rsidR="00E66906" w:rsidRDefault="00426C3B">
      <w:pPr>
        <w:pStyle w:val="Caption"/>
        <w:spacing w:before="200"/>
      </w:pPr>
      <w:r>
        <w:t xml:space="preserve">Table </w:t>
      </w:r>
      <w:r>
        <w:fldChar w:fldCharType="begin"/>
      </w:r>
      <w:r>
        <w:instrText>SEQ Table \* ARABIC</w:instrText>
      </w:r>
      <w:r>
        <w:fldChar w:fldCharType="separate"/>
      </w:r>
      <w:r>
        <w:rPr>
          <w:noProof/>
        </w:rPr>
        <w:t>6</w:t>
      </w:r>
      <w:r>
        <w:fldChar w:fldCharType="end"/>
      </w:r>
      <w:r>
        <w:t xml:space="preserve"> — NeoComponents — public functions</w:t>
      </w:r>
    </w:p>
    <w:tbl>
      <w:tblPr>
        <w:tblStyle w:val="TableGrid"/>
        <w:tblW w:w="0" w:type="auto"/>
        <w:jc w:val="center"/>
        <w:tblLook w:val="04A0" w:firstRow="1" w:lastRow="0" w:firstColumn="1" w:lastColumn="0" w:noHBand="0" w:noVBand="1"/>
      </w:tblPr>
      <w:tblGrid>
        <w:gridCol w:w="2736"/>
        <w:gridCol w:w="864"/>
        <w:gridCol w:w="5472"/>
      </w:tblGrid>
      <w:tr w:rsidR="00E66906" w14:paraId="7C14F56C"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C4DD2A3" w14:textId="77777777" w:rsidR="00E66906" w:rsidRDefault="00426C3B">
            <w:pPr>
              <w:jc w:val="left"/>
            </w:pPr>
            <w:r>
              <w:rPr>
                <w:b/>
                <w:color w:val="FFFFFF"/>
                <w:sz w:val="20"/>
              </w:rPr>
              <w:t>Function</w:t>
            </w:r>
          </w:p>
        </w:tc>
        <w:tc>
          <w:tcPr>
            <w:tcW w:w="86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0968C8E" w14:textId="77777777" w:rsidR="00E66906" w:rsidRDefault="00426C3B">
            <w:pPr>
              <w:jc w:val="left"/>
            </w:pPr>
            <w:r>
              <w:rPr>
                <w:b/>
                <w:color w:val="FFFFFF"/>
                <w:sz w:val="20"/>
              </w:rPr>
              <w:t>async?</w:t>
            </w:r>
          </w:p>
        </w:tc>
        <w:tc>
          <w:tcPr>
            <w:tcW w:w="547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A9B1F85" w14:textId="77777777" w:rsidR="00E66906" w:rsidRDefault="00426C3B">
            <w:pPr>
              <w:jc w:val="left"/>
            </w:pPr>
            <w:r>
              <w:rPr>
                <w:b/>
                <w:color w:val="FFFFFF"/>
                <w:sz w:val="20"/>
              </w:rPr>
              <w:t>What it does</w:t>
            </w:r>
          </w:p>
        </w:tc>
      </w:tr>
      <w:tr w:rsidR="00E66906" w14:paraId="1BCB897F"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4B1834B5" w14:textId="77777777" w:rsidR="00E66906" w:rsidRDefault="00426C3B">
            <w:pPr>
              <w:jc w:val="left"/>
            </w:pPr>
            <w:r>
              <w:rPr>
                <w:sz w:val="19"/>
              </w:rPr>
              <w:t>renderHeader(opts)</w:t>
            </w:r>
          </w:p>
        </w:tc>
        <w:tc>
          <w:tcPr>
            <w:tcW w:w="864" w:type="dxa"/>
            <w:tcBorders>
              <w:top w:val="single" w:sz="4" w:space="0" w:color="D9DEE6"/>
              <w:left w:val="single" w:sz="4" w:space="0" w:color="D9DEE6"/>
              <w:bottom w:val="single" w:sz="4" w:space="0" w:color="D9DEE6"/>
              <w:right w:val="single" w:sz="4" w:space="0" w:color="D9DEE6"/>
            </w:tcBorders>
          </w:tcPr>
          <w:p w14:paraId="7AAAE2FC" w14:textId="77777777" w:rsidR="00E66906" w:rsidRDefault="00426C3B">
            <w:pPr>
              <w:jc w:val="left"/>
            </w:pPr>
            <w:r>
              <w:rPr>
                <w:sz w:val="19"/>
              </w:rPr>
              <w:t>yes</w:t>
            </w:r>
          </w:p>
        </w:tc>
        <w:tc>
          <w:tcPr>
            <w:tcW w:w="5472" w:type="dxa"/>
            <w:tcBorders>
              <w:top w:val="single" w:sz="4" w:space="0" w:color="D9DEE6"/>
              <w:left w:val="single" w:sz="4" w:space="0" w:color="D9DEE6"/>
              <w:bottom w:val="single" w:sz="4" w:space="0" w:color="D9DEE6"/>
              <w:right w:val="single" w:sz="4" w:space="0" w:color="D9DEE6"/>
            </w:tcBorders>
          </w:tcPr>
          <w:p w14:paraId="08D2D895" w14:textId="77777777" w:rsidR="00E66906" w:rsidRDefault="00426C3B">
            <w:pPr>
              <w:jc w:val="left"/>
            </w:pPr>
            <w:r>
              <w:rPr>
                <w:sz w:val="19"/>
              </w:rPr>
              <w:t>Builds and injects the navbar into #site-header: logo, nav links, and — if logged in — the notification bell and user menu, or — if not — login/register buttons. Wires the logout button and search-trigger click handlers.</w:t>
            </w:r>
          </w:p>
        </w:tc>
      </w:tr>
      <w:tr w:rsidR="00E66906" w14:paraId="659DE5F2"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6A669DE8" w14:textId="77777777" w:rsidR="00E66906" w:rsidRDefault="00426C3B">
            <w:pPr>
              <w:jc w:val="left"/>
            </w:pPr>
            <w:r>
              <w:rPr>
                <w:sz w:val="19"/>
              </w:rPr>
              <w:t>renderFooter(opts)</w:t>
            </w:r>
          </w:p>
        </w:tc>
        <w:tc>
          <w:tcPr>
            <w:tcW w:w="864" w:type="dxa"/>
            <w:tcBorders>
              <w:top w:val="single" w:sz="4" w:space="0" w:color="D9DEE6"/>
              <w:left w:val="single" w:sz="4" w:space="0" w:color="D9DEE6"/>
              <w:bottom w:val="single" w:sz="4" w:space="0" w:color="D9DEE6"/>
              <w:right w:val="single" w:sz="4" w:space="0" w:color="D9DEE6"/>
            </w:tcBorders>
            <w:shd w:val="clear" w:color="auto" w:fill="F3F6FA"/>
          </w:tcPr>
          <w:p w14:paraId="7DC4C623" w14:textId="77777777" w:rsidR="00E66906" w:rsidRDefault="00426C3B">
            <w:pPr>
              <w:jc w:val="left"/>
            </w:pPr>
            <w:r>
              <w:rPr>
                <w:sz w:val="19"/>
              </w:rPr>
              <w:t>no</w:t>
            </w:r>
          </w:p>
        </w:tc>
        <w:tc>
          <w:tcPr>
            <w:tcW w:w="5472" w:type="dxa"/>
            <w:tcBorders>
              <w:top w:val="single" w:sz="4" w:space="0" w:color="D9DEE6"/>
              <w:left w:val="single" w:sz="4" w:space="0" w:color="D9DEE6"/>
              <w:bottom w:val="single" w:sz="4" w:space="0" w:color="D9DEE6"/>
              <w:right w:val="single" w:sz="4" w:space="0" w:color="D9DEE6"/>
            </w:tcBorders>
            <w:shd w:val="clear" w:color="auto" w:fill="F3F6FA"/>
          </w:tcPr>
          <w:p w14:paraId="00F22C66" w14:textId="77777777" w:rsidR="00E66906" w:rsidRDefault="00426C3B">
            <w:pPr>
              <w:jc w:val="left"/>
            </w:pPr>
            <w:r>
              <w:rPr>
                <w:sz w:val="19"/>
              </w:rPr>
              <w:t xml:space="preserve">Injects the static </w:t>
            </w:r>
            <w:r>
              <w:rPr>
                <w:sz w:val="19"/>
              </w:rPr>
              <w:t>footer into #site-footer. No session, no API calls — pure static HTML from a template, a useful contrast case for “not everything needs to be async.”</w:t>
            </w:r>
          </w:p>
        </w:tc>
      </w:tr>
      <w:tr w:rsidR="00E66906" w14:paraId="3695533C"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758B6B26" w14:textId="77777777" w:rsidR="00E66906" w:rsidRDefault="00426C3B">
            <w:pPr>
              <w:jc w:val="left"/>
            </w:pPr>
            <w:r>
              <w:rPr>
                <w:sz w:val="19"/>
              </w:rPr>
              <w:t>renderSidebar(opts)</w:t>
            </w:r>
          </w:p>
        </w:tc>
        <w:tc>
          <w:tcPr>
            <w:tcW w:w="864" w:type="dxa"/>
            <w:tcBorders>
              <w:top w:val="single" w:sz="4" w:space="0" w:color="D9DEE6"/>
              <w:left w:val="single" w:sz="4" w:space="0" w:color="D9DEE6"/>
              <w:bottom w:val="single" w:sz="4" w:space="0" w:color="D9DEE6"/>
              <w:right w:val="single" w:sz="4" w:space="0" w:color="D9DEE6"/>
            </w:tcBorders>
          </w:tcPr>
          <w:p w14:paraId="009A8E3D" w14:textId="77777777" w:rsidR="00E66906" w:rsidRDefault="00426C3B">
            <w:pPr>
              <w:jc w:val="left"/>
            </w:pPr>
            <w:r>
              <w:rPr>
                <w:sz w:val="19"/>
              </w:rPr>
              <w:t>no</w:t>
            </w:r>
          </w:p>
        </w:tc>
        <w:tc>
          <w:tcPr>
            <w:tcW w:w="5472" w:type="dxa"/>
            <w:tcBorders>
              <w:top w:val="single" w:sz="4" w:space="0" w:color="D9DEE6"/>
              <w:left w:val="single" w:sz="4" w:space="0" w:color="D9DEE6"/>
              <w:bottom w:val="single" w:sz="4" w:space="0" w:color="D9DEE6"/>
              <w:right w:val="single" w:sz="4" w:space="0" w:color="D9DEE6"/>
            </w:tcBorders>
          </w:tcPr>
          <w:p w14:paraId="444F7055" w14:textId="77777777" w:rsidR="00E66906" w:rsidRDefault="00426C3B">
            <w:pPr>
              <w:jc w:val="left"/>
            </w:pPr>
            <w:r>
              <w:rPr>
                <w:sz w:val="19"/>
              </w:rPr>
              <w:t>Injects the role-specific nav menu into #site-sidebar (desktop) and #site-sidebar-mobile — a static, role-keyed lookup table, no fetch at all. The caller must already know the role (it just ran guardPage, after all) and passes it in.</w:t>
            </w:r>
          </w:p>
        </w:tc>
      </w:tr>
      <w:tr w:rsidR="00E66906" w14:paraId="7E2F808F"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19A6E863" w14:textId="77777777" w:rsidR="00E66906" w:rsidRDefault="00426C3B">
            <w:pPr>
              <w:jc w:val="left"/>
            </w:pPr>
            <w:r>
              <w:rPr>
                <w:sz w:val="19"/>
              </w:rPr>
              <w:t>jobCard(job, opts)</w:t>
            </w:r>
          </w:p>
        </w:tc>
        <w:tc>
          <w:tcPr>
            <w:tcW w:w="864" w:type="dxa"/>
            <w:tcBorders>
              <w:top w:val="single" w:sz="4" w:space="0" w:color="D9DEE6"/>
              <w:left w:val="single" w:sz="4" w:space="0" w:color="D9DEE6"/>
              <w:bottom w:val="single" w:sz="4" w:space="0" w:color="D9DEE6"/>
              <w:right w:val="single" w:sz="4" w:space="0" w:color="D9DEE6"/>
            </w:tcBorders>
            <w:shd w:val="clear" w:color="auto" w:fill="F3F6FA"/>
          </w:tcPr>
          <w:p w14:paraId="332DCB4C" w14:textId="77777777" w:rsidR="00E66906" w:rsidRDefault="00426C3B">
            <w:pPr>
              <w:jc w:val="left"/>
            </w:pPr>
            <w:r>
              <w:rPr>
                <w:sz w:val="19"/>
              </w:rPr>
              <w:t>no</w:t>
            </w:r>
          </w:p>
        </w:tc>
        <w:tc>
          <w:tcPr>
            <w:tcW w:w="5472" w:type="dxa"/>
            <w:tcBorders>
              <w:top w:val="single" w:sz="4" w:space="0" w:color="D9DEE6"/>
              <w:left w:val="single" w:sz="4" w:space="0" w:color="D9DEE6"/>
              <w:bottom w:val="single" w:sz="4" w:space="0" w:color="D9DEE6"/>
              <w:right w:val="single" w:sz="4" w:space="0" w:color="D9DEE6"/>
            </w:tcBorders>
            <w:shd w:val="clear" w:color="auto" w:fill="F3F6FA"/>
          </w:tcPr>
          <w:p w14:paraId="7EDCF853" w14:textId="77777777" w:rsidR="00E66906" w:rsidRDefault="00426C3B">
            <w:pPr>
              <w:jc w:val="left"/>
            </w:pPr>
            <w:r>
              <w:rPr>
                <w:sz w:val="19"/>
              </w:rPr>
              <w:t>Builds one job-listing card's HTML. If opts.company isn't given, falls back to a generic “Entreprise” placeholder rather than fetching one itself.</w:t>
            </w:r>
          </w:p>
        </w:tc>
      </w:tr>
      <w:tr w:rsidR="00E66906" w14:paraId="461D5994"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7F63EA40" w14:textId="77777777" w:rsidR="00E66906" w:rsidRDefault="00426C3B">
            <w:pPr>
              <w:jc w:val="left"/>
            </w:pPr>
            <w:r>
              <w:rPr>
                <w:sz w:val="19"/>
              </w:rPr>
              <w:t>candidateCard(candidate, opts)</w:t>
            </w:r>
          </w:p>
        </w:tc>
        <w:tc>
          <w:tcPr>
            <w:tcW w:w="864" w:type="dxa"/>
            <w:tcBorders>
              <w:top w:val="single" w:sz="4" w:space="0" w:color="D9DEE6"/>
              <w:left w:val="single" w:sz="4" w:space="0" w:color="D9DEE6"/>
              <w:bottom w:val="single" w:sz="4" w:space="0" w:color="D9DEE6"/>
              <w:right w:val="single" w:sz="4" w:space="0" w:color="D9DEE6"/>
            </w:tcBorders>
          </w:tcPr>
          <w:p w14:paraId="371EA6A4" w14:textId="77777777" w:rsidR="00E66906" w:rsidRDefault="00426C3B">
            <w:pPr>
              <w:jc w:val="left"/>
            </w:pPr>
            <w:r>
              <w:rPr>
                <w:sz w:val="19"/>
              </w:rPr>
              <w:t>no</w:t>
            </w:r>
          </w:p>
        </w:tc>
        <w:tc>
          <w:tcPr>
            <w:tcW w:w="5472" w:type="dxa"/>
            <w:tcBorders>
              <w:top w:val="single" w:sz="4" w:space="0" w:color="D9DEE6"/>
              <w:left w:val="single" w:sz="4" w:space="0" w:color="D9DEE6"/>
              <w:bottom w:val="single" w:sz="4" w:space="0" w:color="D9DEE6"/>
              <w:right w:val="single" w:sz="4" w:space="0" w:color="D9DEE6"/>
            </w:tcBorders>
          </w:tcPr>
          <w:p w14:paraId="2DEBB221" w14:textId="77777777" w:rsidR="00E66906" w:rsidRDefault="00426C3B">
            <w:pPr>
              <w:jc w:val="left"/>
            </w:pPr>
            <w:r>
              <w:rPr>
                <w:sz w:val="19"/>
              </w:rPr>
              <w:t>Builds one candidate-directory card's HTML, styling verified skills differently from unverified ones.</w:t>
            </w:r>
          </w:p>
        </w:tc>
      </w:tr>
      <w:tr w:rsidR="00E66906" w14:paraId="7A6CA2A9"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6F026871" w14:textId="77777777" w:rsidR="00E66906" w:rsidRDefault="00426C3B">
            <w:pPr>
              <w:jc w:val="left"/>
            </w:pPr>
            <w:r>
              <w:rPr>
                <w:sz w:val="19"/>
              </w:rPr>
              <w:t>companyBadgeHtml(logoUrl, name, style)</w:t>
            </w:r>
          </w:p>
        </w:tc>
        <w:tc>
          <w:tcPr>
            <w:tcW w:w="864" w:type="dxa"/>
            <w:tcBorders>
              <w:top w:val="single" w:sz="4" w:space="0" w:color="D9DEE6"/>
              <w:left w:val="single" w:sz="4" w:space="0" w:color="D9DEE6"/>
              <w:bottom w:val="single" w:sz="4" w:space="0" w:color="D9DEE6"/>
              <w:right w:val="single" w:sz="4" w:space="0" w:color="D9DEE6"/>
            </w:tcBorders>
            <w:shd w:val="clear" w:color="auto" w:fill="F3F6FA"/>
          </w:tcPr>
          <w:p w14:paraId="4A6DA38C" w14:textId="77777777" w:rsidR="00E66906" w:rsidRDefault="00426C3B">
            <w:pPr>
              <w:jc w:val="left"/>
            </w:pPr>
            <w:r>
              <w:rPr>
                <w:sz w:val="19"/>
              </w:rPr>
              <w:t>no</w:t>
            </w:r>
          </w:p>
        </w:tc>
        <w:tc>
          <w:tcPr>
            <w:tcW w:w="5472" w:type="dxa"/>
            <w:tcBorders>
              <w:top w:val="single" w:sz="4" w:space="0" w:color="D9DEE6"/>
              <w:left w:val="single" w:sz="4" w:space="0" w:color="D9DEE6"/>
              <w:bottom w:val="single" w:sz="4" w:space="0" w:color="D9DEE6"/>
              <w:right w:val="single" w:sz="4" w:space="0" w:color="D9DEE6"/>
            </w:tcBorders>
            <w:shd w:val="clear" w:color="auto" w:fill="F3F6FA"/>
          </w:tcPr>
          <w:p w14:paraId="6B280C4C" w14:textId="77777777" w:rsidR="00E66906" w:rsidRDefault="00426C3B">
            <w:pPr>
              <w:jc w:val="left"/>
            </w:pPr>
            <w:r>
              <w:rPr>
                <w:sz w:val="19"/>
              </w:rPr>
              <w:t xml:space="preserve">A logo </w:t>
            </w:r>
            <w:r>
              <w:rPr>
                <w:sz w:val="19"/>
              </w:rPr>
              <w:t>image if one exists, otherwise a colored initials badge.</w:t>
            </w:r>
          </w:p>
        </w:tc>
      </w:tr>
      <w:tr w:rsidR="00E66906" w14:paraId="18C15F45"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34A932B1" w14:textId="77777777" w:rsidR="00E66906" w:rsidRDefault="00426C3B">
            <w:pPr>
              <w:jc w:val="left"/>
            </w:pPr>
            <w:r>
              <w:rPr>
                <w:sz w:val="19"/>
              </w:rPr>
              <w:t>isFeaturedJob(company)</w:t>
            </w:r>
          </w:p>
        </w:tc>
        <w:tc>
          <w:tcPr>
            <w:tcW w:w="864" w:type="dxa"/>
            <w:tcBorders>
              <w:top w:val="single" w:sz="4" w:space="0" w:color="D9DEE6"/>
              <w:left w:val="single" w:sz="4" w:space="0" w:color="D9DEE6"/>
              <w:bottom w:val="single" w:sz="4" w:space="0" w:color="D9DEE6"/>
              <w:right w:val="single" w:sz="4" w:space="0" w:color="D9DEE6"/>
            </w:tcBorders>
          </w:tcPr>
          <w:p w14:paraId="5A0A8F89" w14:textId="77777777" w:rsidR="00E66906" w:rsidRDefault="00426C3B">
            <w:pPr>
              <w:jc w:val="left"/>
            </w:pPr>
            <w:r>
              <w:rPr>
                <w:sz w:val="19"/>
              </w:rPr>
              <w:t>no</w:t>
            </w:r>
          </w:p>
        </w:tc>
        <w:tc>
          <w:tcPr>
            <w:tcW w:w="5472" w:type="dxa"/>
            <w:tcBorders>
              <w:top w:val="single" w:sz="4" w:space="0" w:color="D9DEE6"/>
              <w:left w:val="single" w:sz="4" w:space="0" w:color="D9DEE6"/>
              <w:bottom w:val="single" w:sz="4" w:space="0" w:color="D9DEE6"/>
              <w:right w:val="single" w:sz="4" w:space="0" w:color="D9DEE6"/>
            </w:tcBorders>
          </w:tcPr>
          <w:p w14:paraId="62314F70" w14:textId="77777777" w:rsidR="00E66906" w:rsidRDefault="00426C3B">
            <w:pPr>
              <w:jc w:val="left"/>
            </w:pPr>
            <w:r>
              <w:rPr>
                <w:sz w:val="19"/>
              </w:rPr>
              <w:t xml:space="preserve">!!(company &amp;&amp; company.plan === 'premium') — whether a job's </w:t>
            </w:r>
            <w:r>
              <w:rPr>
                <w:sz w:val="19"/>
              </w:rPr>
              <w:lastRenderedPageBreak/>
              <w:t>company should be visually pinned/highlighted as “sponsored”.</w:t>
            </w:r>
          </w:p>
        </w:tc>
      </w:tr>
    </w:tbl>
    <w:p w14:paraId="4D709CE7" w14:textId="77777777" w:rsidR="00E66906" w:rsidRDefault="00E66906">
      <w:pPr>
        <w:spacing w:after="40"/>
      </w:pPr>
    </w:p>
    <w:p w14:paraId="744024A7" w14:textId="77777777" w:rsidR="00E66906" w:rsidRDefault="00426C3B">
      <w:pPr>
        <w:pStyle w:val="Heading2"/>
      </w:pPr>
      <w:bookmarkStart w:id="17" w:name="_Toc239767457"/>
      <w:r>
        <w:t>2.4 notifications.js — The Notification Bell</w:t>
      </w:r>
      <w:bookmarkEnd w:id="17"/>
    </w:p>
    <w:p w14:paraId="5BCB1998" w14:textId="77777777" w:rsidR="00E66906" w:rsidRDefault="00426C3B">
      <w:r>
        <w:t>This file has no database table of its own — it's a pure aggregation layer that stitches together data from many db.js objects to answer “what's new since you last checked?”, separately for each role.</w:t>
      </w:r>
    </w:p>
    <w:p w14:paraId="19A1D109" w14:textId="77777777" w:rsidR="00E66906" w:rsidRDefault="00426C3B">
      <w:r>
        <w:t>Notifications.getForSession(session, rootPrefix) is the single entry point (called from renderHeader() above); it dispatches to one of three private methods depending on role:</w:t>
      </w:r>
    </w:p>
    <w:p w14:paraId="6FDD0090" w14:textId="77777777" w:rsidR="00E66906" w:rsidRDefault="00426C3B">
      <w:pPr>
        <w:pStyle w:val="ListBullet"/>
        <w:spacing w:after="80"/>
      </w:pPr>
      <w:r>
        <w:rPr>
          <w:sz w:val="21"/>
        </w:rPr>
        <w:t>_forCandidat — looks for application-status changes, newly proposed interviews, job-alert matches, and new recruiter messages, all newer than the candidate's lastSeenNotifAt timestamp.</w:t>
      </w:r>
    </w:p>
    <w:p w14:paraId="0C6B7A4B" w14:textId="77777777" w:rsidR="00E66906" w:rsidRDefault="00426C3B">
      <w:pPr>
        <w:pStyle w:val="ListBullet"/>
        <w:spacing w:after="80"/>
      </w:pPr>
      <w:r>
        <w:rPr>
          <w:sz w:val="21"/>
        </w:rPr>
        <w:t>_forRecruteur — looks for new applications, newly confirmed interviews, and new candidate messages, across every job that recruiter's company has posted.</w:t>
      </w:r>
    </w:p>
    <w:p w14:paraId="123F4AF8" w14:textId="77777777" w:rsidR="00E66906" w:rsidRDefault="00426C3B">
      <w:pPr>
        <w:pStyle w:val="ListBullet"/>
        <w:spacing w:after="80"/>
      </w:pPr>
      <w:r>
        <w:rPr>
          <w:sz w:val="21"/>
        </w:rPr>
        <w:t>_forAdmin — always shows the live moderation queue (pending jobs + pending reviews); unlike the other two, this one has dismissible: false, meaning opening the bell never “clears” it — it always reflects however many items are genuinely still pending.</w:t>
      </w:r>
    </w:p>
    <w:p w14:paraId="212BB6A8" w14:textId="77777777" w:rsidR="00E66906" w:rsidRDefault="00426C3B">
      <w:r>
        <w:t>The candidat version is the most instructive one for understanding real async composition, because it deliberately mixes two different strategies in the same function:</w:t>
      </w:r>
    </w:p>
    <w:p w14:paraId="250B051A" w14:textId="77777777" w:rsidR="00E66906" w:rsidRDefault="00426C3B">
      <w:pPr>
        <w:spacing w:after="40"/>
      </w:pPr>
      <w:r>
        <w:rPr>
          <w:b/>
          <w:i/>
          <w:color w:val="556070"/>
          <w:sz w:val="18"/>
        </w:rPr>
        <w:t>assets/js/notifications.js — _forCandidat() (condensed)</w:t>
      </w:r>
    </w:p>
    <w:tbl>
      <w:tblPr>
        <w:tblStyle w:val="TableGrid"/>
        <w:tblW w:w="0" w:type="auto"/>
        <w:tblLook w:val="04A0" w:firstRow="1" w:lastRow="0" w:firstColumn="1" w:lastColumn="0" w:noHBand="0" w:noVBand="1"/>
      </w:tblPr>
      <w:tblGrid>
        <w:gridCol w:w="9072"/>
      </w:tblGrid>
      <w:tr w:rsidR="00E66906" w14:paraId="5C8ABA45"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2CF8785" w14:textId="77777777" w:rsidR="00E66906" w:rsidRDefault="00426C3B">
            <w:pPr>
              <w:spacing w:after="0" w:line="240" w:lineRule="auto"/>
              <w:jc w:val="left"/>
            </w:pPr>
            <w:r>
              <w:rPr>
                <w:rFonts w:ascii="Consolas" w:hAnsi="Consolas"/>
                <w:color w:val="1B2433"/>
                <w:sz w:val="16"/>
              </w:rPr>
              <w:t>// step 1 — kicked off, but NOT yet awaited: an array of PENDING promises</w:t>
            </w:r>
          </w:p>
          <w:p w14:paraId="5E8EC152" w14:textId="77777777" w:rsidR="00E66906" w:rsidRDefault="00426C3B">
            <w:pPr>
              <w:spacing w:after="0" w:line="240" w:lineRule="auto"/>
              <w:jc w:val="left"/>
            </w:pPr>
            <w:r>
              <w:rPr>
                <w:rFonts w:ascii="Consolas" w:hAnsi="Consolas"/>
                <w:color w:val="1B2433"/>
                <w:sz w:val="16"/>
              </w:rPr>
              <w:t>const statusItems = applications</w:t>
            </w:r>
          </w:p>
          <w:p w14:paraId="259B55FC" w14:textId="77777777" w:rsidR="00E66906" w:rsidRDefault="00426C3B">
            <w:pPr>
              <w:spacing w:after="0" w:line="240" w:lineRule="auto"/>
              <w:jc w:val="left"/>
            </w:pPr>
            <w:r>
              <w:rPr>
                <w:rFonts w:ascii="Consolas" w:hAnsi="Consolas"/>
                <w:color w:val="1B2433"/>
                <w:sz w:val="16"/>
              </w:rPr>
              <w:t xml:space="preserve">  .filter(a =&gt; a.statut !== 'en_attente' &amp;&amp; isNewerThan(a, lastSeen))</w:t>
            </w:r>
          </w:p>
          <w:p w14:paraId="533E6D4D" w14:textId="77777777" w:rsidR="00E66906" w:rsidRDefault="00426C3B">
            <w:pPr>
              <w:spacing w:after="0" w:line="240" w:lineRule="auto"/>
              <w:jc w:val="left"/>
            </w:pPr>
            <w:r>
              <w:rPr>
                <w:rFonts w:ascii="Consolas" w:hAnsi="Consolas"/>
                <w:color w:val="1B2433"/>
                <w:sz w:val="16"/>
              </w:rPr>
              <w:t xml:space="preserve">  .map(async a =&gt; {</w:t>
            </w:r>
          </w:p>
          <w:p w14:paraId="1CF40B20" w14:textId="77777777" w:rsidR="00E66906" w:rsidRDefault="00426C3B">
            <w:pPr>
              <w:spacing w:after="0" w:line="240" w:lineRule="auto"/>
              <w:jc w:val="left"/>
            </w:pPr>
            <w:r>
              <w:rPr>
                <w:rFonts w:ascii="Consolas" w:hAnsi="Consolas"/>
                <w:color w:val="1B2433"/>
                <w:sz w:val="16"/>
              </w:rPr>
              <w:t xml:space="preserve">    const job = await Jobs.getById(a.jobId);</w:t>
            </w:r>
          </w:p>
          <w:p w14:paraId="595B9088" w14:textId="77777777" w:rsidR="00E66906" w:rsidRDefault="00426C3B">
            <w:pPr>
              <w:spacing w:after="0" w:line="240" w:lineRule="auto"/>
              <w:jc w:val="left"/>
            </w:pPr>
            <w:r>
              <w:rPr>
                <w:rFonts w:ascii="Consolas" w:hAnsi="Consolas"/>
                <w:color w:val="1B2433"/>
                <w:sz w:val="16"/>
              </w:rPr>
              <w:t xml:space="preserve">    return { message: `...`, date: a.updatedAt, url: `...` };</w:t>
            </w:r>
          </w:p>
          <w:p w14:paraId="28C49D4E" w14:textId="77777777" w:rsidR="00E66906" w:rsidRDefault="00426C3B">
            <w:pPr>
              <w:spacing w:after="0" w:line="240" w:lineRule="auto"/>
              <w:jc w:val="left"/>
            </w:pPr>
            <w:r>
              <w:rPr>
                <w:rFonts w:ascii="Consolas" w:hAnsi="Consolas"/>
                <w:color w:val="1B2433"/>
                <w:sz w:val="16"/>
              </w:rPr>
              <w:t xml:space="preserve">  });</w:t>
            </w:r>
          </w:p>
          <w:p w14:paraId="19D38265" w14:textId="77777777" w:rsidR="00E66906" w:rsidRDefault="00426C3B">
            <w:pPr>
              <w:spacing w:after="0" w:line="240" w:lineRule="auto"/>
              <w:jc w:val="left"/>
            </w:pPr>
            <w:r>
              <w:rPr>
                <w:rFonts w:ascii="Consolas" w:hAnsi="Consolas"/>
                <w:color w:val="1B2433"/>
                <w:sz w:val="16"/>
              </w:rPr>
              <w:t> </w:t>
            </w:r>
          </w:p>
          <w:p w14:paraId="623E13FD" w14:textId="77777777" w:rsidR="00E66906" w:rsidRDefault="00426C3B">
            <w:pPr>
              <w:spacing w:after="0" w:line="240" w:lineRule="auto"/>
              <w:jc w:val="left"/>
            </w:pPr>
            <w:r>
              <w:rPr>
                <w:rFonts w:ascii="Consolas" w:hAnsi="Consolas"/>
                <w:color w:val="1B2433"/>
                <w:sz w:val="16"/>
              </w:rPr>
              <w:t>// step 2 — same idea, another pending array</w:t>
            </w:r>
          </w:p>
          <w:p w14:paraId="0291ACB4" w14:textId="77777777" w:rsidR="00E66906" w:rsidRDefault="00426C3B">
            <w:pPr>
              <w:spacing w:after="0" w:line="240" w:lineRule="auto"/>
              <w:jc w:val="left"/>
            </w:pPr>
            <w:r>
              <w:rPr>
                <w:rFonts w:ascii="Consolas" w:hAnsi="Consolas"/>
                <w:color w:val="1B2433"/>
                <w:sz w:val="16"/>
              </w:rPr>
              <w:t>const interviewItems = interviews</w:t>
            </w:r>
          </w:p>
          <w:p w14:paraId="299B1610" w14:textId="77777777" w:rsidR="00E66906" w:rsidRDefault="00426C3B">
            <w:pPr>
              <w:spacing w:after="0" w:line="240" w:lineRule="auto"/>
              <w:jc w:val="left"/>
            </w:pPr>
            <w:r>
              <w:rPr>
                <w:rFonts w:ascii="Consolas" w:hAnsi="Consolas"/>
                <w:color w:val="1B2433"/>
                <w:sz w:val="16"/>
              </w:rPr>
              <w:t xml:space="preserve">  .filter(iv =&gt; iv.statut === 'proposee' &amp;&amp; isNewerThan(iv, lastSeen))</w:t>
            </w:r>
          </w:p>
          <w:p w14:paraId="3DAA1EC9" w14:textId="77777777" w:rsidR="00E66906" w:rsidRDefault="00426C3B">
            <w:pPr>
              <w:spacing w:after="0" w:line="240" w:lineRule="auto"/>
              <w:jc w:val="left"/>
            </w:pPr>
            <w:r>
              <w:rPr>
                <w:rFonts w:ascii="Consolas" w:hAnsi="Consolas"/>
                <w:color w:val="1B2433"/>
                <w:sz w:val="16"/>
              </w:rPr>
              <w:t xml:space="preserve">  .map(async iv =&gt; { const job = await Jobs.getById(iv.jobId); return { ... }; });</w:t>
            </w:r>
          </w:p>
          <w:p w14:paraId="426BCDA0" w14:textId="77777777" w:rsidR="00E66906" w:rsidRDefault="00426C3B">
            <w:pPr>
              <w:spacing w:after="0" w:line="240" w:lineRule="auto"/>
              <w:jc w:val="left"/>
            </w:pPr>
            <w:r>
              <w:rPr>
                <w:rFonts w:ascii="Consolas" w:hAnsi="Consolas"/>
                <w:color w:val="1B2433"/>
                <w:sz w:val="16"/>
              </w:rPr>
              <w:t> </w:t>
            </w:r>
          </w:p>
          <w:p w14:paraId="3CBC4D57" w14:textId="77777777" w:rsidR="00E66906" w:rsidRDefault="00426C3B">
            <w:pPr>
              <w:spacing w:after="0" w:line="240" w:lineRule="auto"/>
              <w:jc w:val="left"/>
            </w:pPr>
            <w:r>
              <w:rPr>
                <w:rFonts w:ascii="Consolas" w:hAnsi="Consolas"/>
                <w:color w:val="1B2433"/>
                <w:sz w:val="16"/>
              </w:rPr>
              <w:t>// step 3 — THIS is where they actually get resolved, merged, and sorted</w:t>
            </w:r>
          </w:p>
          <w:p w14:paraId="1EEFD0C2" w14:textId="77777777" w:rsidR="00E66906" w:rsidRDefault="00426C3B">
            <w:pPr>
              <w:spacing w:after="0" w:line="240" w:lineRule="auto"/>
              <w:jc w:val="left"/>
            </w:pPr>
            <w:r>
              <w:rPr>
                <w:rFonts w:ascii="Consolas" w:hAnsi="Consolas"/>
                <w:color w:val="1B2433"/>
                <w:sz w:val="16"/>
              </w:rPr>
              <w:t>const items = (await Promise.all(statusItems.concat(interviewItems)))</w:t>
            </w:r>
          </w:p>
          <w:p w14:paraId="71286742" w14:textId="77777777" w:rsidR="00E66906" w:rsidRDefault="00426C3B">
            <w:pPr>
              <w:spacing w:after="0" w:line="240" w:lineRule="auto"/>
              <w:jc w:val="left"/>
            </w:pPr>
            <w:r>
              <w:rPr>
                <w:rFonts w:ascii="Consolas" w:hAnsi="Consolas"/>
                <w:color w:val="1B2433"/>
                <w:sz w:val="16"/>
              </w:rPr>
              <w:t xml:space="preserve">  .concat(alertItems, messageItems)</w:t>
            </w:r>
          </w:p>
          <w:p w14:paraId="360E4570" w14:textId="77777777" w:rsidR="00E66906" w:rsidRDefault="00426C3B">
            <w:pPr>
              <w:spacing w:after="0" w:line="240" w:lineRule="auto"/>
              <w:jc w:val="left"/>
            </w:pPr>
            <w:r>
              <w:rPr>
                <w:rFonts w:ascii="Consolas" w:hAnsi="Consolas"/>
                <w:color w:val="1B2433"/>
                <w:sz w:val="16"/>
              </w:rPr>
              <w:t xml:space="preserve">  .sort((a, b) =&gt; new Date(b.date) - new Date(a.date));</w:t>
            </w:r>
          </w:p>
        </w:tc>
      </w:tr>
    </w:tbl>
    <w:p w14:paraId="5118C813" w14:textId="77777777" w:rsidR="00E66906" w:rsidRDefault="00E66906">
      <w:pPr>
        <w:spacing w:after="200"/>
      </w:pPr>
    </w:p>
    <w:p w14:paraId="3EC06708" w14:textId="77777777" w:rsidR="00E66906" w:rsidRDefault="00426C3B">
      <w:r>
        <w:t xml:space="preserve">array.map(async item =&gt; {...}) always produces an array of Promises, never an array of resolved results — even though it reads like an ordinary .map(). Nothing forces you to await immediately, and this function </w:t>
      </w:r>
      <w:r>
        <w:t xml:space="preserve">deliberately doesn't: it builds up several separate pending-promise arrays first (steps 1 and 2), and only calls Promise.all(...) once, at the very end (step 3), letting every one of those Jobs.getById() calls actually fire off and resolve concurrently, in parallel, rather than one at a time. Notifications.markSeen(session) is the other half of this file — it updates the server-side </w:t>
      </w:r>
      <w:r>
        <w:lastRenderedPageBreak/>
        <w:t>lastSeenNotifAt timestamp (via Users.markNotificationsSeen) whenever the bell dropdown is opened, but only for candidat/recrut</w:t>
      </w:r>
      <w:r>
        <w:t>eur (never admin, per the dismissible: false rule above).</w:t>
      </w:r>
    </w:p>
    <w:p w14:paraId="763D677C" w14:textId="77777777" w:rsidR="00E66906" w:rsidRDefault="00426C3B">
      <w:pPr>
        <w:pStyle w:val="Heading2"/>
      </w:pPr>
      <w:bookmarkStart w:id="18" w:name="_Toc239767458"/>
      <w:r>
        <w:t>2.5 main.js — NeoUI, NeoTheme, and the Command Palette</w:t>
      </w:r>
      <w:bookmarkEnd w:id="18"/>
    </w:p>
    <w:p w14:paraId="2CB7E820" w14:textId="77777777" w:rsidR="00E66906" w:rsidRDefault="00426C3B">
      <w:r>
        <w:t>The largest of the shared files, and mostly a grab-bag of small, focused helpers used everywhere. Grouped by purpose:</w:t>
      </w:r>
    </w:p>
    <w:p w14:paraId="2650D2A4" w14:textId="77777777" w:rsidR="00E66906" w:rsidRDefault="00426C3B">
      <w:pPr>
        <w:pStyle w:val="Heading3"/>
      </w:pPr>
      <w:bookmarkStart w:id="19" w:name="_Toc239767459"/>
      <w:r>
        <w:t>Feedback to the user</w:t>
      </w:r>
      <w:bookmarkEnd w:id="19"/>
    </w:p>
    <w:tbl>
      <w:tblPr>
        <w:tblStyle w:val="TableGrid"/>
        <w:tblW w:w="0" w:type="auto"/>
        <w:jc w:val="center"/>
        <w:tblLook w:val="04A0" w:firstRow="1" w:lastRow="0" w:firstColumn="1" w:lastColumn="0" w:noHBand="0" w:noVBand="1"/>
      </w:tblPr>
      <w:tblGrid>
        <w:gridCol w:w="3456"/>
        <w:gridCol w:w="5616"/>
      </w:tblGrid>
      <w:tr w:rsidR="00E66906" w14:paraId="7FA3AE55"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5ADAE34" w14:textId="77777777" w:rsidR="00E66906" w:rsidRDefault="00426C3B">
            <w:pPr>
              <w:jc w:val="left"/>
            </w:pPr>
            <w:r>
              <w:rPr>
                <w:b/>
                <w:color w:val="FFFFFF"/>
                <w:sz w:val="20"/>
              </w:rPr>
              <w:t>Function</w:t>
            </w:r>
          </w:p>
        </w:tc>
        <w:tc>
          <w:tcPr>
            <w:tcW w:w="561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300C572" w14:textId="77777777" w:rsidR="00E66906" w:rsidRDefault="00426C3B">
            <w:pPr>
              <w:jc w:val="left"/>
            </w:pPr>
            <w:r>
              <w:rPr>
                <w:b/>
                <w:color w:val="FFFFFF"/>
                <w:sz w:val="20"/>
              </w:rPr>
              <w:t>What it does</w:t>
            </w:r>
          </w:p>
        </w:tc>
      </w:tr>
      <w:tr w:rsidR="00E66906" w14:paraId="1B08E53A"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4563DFE6" w14:textId="77777777" w:rsidR="00E66906" w:rsidRDefault="00426C3B">
            <w:pPr>
              <w:jc w:val="left"/>
            </w:pPr>
            <w:r>
              <w:rPr>
                <w:sz w:val="19"/>
              </w:rPr>
              <w:t>NeoUI.toast(message, type)</w:t>
            </w:r>
          </w:p>
        </w:tc>
        <w:tc>
          <w:tcPr>
            <w:tcW w:w="5616" w:type="dxa"/>
            <w:tcBorders>
              <w:top w:val="single" w:sz="4" w:space="0" w:color="D9DEE6"/>
              <w:left w:val="single" w:sz="4" w:space="0" w:color="D9DEE6"/>
              <w:bottom w:val="single" w:sz="4" w:space="0" w:color="D9DEE6"/>
              <w:right w:val="single" w:sz="4" w:space="0" w:color="D9DEE6"/>
            </w:tcBorders>
          </w:tcPr>
          <w:p w14:paraId="23915F7C" w14:textId="77777777" w:rsidR="00E66906" w:rsidRDefault="00426C3B">
            <w:pPr>
              <w:jc w:val="left"/>
            </w:pPr>
            <w:r>
              <w:rPr>
                <w:sz w:val="19"/>
              </w:rPr>
              <w:t>Shows a temporary Bootstrap toast (success/danger/info/warning) in the corner, auto-dismissing after 3.2 seconds. Not async — fires and returns immediately; the timing is handled by Bootstrap's own internal clock.</w:t>
            </w:r>
          </w:p>
        </w:tc>
      </w:tr>
      <w:tr w:rsidR="00E66906" w14:paraId="2F0B5AC4"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F3F6FA"/>
          </w:tcPr>
          <w:p w14:paraId="3F4E98FE" w14:textId="77777777" w:rsidR="00E66906" w:rsidRDefault="00426C3B">
            <w:pPr>
              <w:jc w:val="left"/>
            </w:pPr>
            <w:r>
              <w:rPr>
                <w:sz w:val="19"/>
              </w:rPr>
              <w:t>NeoUI.confirmDialog(message, title)</w:t>
            </w:r>
          </w:p>
        </w:tc>
        <w:tc>
          <w:tcPr>
            <w:tcW w:w="5616" w:type="dxa"/>
            <w:tcBorders>
              <w:top w:val="single" w:sz="4" w:space="0" w:color="D9DEE6"/>
              <w:left w:val="single" w:sz="4" w:space="0" w:color="D9DEE6"/>
              <w:bottom w:val="single" w:sz="4" w:space="0" w:color="D9DEE6"/>
              <w:right w:val="single" w:sz="4" w:space="0" w:color="D9DEE6"/>
            </w:tcBorders>
            <w:shd w:val="clear" w:color="auto" w:fill="F3F6FA"/>
          </w:tcPr>
          <w:p w14:paraId="45502795" w14:textId="77777777" w:rsidR="00E66906" w:rsidRDefault="00426C3B">
            <w:pPr>
              <w:jc w:val="left"/>
            </w:pPr>
            <w:r>
              <w:rPr>
                <w:sz w:val="19"/>
              </w:rPr>
              <w:t xml:space="preserve">Manually wraps a Bootstrap modal in new Promise((resolve) =&gt; {...}) — see the full walkthrough in section 1.8. Every destructive action in the project (delete a job, remove a user, reject a review) awaits this </w:t>
            </w:r>
            <w:r>
              <w:rPr>
                <w:sz w:val="19"/>
              </w:rPr>
              <w:t>before doing anything irreversible.</w:t>
            </w:r>
          </w:p>
        </w:tc>
      </w:tr>
      <w:tr w:rsidR="00E66906" w14:paraId="62773D4F"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61A5F0A9" w14:textId="77777777" w:rsidR="00E66906" w:rsidRDefault="00426C3B">
            <w:pPr>
              <w:jc w:val="left"/>
            </w:pPr>
            <w:r>
              <w:rPr>
                <w:sz w:val="19"/>
              </w:rPr>
              <w:t>NeoUI.confetti()</w:t>
            </w:r>
          </w:p>
        </w:tc>
        <w:tc>
          <w:tcPr>
            <w:tcW w:w="5616" w:type="dxa"/>
            <w:tcBorders>
              <w:top w:val="single" w:sz="4" w:space="0" w:color="D9DEE6"/>
              <w:left w:val="single" w:sz="4" w:space="0" w:color="D9DEE6"/>
              <w:bottom w:val="single" w:sz="4" w:space="0" w:color="D9DEE6"/>
              <w:right w:val="single" w:sz="4" w:space="0" w:color="D9DEE6"/>
            </w:tcBorders>
          </w:tcPr>
          <w:p w14:paraId="360E6CF8" w14:textId="77777777" w:rsidR="00E66906" w:rsidRDefault="00426C3B">
            <w:pPr>
              <w:jc w:val="left"/>
            </w:pPr>
            <w:r>
              <w:rPr>
                <w:sz w:val="19"/>
              </w:rPr>
              <w:t>A short, on-brand confetti burst built from 60 plain &lt;div&gt; elements and CSS animation — no external library. Fires on a passed quiz, a successful hire, and a successful account registration.</w:t>
            </w:r>
          </w:p>
        </w:tc>
      </w:tr>
    </w:tbl>
    <w:p w14:paraId="1377EA07" w14:textId="77777777" w:rsidR="00E66906" w:rsidRDefault="00E66906">
      <w:pPr>
        <w:spacing w:after="40"/>
      </w:pPr>
    </w:p>
    <w:p w14:paraId="7A59B85A" w14:textId="77777777" w:rsidR="00E66906" w:rsidRDefault="00426C3B">
      <w:pPr>
        <w:pStyle w:val="Heading3"/>
      </w:pPr>
      <w:bookmarkStart w:id="20" w:name="_Toc239767460"/>
      <w:r>
        <w:t>Formatting</w:t>
      </w:r>
      <w:bookmarkEnd w:id="20"/>
    </w:p>
    <w:tbl>
      <w:tblPr>
        <w:tblStyle w:val="TableGrid"/>
        <w:tblW w:w="0" w:type="auto"/>
        <w:jc w:val="center"/>
        <w:tblLook w:val="04A0" w:firstRow="1" w:lastRow="0" w:firstColumn="1" w:lastColumn="0" w:noHBand="0" w:noVBand="1"/>
      </w:tblPr>
      <w:tblGrid>
        <w:gridCol w:w="3456"/>
        <w:gridCol w:w="5616"/>
      </w:tblGrid>
      <w:tr w:rsidR="00E66906" w14:paraId="562F6369"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5F023C2B" w14:textId="77777777" w:rsidR="00E66906" w:rsidRDefault="00426C3B">
            <w:pPr>
              <w:jc w:val="left"/>
            </w:pPr>
            <w:r>
              <w:rPr>
                <w:b/>
                <w:color w:val="FFFFFF"/>
                <w:sz w:val="20"/>
              </w:rPr>
              <w:t>Function</w:t>
            </w:r>
          </w:p>
        </w:tc>
        <w:tc>
          <w:tcPr>
            <w:tcW w:w="561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3CB37FA" w14:textId="77777777" w:rsidR="00E66906" w:rsidRDefault="00426C3B">
            <w:pPr>
              <w:jc w:val="left"/>
            </w:pPr>
            <w:r>
              <w:rPr>
                <w:b/>
                <w:color w:val="FFFFFF"/>
                <w:sz w:val="20"/>
              </w:rPr>
              <w:t>What it does</w:t>
            </w:r>
          </w:p>
        </w:tc>
      </w:tr>
      <w:tr w:rsidR="00E66906" w14:paraId="56000E54"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73059B11" w14:textId="77777777" w:rsidR="00E66906" w:rsidRDefault="00426C3B">
            <w:pPr>
              <w:jc w:val="left"/>
            </w:pPr>
            <w:r>
              <w:rPr>
                <w:sz w:val="19"/>
              </w:rPr>
              <w:t>formatMoney(n)</w:t>
            </w:r>
          </w:p>
        </w:tc>
        <w:tc>
          <w:tcPr>
            <w:tcW w:w="5616" w:type="dxa"/>
            <w:tcBorders>
              <w:top w:val="single" w:sz="4" w:space="0" w:color="D9DEE6"/>
              <w:left w:val="single" w:sz="4" w:space="0" w:color="D9DEE6"/>
              <w:bottom w:val="single" w:sz="4" w:space="0" w:color="D9DEE6"/>
              <w:right w:val="single" w:sz="4" w:space="0" w:color="D9DEE6"/>
            </w:tcBorders>
          </w:tcPr>
          <w:p w14:paraId="391AD8E8" w14:textId="77777777" w:rsidR="00E66906" w:rsidRDefault="00426C3B">
            <w:pPr>
              <w:jc w:val="left"/>
            </w:pPr>
            <w:r>
              <w:rPr>
                <w:sz w:val="19"/>
              </w:rPr>
              <w:t>1300 → "1 300 MAD" (French locale grouping + currency label).</w:t>
            </w:r>
          </w:p>
        </w:tc>
      </w:tr>
      <w:tr w:rsidR="00E66906" w14:paraId="6E024D1E"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F3F6FA"/>
          </w:tcPr>
          <w:p w14:paraId="5B328262" w14:textId="77777777" w:rsidR="00E66906" w:rsidRDefault="00426C3B">
            <w:pPr>
              <w:jc w:val="left"/>
            </w:pPr>
            <w:r>
              <w:rPr>
                <w:sz w:val="19"/>
              </w:rPr>
              <w:t>formatDate(d) / formatDateTime(d)</w:t>
            </w:r>
          </w:p>
        </w:tc>
        <w:tc>
          <w:tcPr>
            <w:tcW w:w="5616" w:type="dxa"/>
            <w:tcBorders>
              <w:top w:val="single" w:sz="4" w:space="0" w:color="D9DEE6"/>
              <w:left w:val="single" w:sz="4" w:space="0" w:color="D9DEE6"/>
              <w:bottom w:val="single" w:sz="4" w:space="0" w:color="D9DEE6"/>
              <w:right w:val="single" w:sz="4" w:space="0" w:color="D9DEE6"/>
            </w:tcBorders>
            <w:shd w:val="clear" w:color="auto" w:fill="F3F6FA"/>
          </w:tcPr>
          <w:p w14:paraId="3BC0C996" w14:textId="77777777" w:rsidR="00E66906" w:rsidRDefault="00426C3B">
            <w:pPr>
              <w:jc w:val="left"/>
            </w:pPr>
            <w:r>
              <w:rPr>
                <w:sz w:val="19"/>
              </w:rPr>
              <w:t>Human-readable French date, with or without time.</w:t>
            </w:r>
          </w:p>
        </w:tc>
      </w:tr>
      <w:tr w:rsidR="00E66906" w14:paraId="557E3114"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695558A1" w14:textId="77777777" w:rsidR="00E66906" w:rsidRDefault="00426C3B">
            <w:pPr>
              <w:jc w:val="left"/>
            </w:pPr>
            <w:r>
              <w:rPr>
                <w:sz w:val="19"/>
              </w:rPr>
              <w:t>statusPill(map, key)</w:t>
            </w:r>
          </w:p>
        </w:tc>
        <w:tc>
          <w:tcPr>
            <w:tcW w:w="5616" w:type="dxa"/>
            <w:tcBorders>
              <w:top w:val="single" w:sz="4" w:space="0" w:color="D9DEE6"/>
              <w:left w:val="single" w:sz="4" w:space="0" w:color="D9DEE6"/>
              <w:bottom w:val="single" w:sz="4" w:space="0" w:color="D9DEE6"/>
              <w:right w:val="single" w:sz="4" w:space="0" w:color="D9DEE6"/>
            </w:tcBorders>
          </w:tcPr>
          <w:p w14:paraId="0A360583" w14:textId="77777777" w:rsidR="00E66906" w:rsidRDefault="00426C3B">
            <w:pPr>
              <w:jc w:val="left"/>
            </w:pPr>
            <w:r>
              <w:rPr>
                <w:sz w:val="19"/>
              </w:rPr>
              <w:t xml:space="preserve">Renders a colored &lt;span&gt; pill from a </w:t>
            </w:r>
            <w:r>
              <w:rPr>
                <w:sz w:val="19"/>
              </w:rPr>
              <w:t>lookup map — used with the two constants below.</w:t>
            </w:r>
          </w:p>
        </w:tc>
      </w:tr>
      <w:tr w:rsidR="00E66906" w14:paraId="20364FBE"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F3F6FA"/>
          </w:tcPr>
          <w:p w14:paraId="652DB8D6" w14:textId="77777777" w:rsidR="00E66906" w:rsidRDefault="00426C3B">
            <w:pPr>
              <w:jc w:val="left"/>
            </w:pPr>
            <w:r>
              <w:rPr>
                <w:sz w:val="19"/>
              </w:rPr>
              <w:t>JOB_STATUS / APP_STATUS</w:t>
            </w:r>
          </w:p>
        </w:tc>
        <w:tc>
          <w:tcPr>
            <w:tcW w:w="5616" w:type="dxa"/>
            <w:tcBorders>
              <w:top w:val="single" w:sz="4" w:space="0" w:color="D9DEE6"/>
              <w:left w:val="single" w:sz="4" w:space="0" w:color="D9DEE6"/>
              <w:bottom w:val="single" w:sz="4" w:space="0" w:color="D9DEE6"/>
              <w:right w:val="single" w:sz="4" w:space="0" w:color="D9DEE6"/>
            </w:tcBorders>
            <w:shd w:val="clear" w:color="auto" w:fill="F3F6FA"/>
          </w:tcPr>
          <w:p w14:paraId="2618CB27" w14:textId="77777777" w:rsidR="00E66906" w:rsidRDefault="00426C3B">
            <w:pPr>
              <w:jc w:val="left"/>
            </w:pPr>
            <w:r>
              <w:rPr>
                <w:sz w:val="19"/>
              </w:rPr>
              <w:t>Lookup objects mapping raw status strings (e.g. 'en_attente') to a French label + a CSS pill class.</w:t>
            </w:r>
          </w:p>
        </w:tc>
      </w:tr>
      <w:tr w:rsidR="00E66906" w14:paraId="03D1E69D"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5E9DE4D1" w14:textId="77777777" w:rsidR="00E66906" w:rsidRDefault="00426C3B">
            <w:pPr>
              <w:jc w:val="left"/>
            </w:pPr>
            <w:r>
              <w:rPr>
                <w:sz w:val="19"/>
              </w:rPr>
              <w:t>APP_PIPELINE_ORDER</w:t>
            </w:r>
          </w:p>
        </w:tc>
        <w:tc>
          <w:tcPr>
            <w:tcW w:w="5616" w:type="dxa"/>
            <w:tcBorders>
              <w:top w:val="single" w:sz="4" w:space="0" w:color="D9DEE6"/>
              <w:left w:val="single" w:sz="4" w:space="0" w:color="D9DEE6"/>
              <w:bottom w:val="single" w:sz="4" w:space="0" w:color="D9DEE6"/>
              <w:right w:val="single" w:sz="4" w:space="0" w:color="D9DEE6"/>
            </w:tcBorders>
          </w:tcPr>
          <w:p w14:paraId="6A6019FD" w14:textId="77777777" w:rsidR="00E66906" w:rsidRDefault="00426C3B">
            <w:pPr>
              <w:jc w:val="left"/>
            </w:pPr>
            <w:r>
              <w:rPr>
                <w:sz w:val="19"/>
              </w:rPr>
              <w:t>['en_attente','preselection','entretien','offre','embauchee','refusee'] — the exact order that drives the Kanban board's column order in Part 4.3.</w:t>
            </w:r>
          </w:p>
        </w:tc>
      </w:tr>
      <w:tr w:rsidR="00E66906" w14:paraId="63026CDC"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F3F6FA"/>
          </w:tcPr>
          <w:p w14:paraId="2688D780" w14:textId="77777777" w:rsidR="00E66906" w:rsidRDefault="00426C3B">
            <w:pPr>
              <w:jc w:val="left"/>
            </w:pPr>
            <w:r>
              <w:rPr>
                <w:sz w:val="19"/>
              </w:rPr>
              <w:lastRenderedPageBreak/>
              <w:t>escapeHtml(str)</w:t>
            </w:r>
          </w:p>
        </w:tc>
        <w:tc>
          <w:tcPr>
            <w:tcW w:w="5616" w:type="dxa"/>
            <w:tcBorders>
              <w:top w:val="single" w:sz="4" w:space="0" w:color="D9DEE6"/>
              <w:left w:val="single" w:sz="4" w:space="0" w:color="D9DEE6"/>
              <w:bottom w:val="single" w:sz="4" w:space="0" w:color="D9DEE6"/>
              <w:right w:val="single" w:sz="4" w:space="0" w:color="D9DEE6"/>
            </w:tcBorders>
            <w:shd w:val="clear" w:color="auto" w:fill="F3F6FA"/>
          </w:tcPr>
          <w:p w14:paraId="6AC00165" w14:textId="77777777" w:rsidR="00E66906" w:rsidRDefault="00426C3B">
            <w:pPr>
              <w:jc w:val="left"/>
            </w:pPr>
            <w:r>
              <w:rPr>
                <w:sz w:val="19"/>
              </w:rPr>
              <w:t xml:space="preserve">Safely escapes user-provided text before it's inserted into HTML — used constantly </w:t>
            </w:r>
            <w:r>
              <w:rPr>
                <w:sz w:val="19"/>
              </w:rPr>
              <w:t>(candidate names, job titles, messages) to prevent XSS.</w:t>
            </w:r>
          </w:p>
        </w:tc>
      </w:tr>
    </w:tbl>
    <w:p w14:paraId="6F1726B6" w14:textId="77777777" w:rsidR="00E66906" w:rsidRDefault="00E66906">
      <w:pPr>
        <w:spacing w:after="40"/>
      </w:pPr>
    </w:p>
    <w:p w14:paraId="6634F872" w14:textId="77777777" w:rsidR="00E66906" w:rsidRDefault="00426C3B">
      <w:pPr>
        <w:pStyle w:val="Heading3"/>
      </w:pPr>
      <w:bookmarkStart w:id="21" w:name="_Toc239767461"/>
      <w:r>
        <w:t>Avatars, ratings, and files</w:t>
      </w:r>
      <w:bookmarkEnd w:id="21"/>
    </w:p>
    <w:tbl>
      <w:tblPr>
        <w:tblStyle w:val="TableGrid"/>
        <w:tblW w:w="0" w:type="auto"/>
        <w:jc w:val="center"/>
        <w:tblLook w:val="04A0" w:firstRow="1" w:lastRow="0" w:firstColumn="1" w:lastColumn="0" w:noHBand="0" w:noVBand="1"/>
      </w:tblPr>
      <w:tblGrid>
        <w:gridCol w:w="3744"/>
        <w:gridCol w:w="5328"/>
      </w:tblGrid>
      <w:tr w:rsidR="00E66906" w14:paraId="080E8FAB" w14:textId="77777777">
        <w:trPr>
          <w:jc w:val="center"/>
        </w:trPr>
        <w:tc>
          <w:tcPr>
            <w:tcW w:w="374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92C0FA6" w14:textId="77777777" w:rsidR="00E66906" w:rsidRDefault="00426C3B">
            <w:pPr>
              <w:jc w:val="left"/>
            </w:pPr>
            <w:r>
              <w:rPr>
                <w:b/>
                <w:color w:val="FFFFFF"/>
                <w:sz w:val="20"/>
              </w:rPr>
              <w:t>Function</w:t>
            </w:r>
          </w:p>
        </w:tc>
        <w:tc>
          <w:tcPr>
            <w:tcW w:w="5328"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A610BCD" w14:textId="77777777" w:rsidR="00E66906" w:rsidRDefault="00426C3B">
            <w:pPr>
              <w:jc w:val="left"/>
            </w:pPr>
            <w:r>
              <w:rPr>
                <w:b/>
                <w:color w:val="FFFFFF"/>
                <w:sz w:val="20"/>
              </w:rPr>
              <w:t>What it does</w:t>
            </w:r>
          </w:p>
        </w:tc>
      </w:tr>
      <w:tr w:rsidR="00E66906" w14:paraId="1C5DADB4" w14:textId="77777777">
        <w:trPr>
          <w:jc w:val="center"/>
        </w:trPr>
        <w:tc>
          <w:tcPr>
            <w:tcW w:w="3744" w:type="dxa"/>
            <w:tcBorders>
              <w:top w:val="single" w:sz="4" w:space="0" w:color="D9DEE6"/>
              <w:left w:val="single" w:sz="4" w:space="0" w:color="D9DEE6"/>
              <w:bottom w:val="single" w:sz="4" w:space="0" w:color="D9DEE6"/>
              <w:right w:val="single" w:sz="4" w:space="0" w:color="D9DEE6"/>
            </w:tcBorders>
          </w:tcPr>
          <w:p w14:paraId="31AA3E95" w14:textId="77777777" w:rsidR="00E66906" w:rsidRDefault="00426C3B">
            <w:pPr>
              <w:jc w:val="left"/>
            </w:pPr>
            <w:r>
              <w:rPr>
                <w:sz w:val="19"/>
              </w:rPr>
              <w:t>avatarHtml(photoUrl, name, style)</w:t>
            </w:r>
          </w:p>
        </w:tc>
        <w:tc>
          <w:tcPr>
            <w:tcW w:w="5328" w:type="dxa"/>
            <w:tcBorders>
              <w:top w:val="single" w:sz="4" w:space="0" w:color="D9DEE6"/>
              <w:left w:val="single" w:sz="4" w:space="0" w:color="D9DEE6"/>
              <w:bottom w:val="single" w:sz="4" w:space="0" w:color="D9DEE6"/>
              <w:right w:val="single" w:sz="4" w:space="0" w:color="D9DEE6"/>
            </w:tcBorders>
          </w:tcPr>
          <w:p w14:paraId="6B2F9B17" w14:textId="77777777" w:rsidR="00E66906" w:rsidRDefault="00426C3B">
            <w:pPr>
              <w:jc w:val="left"/>
            </w:pPr>
            <w:r>
              <w:rPr>
                <w:sz w:val="19"/>
              </w:rPr>
              <w:t>A circular photo if one exists, otherwise a colored initials badge (via initials(name)).</w:t>
            </w:r>
          </w:p>
        </w:tc>
      </w:tr>
      <w:tr w:rsidR="00E66906" w14:paraId="52A48971" w14:textId="77777777">
        <w:trPr>
          <w:jc w:val="center"/>
        </w:trPr>
        <w:tc>
          <w:tcPr>
            <w:tcW w:w="3744" w:type="dxa"/>
            <w:tcBorders>
              <w:top w:val="single" w:sz="4" w:space="0" w:color="D9DEE6"/>
              <w:left w:val="single" w:sz="4" w:space="0" w:color="D9DEE6"/>
              <w:bottom w:val="single" w:sz="4" w:space="0" w:color="D9DEE6"/>
              <w:right w:val="single" w:sz="4" w:space="0" w:color="D9DEE6"/>
            </w:tcBorders>
            <w:shd w:val="clear" w:color="auto" w:fill="F3F6FA"/>
          </w:tcPr>
          <w:p w14:paraId="50DD9F0B" w14:textId="77777777" w:rsidR="00E66906" w:rsidRDefault="00426C3B">
            <w:pPr>
              <w:jc w:val="left"/>
            </w:pPr>
            <w:r>
              <w:rPr>
                <w:sz w:val="19"/>
              </w:rPr>
              <w:t>starsHtml(value)</w:t>
            </w:r>
          </w:p>
        </w:tc>
        <w:tc>
          <w:tcPr>
            <w:tcW w:w="5328" w:type="dxa"/>
            <w:tcBorders>
              <w:top w:val="single" w:sz="4" w:space="0" w:color="D9DEE6"/>
              <w:left w:val="single" w:sz="4" w:space="0" w:color="D9DEE6"/>
              <w:bottom w:val="single" w:sz="4" w:space="0" w:color="D9DEE6"/>
              <w:right w:val="single" w:sz="4" w:space="0" w:color="D9DEE6"/>
            </w:tcBorders>
            <w:shd w:val="clear" w:color="auto" w:fill="F3F6FA"/>
          </w:tcPr>
          <w:p w14:paraId="612B3BDD" w14:textId="77777777" w:rsidR="00E66906" w:rsidRDefault="00426C3B">
            <w:pPr>
              <w:jc w:val="left"/>
            </w:pPr>
            <w:r>
              <w:rPr>
                <w:sz w:val="19"/>
              </w:rPr>
              <w:t>A read-only 5-star display, supporting half-stars.</w:t>
            </w:r>
          </w:p>
        </w:tc>
      </w:tr>
      <w:tr w:rsidR="00E66906" w14:paraId="49DBBC18" w14:textId="77777777">
        <w:trPr>
          <w:jc w:val="center"/>
        </w:trPr>
        <w:tc>
          <w:tcPr>
            <w:tcW w:w="3744" w:type="dxa"/>
            <w:tcBorders>
              <w:top w:val="single" w:sz="4" w:space="0" w:color="D9DEE6"/>
              <w:left w:val="single" w:sz="4" w:space="0" w:color="D9DEE6"/>
              <w:bottom w:val="single" w:sz="4" w:space="0" w:color="D9DEE6"/>
              <w:right w:val="single" w:sz="4" w:space="0" w:color="D9DEE6"/>
            </w:tcBorders>
          </w:tcPr>
          <w:p w14:paraId="0D398D12" w14:textId="77777777" w:rsidR="00E66906" w:rsidRDefault="00426C3B">
            <w:pPr>
              <w:jc w:val="left"/>
            </w:pPr>
            <w:r>
              <w:rPr>
                <w:sz w:val="19"/>
              </w:rPr>
              <w:t>starInputHtml(id, value) + wireStarInput(id)</w:t>
            </w:r>
          </w:p>
        </w:tc>
        <w:tc>
          <w:tcPr>
            <w:tcW w:w="5328" w:type="dxa"/>
            <w:tcBorders>
              <w:top w:val="single" w:sz="4" w:space="0" w:color="D9DEE6"/>
              <w:left w:val="single" w:sz="4" w:space="0" w:color="D9DEE6"/>
              <w:bottom w:val="single" w:sz="4" w:space="0" w:color="D9DEE6"/>
              <w:right w:val="single" w:sz="4" w:space="0" w:color="D9DEE6"/>
            </w:tcBorders>
          </w:tcPr>
          <w:p w14:paraId="73E596EB" w14:textId="77777777" w:rsidR="00E66906" w:rsidRDefault="00426C3B">
            <w:pPr>
              <w:jc w:val="left"/>
            </w:pPr>
            <w:r>
              <w:rPr>
                <w:sz w:val="19"/>
              </w:rPr>
              <w:t>A clickable 5-star input — the HTML renderer and the click/hover wiring are deliberately two separate functions, since the elements don't exist in the live page yet at the moment the HTML string is generated.</w:t>
            </w:r>
          </w:p>
        </w:tc>
      </w:tr>
      <w:tr w:rsidR="00E66906" w14:paraId="74F7B4E4" w14:textId="77777777">
        <w:trPr>
          <w:jc w:val="center"/>
        </w:trPr>
        <w:tc>
          <w:tcPr>
            <w:tcW w:w="3744" w:type="dxa"/>
            <w:tcBorders>
              <w:top w:val="single" w:sz="4" w:space="0" w:color="D9DEE6"/>
              <w:left w:val="single" w:sz="4" w:space="0" w:color="D9DEE6"/>
              <w:bottom w:val="single" w:sz="4" w:space="0" w:color="D9DEE6"/>
              <w:right w:val="single" w:sz="4" w:space="0" w:color="D9DEE6"/>
            </w:tcBorders>
            <w:shd w:val="clear" w:color="auto" w:fill="F3F6FA"/>
          </w:tcPr>
          <w:p w14:paraId="0DCBAEFA" w14:textId="77777777" w:rsidR="00E66906" w:rsidRDefault="00426C3B">
            <w:pPr>
              <w:jc w:val="left"/>
            </w:pPr>
            <w:r>
              <w:rPr>
                <w:sz w:val="19"/>
              </w:rPr>
              <w:t>readFileAsDataUrl(file)</w:t>
            </w:r>
          </w:p>
        </w:tc>
        <w:tc>
          <w:tcPr>
            <w:tcW w:w="5328" w:type="dxa"/>
            <w:tcBorders>
              <w:top w:val="single" w:sz="4" w:space="0" w:color="D9DEE6"/>
              <w:left w:val="single" w:sz="4" w:space="0" w:color="D9DEE6"/>
              <w:bottom w:val="single" w:sz="4" w:space="0" w:color="D9DEE6"/>
              <w:right w:val="single" w:sz="4" w:space="0" w:color="D9DEE6"/>
            </w:tcBorders>
            <w:shd w:val="clear" w:color="auto" w:fill="F3F6FA"/>
          </w:tcPr>
          <w:p w14:paraId="5A046085" w14:textId="77777777" w:rsidR="00E66906" w:rsidRDefault="00426C3B">
            <w:pPr>
              <w:jc w:val="left"/>
            </w:pPr>
            <w:r>
              <w:rPr>
                <w:sz w:val="19"/>
              </w:rPr>
              <w:t>Another hand-built Promise (like confirmDialog) — wraps the older, callback-based FileReader browser API so it can be awaited.</w:t>
            </w:r>
          </w:p>
        </w:tc>
      </w:tr>
      <w:tr w:rsidR="00E66906" w14:paraId="440806DA" w14:textId="77777777">
        <w:trPr>
          <w:jc w:val="center"/>
        </w:trPr>
        <w:tc>
          <w:tcPr>
            <w:tcW w:w="3744" w:type="dxa"/>
            <w:tcBorders>
              <w:top w:val="single" w:sz="4" w:space="0" w:color="D9DEE6"/>
              <w:left w:val="single" w:sz="4" w:space="0" w:color="D9DEE6"/>
              <w:bottom w:val="single" w:sz="4" w:space="0" w:color="D9DEE6"/>
              <w:right w:val="single" w:sz="4" w:space="0" w:color="D9DEE6"/>
            </w:tcBorders>
          </w:tcPr>
          <w:p w14:paraId="5DE38237" w14:textId="77777777" w:rsidR="00E66906" w:rsidRDefault="00426C3B">
            <w:pPr>
              <w:jc w:val="left"/>
            </w:pPr>
            <w:r>
              <w:rPr>
                <w:sz w:val="19"/>
              </w:rPr>
              <w:t>matchScore(candidateSkills, jobSkills)</w:t>
            </w:r>
          </w:p>
        </w:tc>
        <w:tc>
          <w:tcPr>
            <w:tcW w:w="5328" w:type="dxa"/>
            <w:tcBorders>
              <w:top w:val="single" w:sz="4" w:space="0" w:color="D9DEE6"/>
              <w:left w:val="single" w:sz="4" w:space="0" w:color="D9DEE6"/>
              <w:bottom w:val="single" w:sz="4" w:space="0" w:color="D9DEE6"/>
              <w:right w:val="single" w:sz="4" w:space="0" w:color="D9DEE6"/>
            </w:tcBorders>
          </w:tcPr>
          <w:p w14:paraId="7C076DB1" w14:textId="77777777" w:rsidR="00E66906" w:rsidRDefault="00426C3B">
            <w:pPr>
              <w:jc w:val="left"/>
            </w:pPr>
            <w:r>
              <w:rPr>
                <w:sz w:val="19"/>
              </w:rPr>
              <w:t>% overlap between what a candidate has and what a job wants — returns null (not 0) if the job lists no requirements at all.</w:t>
            </w:r>
          </w:p>
        </w:tc>
      </w:tr>
    </w:tbl>
    <w:p w14:paraId="02FBB43D" w14:textId="77777777" w:rsidR="00E66906" w:rsidRDefault="00E66906">
      <w:pPr>
        <w:spacing w:after="40"/>
      </w:pPr>
    </w:p>
    <w:p w14:paraId="0D3E2FE0" w14:textId="77777777" w:rsidR="00E66906" w:rsidRDefault="00426C3B">
      <w:pPr>
        <w:pStyle w:val="Heading3"/>
      </w:pPr>
      <w:bookmarkStart w:id="22" w:name="_Toc239767462"/>
      <w:r>
        <w:t>The command palette (Ctrl+K)</w:t>
      </w:r>
      <w:bookmarkEnd w:id="22"/>
    </w:p>
    <w:p w14:paraId="25BF6232" w14:textId="77777777" w:rsidR="00E66906" w:rsidRDefault="00426C3B">
      <w:r>
        <w:t>NeoPalette is a self-contained search-everything overlay, available on every page via Ctrl+K (or Cmd+K). Typing into it calls an async renderResults(query) that — depending on what's typed and who's logged in — searches Jobs.getPublished(), Companies.getAll(), and (only for recruteur/admin, matching the same access rule as the candidate-search page in Part 4.3) Candidates.getAll(), building up to three labeled result sections.</w:t>
      </w:r>
    </w:p>
    <w:p w14:paraId="3A26DD04" w14:textId="77777777" w:rsidR="00E66906" w:rsidRDefault="00426C3B">
      <w:pPr>
        <w:pStyle w:val="Heading2"/>
      </w:pPr>
      <w:bookmarkStart w:id="23" w:name="_Toc239767463"/>
      <w:r>
        <w:t>2.6 charts.js — Dashboard Charts</w:t>
      </w:r>
      <w:bookmarkEnd w:id="23"/>
    </w:p>
    <w:p w14:paraId="7FF9AA45" w14:textId="77777777" w:rsidR="00E66906" w:rsidRDefault="00426C3B">
      <w:r>
        <w:t>A thin theming wrapper around the third-party Chart.js library, loaded only on pages that actually show a chart (the recruiter and admin dashboards). NeoCharts.applyTheme() sets Chart.js's global color/font defaults once to match NeoJob's dark palette. NeoCharts.barChart(canvasId, labels, data, opts) builds one themed bar chart — but deliberately inside a setTimeout(...,30), not synchronously:</w:t>
      </w:r>
    </w:p>
    <w:p w14:paraId="28060A0F" w14:textId="77777777" w:rsidR="00E66906" w:rsidRDefault="00426C3B">
      <w:pPr>
        <w:spacing w:after="40"/>
      </w:pPr>
      <w:r>
        <w:rPr>
          <w:b/>
          <w:i/>
          <w:color w:val="556070"/>
          <w:sz w:val="18"/>
        </w:rPr>
        <w:t>assets/js/charts.js (comment, verbatim)</w:t>
      </w:r>
    </w:p>
    <w:tbl>
      <w:tblPr>
        <w:tblStyle w:val="TableGrid"/>
        <w:tblW w:w="0" w:type="auto"/>
        <w:tblLook w:val="04A0" w:firstRow="1" w:lastRow="0" w:firstColumn="1" w:lastColumn="0" w:noHBand="0" w:noVBand="1"/>
      </w:tblPr>
      <w:tblGrid>
        <w:gridCol w:w="9072"/>
      </w:tblGrid>
      <w:tr w:rsidR="00E66906" w14:paraId="430EEB20"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0ABCB7FF" w14:textId="77777777" w:rsidR="00E66906" w:rsidRDefault="00426C3B">
            <w:pPr>
              <w:spacing w:after="0" w:line="240" w:lineRule="auto"/>
              <w:jc w:val="left"/>
            </w:pPr>
            <w:r>
              <w:rPr>
                <w:rFonts w:ascii="Consolas" w:hAnsi="Consolas"/>
                <w:color w:val="1B2433"/>
                <w:sz w:val="16"/>
              </w:rPr>
              <w:t>// Builds the chart on a deferred tick, not synchronously. A bar chart created the</w:t>
            </w:r>
          </w:p>
          <w:p w14:paraId="04EB5D40" w14:textId="77777777" w:rsidR="00E66906" w:rsidRDefault="00426C3B">
            <w:pPr>
              <w:spacing w:after="0" w:line="240" w:lineRule="auto"/>
              <w:jc w:val="left"/>
            </w:pPr>
            <w:r>
              <w:rPr>
                <w:rFonts w:ascii="Consolas" w:hAnsi="Consolas"/>
                <w:color w:val="1B2433"/>
                <w:sz w:val="16"/>
              </w:rPr>
              <w:lastRenderedPageBreak/>
              <w:t>// instant the page script runs can measure a container that hasn't finished its</w:t>
            </w:r>
          </w:p>
          <w:p w14:paraId="546508C9" w14:textId="77777777" w:rsidR="00E66906" w:rsidRDefault="00426C3B">
            <w:pPr>
              <w:spacing w:after="0" w:line="240" w:lineRule="auto"/>
              <w:jc w:val="left"/>
            </w:pPr>
            <w:r>
              <w:rPr>
                <w:rFonts w:ascii="Consolas" w:hAnsi="Consolas"/>
                <w:color w:val="1B2433"/>
                <w:sz w:val="16"/>
              </w:rPr>
              <w:t xml:space="preserve">// flex layout </w:t>
            </w:r>
            <w:r>
              <w:rPr>
                <w:rFonts w:ascii="Consolas" w:hAnsi="Consolas"/>
                <w:color w:val="1B2433"/>
                <w:sz w:val="16"/>
              </w:rPr>
              <w:t>yet, and never recovers. setTimeout sidesteps that reliably.</w:t>
            </w:r>
          </w:p>
        </w:tc>
      </w:tr>
    </w:tbl>
    <w:p w14:paraId="2E5EF7E1" w14:textId="77777777" w:rsidR="00E66906" w:rsidRDefault="00E66906">
      <w:pPr>
        <w:spacing w:after="200"/>
      </w:pPr>
    </w:p>
    <w:tbl>
      <w:tblPr>
        <w:tblStyle w:val="TableGrid"/>
        <w:tblW w:w="0" w:type="auto"/>
        <w:tblLook w:val="04A0" w:firstRow="1" w:lastRow="0" w:firstColumn="1" w:lastColumn="0" w:noHBand="0" w:noVBand="1"/>
      </w:tblPr>
      <w:tblGrid>
        <w:gridCol w:w="9072"/>
      </w:tblGrid>
      <w:tr w:rsidR="00E66906" w14:paraId="2E4E6BAD"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0C5830A2" w14:textId="77777777" w:rsidR="00E66906" w:rsidRDefault="00426C3B">
            <w:pPr>
              <w:spacing w:before="80" w:after="80"/>
            </w:pPr>
            <w:r>
              <w:rPr>
                <w:b/>
                <w:color w:val="2F6FE0"/>
                <w:sz w:val="19"/>
              </w:rPr>
              <w:t xml:space="preserve">“DELAYED” IS NOT THE SAME AS “ASYNC”  </w:t>
            </w:r>
            <w:r>
              <w:rPr>
                <w:sz w:val="20"/>
              </w:rPr>
              <w:t>This is worth calling out precisely because it looks like it should be “async” but isn't: barChart() has no async keyword and returns nothing usable — there's no way to await it and know the chart is actually finished drawing. setTimeout schedules something for later; it does not, by itself, make a function part of the Promise/async system. Delayed and asynchronous (in the Promise sense) are two different things in JavaScript, and this function is a clean real-world example of the first without the second.</w:t>
            </w:r>
          </w:p>
        </w:tc>
      </w:tr>
    </w:tbl>
    <w:p w14:paraId="1185A7DD" w14:textId="77777777" w:rsidR="00E66906" w:rsidRDefault="00E66906">
      <w:pPr>
        <w:spacing w:after="200"/>
      </w:pPr>
    </w:p>
    <w:p w14:paraId="4F857EDC" w14:textId="77777777" w:rsidR="00E66906" w:rsidRDefault="00426C3B">
      <w:pPr>
        <w:pStyle w:val="Heading2"/>
      </w:pPr>
      <w:bookmarkStart w:id="24" w:name="_Toc239767464"/>
      <w:r>
        <w:t>2.7 quiz-data.js — the Skill Verification Question Bank</w:t>
      </w:r>
      <w:bookmarkEnd w:id="24"/>
    </w:p>
    <w:p w14:paraId="4F6092E4" w14:textId="77777777" w:rsidR="00E66906" w:rsidRDefault="00426C3B">
      <w:r>
        <w:t>The simplest file in the project: no functions at all, just one constant object, NeoQuizData, mapping a skill name (exactly as stored in the competences table) to an array of three multiple-choice questions, each shaped {q, options, answer} where answer is the index of the correct option. It's read by candidat/profil.html's quiz feature (see Part 4.2) and by nothing else in the project.</w:t>
      </w:r>
    </w:p>
    <w:tbl>
      <w:tblPr>
        <w:tblStyle w:val="TableGrid"/>
        <w:tblW w:w="0" w:type="auto"/>
        <w:tblLook w:val="04A0" w:firstRow="1" w:lastRow="0" w:firstColumn="1" w:lastColumn="0" w:noHBand="0" w:noVBand="1"/>
      </w:tblPr>
      <w:tblGrid>
        <w:gridCol w:w="9072"/>
      </w:tblGrid>
      <w:tr w:rsidR="00E66906" w14:paraId="0252C917"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46F00DEB" w14:textId="77777777" w:rsidR="00E66906" w:rsidRDefault="00426C3B">
            <w:pPr>
              <w:spacing w:before="80" w:after="80"/>
            </w:pPr>
            <w:r>
              <w:rPr>
                <w:b/>
                <w:color w:val="C9721E"/>
                <w:sz w:val="19"/>
              </w:rPr>
              <w:t xml:space="preserve">A REAL DATA BUG TO KNOW ABOUT  </w:t>
            </w:r>
            <w:r>
              <w:rPr>
                <w:sz w:val="20"/>
              </w:rPr>
              <w:t>Worth knowing in case you're asked: the 'Java' and 'Kotlin' entries currently contain the exact same three questions as 'SEO' — word for word (what SEO stands for, the &lt;title&gt; tag, and backlinks), not anything about Java or Kotlin. This is a genuine copy-paste content bug in the seed data, not a matter of opinion — a good, honest answer if you're asked “is everything in the project perfect?” during your defense.</w:t>
            </w:r>
          </w:p>
        </w:tc>
      </w:tr>
    </w:tbl>
    <w:p w14:paraId="3CF92D3B" w14:textId="77777777" w:rsidR="00E66906" w:rsidRDefault="00E66906">
      <w:pPr>
        <w:spacing w:after="200"/>
      </w:pPr>
    </w:p>
    <w:p w14:paraId="3E48FAEA" w14:textId="77777777" w:rsidR="00E66906" w:rsidRDefault="00426C3B">
      <w:pPr>
        <w:pStyle w:val="Heading1"/>
      </w:pPr>
      <w:bookmarkStart w:id="25" w:name="_Toc239767465"/>
      <w:r>
        <w:lastRenderedPageBreak/>
        <w:t xml:space="preserve">Part 3 — The </w:t>
      </w:r>
      <w:r>
        <w:t>Backend: Inside the API</w:t>
      </w:r>
      <w:bookmarkEnd w:id="25"/>
    </w:p>
    <w:p w14:paraId="10CEC29F" w14:textId="77777777" w:rsidR="00E66906" w:rsidRDefault="00426C3B">
      <w:r>
        <w:t>This part walks through every one of the seventeen files in api/. Three of them (config.php, session.php, helpers.php) are pure shared infrastructure that every other file leans on; the other fourteen each manage exactly one resource — offres.php manages job postings, entreprises.php manages companies, and so on — and are covered as tables of every action they expose, in the same format each time: the action, the HTTP method, what it actually does, and whether it's protected by a login/role check.</w:t>
      </w:r>
    </w:p>
    <w:p w14:paraId="670CF88B" w14:textId="77777777" w:rsidR="00E66906" w:rsidRDefault="00426C3B">
      <w:pPr>
        <w:pStyle w:val="Heading2"/>
      </w:pPr>
      <w:bookmarkStart w:id="26" w:name="_Toc239767466"/>
      <w:r>
        <w:t>3.1 The Three Shared Files</w:t>
      </w:r>
      <w:bookmarkEnd w:id="26"/>
    </w:p>
    <w:p w14:paraId="77A7E1D5" w14:textId="77777777" w:rsidR="00E66906" w:rsidRDefault="00426C3B">
      <w:r>
        <w:t>Every single one of the other fourteen files begins with the identical three lines: require 'config.php'; require 'helpers.php'; require 'session.php'; — this is how every endpoint gets its database connection, its response helpers, and its auth check, without repeating any of that logic.</w:t>
      </w:r>
    </w:p>
    <w:p w14:paraId="7E8F9373" w14:textId="77777777" w:rsidR="00E66906" w:rsidRDefault="00426C3B">
      <w:pPr>
        <w:spacing w:after="40"/>
      </w:pPr>
      <w:r>
        <w:rPr>
          <w:b/>
          <w:i/>
          <w:color w:val="556070"/>
          <w:sz w:val="18"/>
        </w:rPr>
        <w:t>api/config.php</w:t>
      </w:r>
    </w:p>
    <w:tbl>
      <w:tblPr>
        <w:tblStyle w:val="TableGrid"/>
        <w:tblW w:w="0" w:type="auto"/>
        <w:tblLook w:val="04A0" w:firstRow="1" w:lastRow="0" w:firstColumn="1" w:lastColumn="0" w:noHBand="0" w:noVBand="1"/>
      </w:tblPr>
      <w:tblGrid>
        <w:gridCol w:w="9072"/>
      </w:tblGrid>
      <w:tr w:rsidR="00E66906" w14:paraId="4C758360"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65189258" w14:textId="77777777" w:rsidR="00E66906" w:rsidRDefault="00426C3B">
            <w:pPr>
              <w:spacing w:after="0" w:line="240" w:lineRule="auto"/>
              <w:jc w:val="left"/>
            </w:pPr>
            <w:r>
              <w:rPr>
                <w:rFonts w:ascii="Consolas" w:hAnsi="Consolas"/>
                <w:color w:val="1B2433"/>
                <w:sz w:val="16"/>
              </w:rPr>
              <w:t>$pdo = new PDO(</w:t>
            </w:r>
          </w:p>
          <w:p w14:paraId="7AB325A3" w14:textId="77777777" w:rsidR="00E66906" w:rsidRDefault="00426C3B">
            <w:pPr>
              <w:spacing w:after="0" w:line="240" w:lineRule="auto"/>
              <w:jc w:val="left"/>
            </w:pPr>
            <w:r>
              <w:rPr>
                <w:rFonts w:ascii="Consolas" w:hAnsi="Consolas"/>
                <w:color w:val="1B2433"/>
                <w:sz w:val="16"/>
              </w:rPr>
              <w:t xml:space="preserve">    "mysql:host=$DB_HOST;port=$DB_PORT;dbname=$DB_NAME;charset=utf8mb4",</w:t>
            </w:r>
          </w:p>
          <w:p w14:paraId="45B7DF17" w14:textId="77777777" w:rsidR="00E66906" w:rsidRDefault="00426C3B">
            <w:pPr>
              <w:spacing w:after="0" w:line="240" w:lineRule="auto"/>
              <w:jc w:val="left"/>
            </w:pPr>
            <w:r>
              <w:rPr>
                <w:rFonts w:ascii="Consolas" w:hAnsi="Consolas"/>
                <w:color w:val="1B2433"/>
                <w:sz w:val="16"/>
              </w:rPr>
              <w:t xml:space="preserve">    $DB_USER, $DB_PASS,</w:t>
            </w:r>
          </w:p>
          <w:p w14:paraId="39F65F61" w14:textId="77777777" w:rsidR="00E66906" w:rsidRDefault="00426C3B">
            <w:pPr>
              <w:spacing w:after="0" w:line="240" w:lineRule="auto"/>
              <w:jc w:val="left"/>
            </w:pPr>
            <w:r>
              <w:rPr>
                <w:rFonts w:ascii="Consolas" w:hAnsi="Consolas"/>
                <w:color w:val="1B2433"/>
                <w:sz w:val="16"/>
              </w:rPr>
              <w:t xml:space="preserve">    [ PDO::ATTR_ERRMODE =&gt; PDO::ERRMODE_EXCEPTION,</w:t>
            </w:r>
          </w:p>
          <w:p w14:paraId="3BB5E6E7" w14:textId="77777777" w:rsidR="00E66906" w:rsidRDefault="00426C3B">
            <w:pPr>
              <w:spacing w:after="0" w:line="240" w:lineRule="auto"/>
              <w:jc w:val="left"/>
            </w:pPr>
            <w:r>
              <w:rPr>
                <w:rFonts w:ascii="Consolas" w:hAnsi="Consolas"/>
                <w:color w:val="1B2433"/>
                <w:sz w:val="16"/>
              </w:rPr>
              <w:t xml:space="preserve">      PDO::ATTR_DEFAULT_FETCH_MODE =&gt; PDO::FETCH_ASSOC ]</w:t>
            </w:r>
          </w:p>
          <w:p w14:paraId="4C67FD84" w14:textId="77777777" w:rsidR="00E66906" w:rsidRDefault="00426C3B">
            <w:pPr>
              <w:spacing w:after="0" w:line="240" w:lineRule="auto"/>
              <w:jc w:val="left"/>
            </w:pPr>
            <w:r>
              <w:rPr>
                <w:rFonts w:ascii="Consolas" w:hAnsi="Consolas"/>
                <w:color w:val="1B2433"/>
                <w:sz w:val="16"/>
              </w:rPr>
              <w:t>);</w:t>
            </w:r>
          </w:p>
        </w:tc>
      </w:tr>
    </w:tbl>
    <w:p w14:paraId="533DCC38" w14:textId="77777777" w:rsidR="00E66906" w:rsidRDefault="00E66906">
      <w:pPr>
        <w:spacing w:after="200"/>
      </w:pPr>
    </w:p>
    <w:p w14:paraId="04D07217" w14:textId="77777777" w:rsidR="00E66906" w:rsidRDefault="00426C3B">
      <w:r>
        <w:t xml:space="preserve">PDO::ATTR_ERRMODE =&gt; PDO::ERRMODE_EXCEPTION means a failed query throws a real PHP exception instead of silently returning false — this is </w:t>
      </w:r>
      <w:r>
        <w:t>exactly why none of the other sixteen files ever check -&gt;execute()'s return value; a failure would already have crashed loudly. PDO::FETCH_ASSOC means every -&gt;fetch()/-&gt;fetchAll() call returns rows as $row['column_name'] arrays everywhere in the project, with no per-call configuration needed.</w:t>
      </w:r>
    </w:p>
    <w:p w14:paraId="4BB5857E" w14:textId="77777777" w:rsidR="00E66906" w:rsidRDefault="00426C3B">
      <w:pPr>
        <w:spacing w:after="40"/>
      </w:pPr>
      <w:r>
        <w:rPr>
          <w:b/>
          <w:i/>
          <w:color w:val="556070"/>
          <w:sz w:val="18"/>
        </w:rPr>
        <w:t>api/session.php</w:t>
      </w:r>
    </w:p>
    <w:tbl>
      <w:tblPr>
        <w:tblStyle w:val="TableGrid"/>
        <w:tblW w:w="0" w:type="auto"/>
        <w:tblLook w:val="04A0" w:firstRow="1" w:lastRow="0" w:firstColumn="1" w:lastColumn="0" w:noHBand="0" w:noVBand="1"/>
      </w:tblPr>
      <w:tblGrid>
        <w:gridCol w:w="9072"/>
      </w:tblGrid>
      <w:tr w:rsidR="00E66906" w14:paraId="64EAAB52"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0DCF01E7" w14:textId="77777777" w:rsidR="00E66906" w:rsidRDefault="00426C3B">
            <w:pPr>
              <w:spacing w:after="0" w:line="240" w:lineRule="auto"/>
              <w:jc w:val="left"/>
            </w:pPr>
            <w:r>
              <w:rPr>
                <w:rFonts w:ascii="Consolas" w:hAnsi="Consolas"/>
                <w:color w:val="1B2433"/>
                <w:sz w:val="16"/>
              </w:rPr>
              <w:t>session_start();</w:t>
            </w:r>
          </w:p>
          <w:p w14:paraId="5988A733" w14:textId="77777777" w:rsidR="00E66906" w:rsidRDefault="00426C3B">
            <w:pPr>
              <w:spacing w:after="0" w:line="240" w:lineRule="auto"/>
              <w:jc w:val="left"/>
            </w:pPr>
            <w:r>
              <w:rPr>
                <w:rFonts w:ascii="Consolas" w:hAnsi="Consolas"/>
                <w:color w:val="1B2433"/>
                <w:sz w:val="16"/>
              </w:rPr>
              <w:t> </w:t>
            </w:r>
          </w:p>
          <w:p w14:paraId="6A8336C7" w14:textId="77777777" w:rsidR="00E66906" w:rsidRDefault="00426C3B">
            <w:pPr>
              <w:spacing w:after="0" w:line="240" w:lineRule="auto"/>
              <w:jc w:val="left"/>
            </w:pPr>
            <w:r>
              <w:rPr>
                <w:rFonts w:ascii="Consolas" w:hAnsi="Consolas"/>
                <w:color w:val="1B2433"/>
                <w:sz w:val="16"/>
              </w:rPr>
              <w:t>function current_user(){</w:t>
            </w:r>
          </w:p>
          <w:p w14:paraId="46D955AC" w14:textId="77777777" w:rsidR="00E66906" w:rsidRDefault="00426C3B">
            <w:pPr>
              <w:spacing w:after="0" w:line="240" w:lineRule="auto"/>
              <w:jc w:val="left"/>
            </w:pPr>
            <w:r>
              <w:rPr>
                <w:rFonts w:ascii="Consolas" w:hAnsi="Consolas"/>
                <w:color w:val="1B2433"/>
                <w:sz w:val="16"/>
              </w:rPr>
              <w:t xml:space="preserve">    return $_SESSION['user'] ?? null;</w:t>
            </w:r>
          </w:p>
          <w:p w14:paraId="1AB8781C" w14:textId="77777777" w:rsidR="00E66906" w:rsidRDefault="00426C3B">
            <w:pPr>
              <w:spacing w:after="0" w:line="240" w:lineRule="auto"/>
              <w:jc w:val="left"/>
            </w:pPr>
            <w:r>
              <w:rPr>
                <w:rFonts w:ascii="Consolas" w:hAnsi="Consolas"/>
                <w:color w:val="1B2433"/>
                <w:sz w:val="16"/>
              </w:rPr>
              <w:t>}</w:t>
            </w:r>
          </w:p>
          <w:p w14:paraId="31E48EBC" w14:textId="77777777" w:rsidR="00E66906" w:rsidRDefault="00426C3B">
            <w:pPr>
              <w:spacing w:after="0" w:line="240" w:lineRule="auto"/>
              <w:jc w:val="left"/>
            </w:pPr>
            <w:r>
              <w:rPr>
                <w:rFonts w:ascii="Consolas" w:hAnsi="Consolas"/>
                <w:color w:val="1B2433"/>
                <w:sz w:val="16"/>
              </w:rPr>
              <w:t> </w:t>
            </w:r>
          </w:p>
          <w:p w14:paraId="28447D7E" w14:textId="77777777" w:rsidR="00E66906" w:rsidRDefault="00426C3B">
            <w:pPr>
              <w:spacing w:after="0" w:line="240" w:lineRule="auto"/>
              <w:jc w:val="left"/>
            </w:pPr>
            <w:r>
              <w:rPr>
                <w:rFonts w:ascii="Consolas" w:hAnsi="Consolas"/>
                <w:color w:val="1B2433"/>
                <w:sz w:val="16"/>
              </w:rPr>
              <w:t>function require_role($roles = null){</w:t>
            </w:r>
          </w:p>
          <w:p w14:paraId="668F1147" w14:textId="77777777" w:rsidR="00E66906" w:rsidRDefault="00426C3B">
            <w:pPr>
              <w:spacing w:after="0" w:line="240" w:lineRule="auto"/>
              <w:jc w:val="left"/>
            </w:pPr>
            <w:r>
              <w:rPr>
                <w:rFonts w:ascii="Consolas" w:hAnsi="Consolas"/>
                <w:color w:val="1B2433"/>
                <w:sz w:val="16"/>
              </w:rPr>
              <w:t xml:space="preserve">    $user = current_user();</w:t>
            </w:r>
          </w:p>
          <w:p w14:paraId="1996CE13" w14:textId="77777777" w:rsidR="00E66906" w:rsidRDefault="00426C3B">
            <w:pPr>
              <w:spacing w:after="0" w:line="240" w:lineRule="auto"/>
              <w:jc w:val="left"/>
            </w:pPr>
            <w:r>
              <w:rPr>
                <w:rFonts w:ascii="Consolas" w:hAnsi="Consolas"/>
                <w:color w:val="1B2433"/>
                <w:sz w:val="16"/>
              </w:rPr>
              <w:t xml:space="preserve">    if (!$user) respond_error('Non authentifié.', 401);</w:t>
            </w:r>
          </w:p>
          <w:p w14:paraId="496C7D5A" w14:textId="77777777" w:rsidR="00E66906" w:rsidRDefault="00426C3B">
            <w:pPr>
              <w:spacing w:after="0" w:line="240" w:lineRule="auto"/>
              <w:jc w:val="left"/>
            </w:pPr>
            <w:r>
              <w:rPr>
                <w:rFonts w:ascii="Consolas" w:hAnsi="Consolas"/>
                <w:color w:val="1B2433"/>
                <w:sz w:val="16"/>
              </w:rPr>
              <w:t xml:space="preserve">    if ($roles !== null) {</w:t>
            </w:r>
          </w:p>
          <w:p w14:paraId="6211C65A" w14:textId="77777777" w:rsidR="00E66906" w:rsidRDefault="00426C3B">
            <w:pPr>
              <w:spacing w:after="0" w:line="240" w:lineRule="auto"/>
              <w:jc w:val="left"/>
            </w:pPr>
            <w:r>
              <w:rPr>
                <w:rFonts w:ascii="Consolas" w:hAnsi="Consolas"/>
                <w:color w:val="1B2433"/>
                <w:sz w:val="16"/>
              </w:rPr>
              <w:t xml:space="preserve">        $allowed = is_array($roles) ? $roles : [$roles];</w:t>
            </w:r>
          </w:p>
          <w:p w14:paraId="5EF350AC" w14:textId="77777777" w:rsidR="00E66906" w:rsidRDefault="00426C3B">
            <w:pPr>
              <w:spacing w:after="0" w:line="240" w:lineRule="auto"/>
              <w:jc w:val="left"/>
            </w:pPr>
            <w:r>
              <w:rPr>
                <w:rFonts w:ascii="Consolas" w:hAnsi="Consolas"/>
                <w:color w:val="1B2433"/>
                <w:sz w:val="16"/>
              </w:rPr>
              <w:t xml:space="preserve">        if (!in_array($user['role'], $allowed, true)) respond_error('Accès refusé.', 403);</w:t>
            </w:r>
          </w:p>
          <w:p w14:paraId="376AB87E" w14:textId="77777777" w:rsidR="00E66906" w:rsidRDefault="00426C3B">
            <w:pPr>
              <w:spacing w:after="0" w:line="240" w:lineRule="auto"/>
              <w:jc w:val="left"/>
            </w:pPr>
            <w:r>
              <w:rPr>
                <w:rFonts w:ascii="Consolas" w:hAnsi="Consolas"/>
                <w:color w:val="1B2433"/>
                <w:sz w:val="16"/>
              </w:rPr>
              <w:t xml:space="preserve">    }</w:t>
            </w:r>
          </w:p>
          <w:p w14:paraId="143483BB" w14:textId="77777777" w:rsidR="00E66906" w:rsidRDefault="00426C3B">
            <w:pPr>
              <w:spacing w:after="0" w:line="240" w:lineRule="auto"/>
              <w:jc w:val="left"/>
            </w:pPr>
            <w:r>
              <w:rPr>
                <w:rFonts w:ascii="Consolas" w:hAnsi="Consolas"/>
                <w:color w:val="1B2433"/>
                <w:sz w:val="16"/>
              </w:rPr>
              <w:t xml:space="preserve">    return $user;</w:t>
            </w:r>
          </w:p>
          <w:p w14:paraId="3DAE5B20" w14:textId="77777777" w:rsidR="00E66906" w:rsidRDefault="00426C3B">
            <w:pPr>
              <w:spacing w:after="0" w:line="240" w:lineRule="auto"/>
              <w:jc w:val="left"/>
            </w:pPr>
            <w:r>
              <w:rPr>
                <w:rFonts w:ascii="Consolas" w:hAnsi="Consolas"/>
                <w:color w:val="1B2433"/>
                <w:sz w:val="16"/>
              </w:rPr>
              <w:t>}</w:t>
            </w:r>
          </w:p>
        </w:tc>
      </w:tr>
    </w:tbl>
    <w:p w14:paraId="19BB5AAF" w14:textId="77777777" w:rsidR="00E66906" w:rsidRDefault="00E66906">
      <w:pPr>
        <w:spacing w:after="200"/>
      </w:pPr>
    </w:p>
    <w:p w14:paraId="4392A2A6" w14:textId="77777777" w:rsidR="00E66906" w:rsidRDefault="00426C3B">
      <w:r>
        <w:lastRenderedPageBreak/>
        <w:t>This is the security checkpoint used across the whole API — covered in depth in section 1.9. Note that respond_error() (helpers.php, below) calls exit — so a failed check here genuinely stops the rest of that file's code from running at all, not just from returning correct data.</w:t>
      </w:r>
    </w:p>
    <w:p w14:paraId="6B76812F" w14:textId="77777777" w:rsidR="00E66906" w:rsidRDefault="00426C3B">
      <w:pPr>
        <w:spacing w:after="40"/>
      </w:pPr>
      <w:r>
        <w:rPr>
          <w:b/>
          <w:i/>
          <w:color w:val="556070"/>
          <w:sz w:val="18"/>
        </w:rPr>
        <w:t>api/helpers.php</w:t>
      </w:r>
    </w:p>
    <w:tbl>
      <w:tblPr>
        <w:tblStyle w:val="TableGrid"/>
        <w:tblW w:w="0" w:type="auto"/>
        <w:tblLook w:val="04A0" w:firstRow="1" w:lastRow="0" w:firstColumn="1" w:lastColumn="0" w:noHBand="0" w:noVBand="1"/>
      </w:tblPr>
      <w:tblGrid>
        <w:gridCol w:w="9072"/>
      </w:tblGrid>
      <w:tr w:rsidR="00E66906" w14:paraId="0DBA901A"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C46E1D5" w14:textId="77777777" w:rsidR="00E66906" w:rsidRDefault="00426C3B">
            <w:pPr>
              <w:spacing w:after="0" w:line="240" w:lineRule="auto"/>
              <w:jc w:val="left"/>
            </w:pPr>
            <w:r>
              <w:rPr>
                <w:rFonts w:ascii="Consolas" w:hAnsi="Consolas"/>
                <w:color w:val="1B2433"/>
                <w:sz w:val="16"/>
              </w:rPr>
              <w:t>function json_body(){</w:t>
            </w:r>
          </w:p>
          <w:p w14:paraId="065288AA" w14:textId="77777777" w:rsidR="00E66906" w:rsidRDefault="00426C3B">
            <w:pPr>
              <w:spacing w:after="0" w:line="240" w:lineRule="auto"/>
              <w:jc w:val="left"/>
            </w:pPr>
            <w:r>
              <w:rPr>
                <w:rFonts w:ascii="Consolas" w:hAnsi="Consolas"/>
                <w:color w:val="1B2433"/>
                <w:sz w:val="16"/>
              </w:rPr>
              <w:t xml:space="preserve">    $data = json_decode(file_get_contents('php://input'), true);</w:t>
            </w:r>
          </w:p>
          <w:p w14:paraId="2751A4E5" w14:textId="77777777" w:rsidR="00E66906" w:rsidRDefault="00426C3B">
            <w:pPr>
              <w:spacing w:after="0" w:line="240" w:lineRule="auto"/>
              <w:jc w:val="left"/>
            </w:pPr>
            <w:r>
              <w:rPr>
                <w:rFonts w:ascii="Consolas" w:hAnsi="Consolas"/>
                <w:color w:val="1B2433"/>
                <w:sz w:val="16"/>
              </w:rPr>
              <w:t xml:space="preserve">    return is_array($data) ? $data : [];</w:t>
            </w:r>
          </w:p>
          <w:p w14:paraId="022FB572" w14:textId="77777777" w:rsidR="00E66906" w:rsidRDefault="00426C3B">
            <w:pPr>
              <w:spacing w:after="0" w:line="240" w:lineRule="auto"/>
              <w:jc w:val="left"/>
            </w:pPr>
            <w:r>
              <w:rPr>
                <w:rFonts w:ascii="Consolas" w:hAnsi="Consolas"/>
                <w:color w:val="1B2433"/>
                <w:sz w:val="16"/>
              </w:rPr>
              <w:t>}</w:t>
            </w:r>
          </w:p>
          <w:p w14:paraId="7B507821" w14:textId="77777777" w:rsidR="00E66906" w:rsidRDefault="00426C3B">
            <w:pPr>
              <w:spacing w:after="0" w:line="240" w:lineRule="auto"/>
              <w:jc w:val="left"/>
            </w:pPr>
            <w:r>
              <w:rPr>
                <w:rFonts w:ascii="Consolas" w:hAnsi="Consolas"/>
                <w:color w:val="1B2433"/>
                <w:sz w:val="16"/>
              </w:rPr>
              <w:t> </w:t>
            </w:r>
          </w:p>
          <w:p w14:paraId="591D8027" w14:textId="77777777" w:rsidR="00E66906" w:rsidRDefault="00426C3B">
            <w:pPr>
              <w:spacing w:after="0" w:line="240" w:lineRule="auto"/>
              <w:jc w:val="left"/>
            </w:pPr>
            <w:r>
              <w:rPr>
                <w:rFonts w:ascii="Consolas" w:hAnsi="Consolas"/>
                <w:color w:val="1B2433"/>
                <w:sz w:val="16"/>
              </w:rPr>
              <w:t>function respond($data, $code = 200){</w:t>
            </w:r>
          </w:p>
          <w:p w14:paraId="5BCA33CE" w14:textId="77777777" w:rsidR="00E66906" w:rsidRDefault="00426C3B">
            <w:pPr>
              <w:spacing w:after="0" w:line="240" w:lineRule="auto"/>
              <w:jc w:val="left"/>
            </w:pPr>
            <w:r>
              <w:rPr>
                <w:rFonts w:ascii="Consolas" w:hAnsi="Consolas"/>
                <w:color w:val="1B2433"/>
                <w:sz w:val="16"/>
              </w:rPr>
              <w:t xml:space="preserve">    http_response_code($code);</w:t>
            </w:r>
          </w:p>
          <w:p w14:paraId="7732454B" w14:textId="77777777" w:rsidR="00E66906" w:rsidRDefault="00426C3B">
            <w:pPr>
              <w:spacing w:after="0" w:line="240" w:lineRule="auto"/>
              <w:jc w:val="left"/>
            </w:pPr>
            <w:r>
              <w:rPr>
                <w:rFonts w:ascii="Consolas" w:hAnsi="Consolas"/>
                <w:color w:val="1B2433"/>
                <w:sz w:val="16"/>
              </w:rPr>
              <w:t xml:space="preserve">    echo json_encode($data);</w:t>
            </w:r>
          </w:p>
          <w:p w14:paraId="5E9937D2" w14:textId="77777777" w:rsidR="00E66906" w:rsidRDefault="00426C3B">
            <w:pPr>
              <w:spacing w:after="0" w:line="240" w:lineRule="auto"/>
              <w:jc w:val="left"/>
            </w:pPr>
            <w:r>
              <w:rPr>
                <w:rFonts w:ascii="Consolas" w:hAnsi="Consolas"/>
                <w:color w:val="1B2433"/>
                <w:sz w:val="16"/>
              </w:rPr>
              <w:t xml:space="preserve">    exit;</w:t>
            </w:r>
          </w:p>
          <w:p w14:paraId="36FF4A95" w14:textId="77777777" w:rsidR="00E66906" w:rsidRDefault="00426C3B">
            <w:pPr>
              <w:spacing w:after="0" w:line="240" w:lineRule="auto"/>
              <w:jc w:val="left"/>
            </w:pPr>
            <w:r>
              <w:rPr>
                <w:rFonts w:ascii="Consolas" w:hAnsi="Consolas"/>
                <w:color w:val="1B2433"/>
                <w:sz w:val="16"/>
              </w:rPr>
              <w:t>}</w:t>
            </w:r>
          </w:p>
          <w:p w14:paraId="7ADD010E" w14:textId="77777777" w:rsidR="00E66906" w:rsidRDefault="00426C3B">
            <w:pPr>
              <w:spacing w:after="0" w:line="240" w:lineRule="auto"/>
              <w:jc w:val="left"/>
            </w:pPr>
            <w:r>
              <w:rPr>
                <w:rFonts w:ascii="Consolas" w:hAnsi="Consolas"/>
                <w:color w:val="1B2433"/>
                <w:sz w:val="16"/>
              </w:rPr>
              <w:t> </w:t>
            </w:r>
          </w:p>
          <w:p w14:paraId="0B7E6881" w14:textId="77777777" w:rsidR="00E66906" w:rsidRDefault="00426C3B">
            <w:pPr>
              <w:spacing w:after="0" w:line="240" w:lineRule="auto"/>
              <w:jc w:val="left"/>
            </w:pPr>
            <w:r>
              <w:rPr>
                <w:rFonts w:ascii="Consolas" w:hAnsi="Consolas"/>
                <w:color w:val="1B2433"/>
                <w:sz w:val="16"/>
              </w:rPr>
              <w:t>function respond_error($message, $code = 400){</w:t>
            </w:r>
          </w:p>
          <w:p w14:paraId="0B7BDE6E" w14:textId="77777777" w:rsidR="00E66906" w:rsidRDefault="00426C3B">
            <w:pPr>
              <w:spacing w:after="0" w:line="240" w:lineRule="auto"/>
              <w:jc w:val="left"/>
            </w:pPr>
            <w:r>
              <w:rPr>
                <w:rFonts w:ascii="Consolas" w:hAnsi="Consolas"/>
                <w:color w:val="1B2433"/>
                <w:sz w:val="16"/>
              </w:rPr>
              <w:t xml:space="preserve">    http_response_code($code);</w:t>
            </w:r>
          </w:p>
          <w:p w14:paraId="2A10D2F7" w14:textId="77777777" w:rsidR="00E66906" w:rsidRDefault="00426C3B">
            <w:pPr>
              <w:spacing w:after="0" w:line="240" w:lineRule="auto"/>
              <w:jc w:val="left"/>
            </w:pPr>
            <w:r>
              <w:rPr>
                <w:rFonts w:ascii="Consolas" w:hAnsi="Consolas"/>
                <w:color w:val="1B2433"/>
                <w:sz w:val="16"/>
              </w:rPr>
              <w:t xml:space="preserve">    echo json_encode(['error' =&gt; $message]);</w:t>
            </w:r>
          </w:p>
          <w:p w14:paraId="627A1FA0" w14:textId="77777777" w:rsidR="00E66906" w:rsidRDefault="00426C3B">
            <w:pPr>
              <w:spacing w:after="0" w:line="240" w:lineRule="auto"/>
              <w:jc w:val="left"/>
            </w:pPr>
            <w:r>
              <w:rPr>
                <w:rFonts w:ascii="Consolas" w:hAnsi="Consolas"/>
                <w:color w:val="1B2433"/>
                <w:sz w:val="16"/>
              </w:rPr>
              <w:t xml:space="preserve">    exit;</w:t>
            </w:r>
          </w:p>
          <w:p w14:paraId="021C2B6C" w14:textId="77777777" w:rsidR="00E66906" w:rsidRDefault="00426C3B">
            <w:pPr>
              <w:spacing w:after="0" w:line="240" w:lineRule="auto"/>
              <w:jc w:val="left"/>
            </w:pPr>
            <w:r>
              <w:rPr>
                <w:rFonts w:ascii="Consolas" w:hAnsi="Consolas"/>
                <w:color w:val="1B2433"/>
                <w:sz w:val="16"/>
              </w:rPr>
              <w:t>}</w:t>
            </w:r>
          </w:p>
        </w:tc>
      </w:tr>
    </w:tbl>
    <w:p w14:paraId="4936DBF6" w14:textId="77777777" w:rsidR="00E66906" w:rsidRDefault="00E66906">
      <w:pPr>
        <w:spacing w:after="200"/>
      </w:pPr>
    </w:p>
    <w:p w14:paraId="58A144C8" w14:textId="77777777" w:rsidR="00E66906" w:rsidRDefault="00426C3B">
      <w:r>
        <w:t>json_body() is how every POST/PUT handler reads the JSON the front-end sent — $in = json_body(); $in['titre'] and so on. respond() and respond_error() are the only two ways any endpoint ever finishes: encode the result as JSON, print it, and exit — this is why every action in every file below ends with one or the other.</w:t>
      </w:r>
    </w:p>
    <w:p w14:paraId="3DD89362" w14:textId="77777777" w:rsidR="00E66906" w:rsidRDefault="00426C3B">
      <w:pPr>
        <w:pStyle w:val="Heading2"/>
      </w:pPr>
      <w:bookmarkStart w:id="27" w:name="_Toc239767467"/>
      <w:r>
        <w:t>3.2 auth.php — Login and Account Creation</w:t>
      </w:r>
      <w:bookmarkEnd w:id="27"/>
    </w:p>
    <w:p w14:paraId="389AF191" w14:textId="77777777" w:rsidR="00E66906" w:rsidRDefault="00426C3B">
      <w:r>
        <w:t>Manages the utilisateurs table and, on registration, the linked candidats or entreprises row in the same breath.</w:t>
      </w:r>
    </w:p>
    <w:p w14:paraId="2B320EC9" w14:textId="64D1E4FD" w:rsidR="00E66906" w:rsidRDefault="00426C3B">
      <w:pPr>
        <w:pStyle w:val="Caption"/>
        <w:spacing w:before="200"/>
      </w:pPr>
      <w:r>
        <w:t xml:space="preserve">Table </w:t>
      </w:r>
      <w:r>
        <w:fldChar w:fldCharType="begin"/>
      </w:r>
      <w:r>
        <w:instrText>SEQ Table \* ARABIC</w:instrText>
      </w:r>
      <w:r>
        <w:fldChar w:fldCharType="separate"/>
      </w:r>
      <w:r>
        <w:rPr>
          <w:noProof/>
        </w:rPr>
        <w:t>7</w:t>
      </w:r>
      <w:r>
        <w:fldChar w:fldCharType="end"/>
      </w:r>
      <w:r>
        <w:t xml:space="preserve"> — api/auth.php — actions</w:t>
      </w:r>
    </w:p>
    <w:tbl>
      <w:tblPr>
        <w:tblStyle w:val="TableGrid"/>
        <w:tblW w:w="0" w:type="auto"/>
        <w:jc w:val="center"/>
        <w:tblLook w:val="04A0" w:firstRow="1" w:lastRow="0" w:firstColumn="1" w:lastColumn="0" w:noHBand="0" w:noVBand="1"/>
      </w:tblPr>
      <w:tblGrid>
        <w:gridCol w:w="1871"/>
        <w:gridCol w:w="1151"/>
        <w:gridCol w:w="4741"/>
        <w:gridCol w:w="1581"/>
      </w:tblGrid>
      <w:tr w:rsidR="00E66906" w14:paraId="433C95AC" w14:textId="77777777">
        <w:trPr>
          <w:jc w:val="center"/>
        </w:trPr>
        <w:tc>
          <w:tcPr>
            <w:tcW w:w="187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A6DF6F5"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27A7E8DA" w14:textId="77777777" w:rsidR="00E66906" w:rsidRDefault="00426C3B">
            <w:pPr>
              <w:jc w:val="left"/>
            </w:pPr>
            <w:r>
              <w:rPr>
                <w:b/>
                <w:color w:val="FFFFFF"/>
                <w:sz w:val="20"/>
              </w:rPr>
              <w:t>Method</w:t>
            </w:r>
          </w:p>
        </w:tc>
        <w:tc>
          <w:tcPr>
            <w:tcW w:w="47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F9CB07C" w14:textId="77777777" w:rsidR="00E66906" w:rsidRDefault="00426C3B">
            <w:pPr>
              <w:jc w:val="left"/>
            </w:pPr>
            <w:r>
              <w:rPr>
                <w:b/>
                <w:color w:val="FFFFFF"/>
                <w:sz w:val="20"/>
              </w:rPr>
              <w:t>What it does</w:t>
            </w:r>
          </w:p>
        </w:tc>
        <w:tc>
          <w:tcPr>
            <w:tcW w:w="158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92B7536" w14:textId="77777777" w:rsidR="00E66906" w:rsidRDefault="00426C3B">
            <w:pPr>
              <w:jc w:val="left"/>
            </w:pPr>
            <w:r>
              <w:rPr>
                <w:b/>
                <w:color w:val="FFFFFF"/>
                <w:sz w:val="20"/>
              </w:rPr>
              <w:t>Auth?</w:t>
            </w:r>
          </w:p>
        </w:tc>
      </w:tr>
      <w:tr w:rsidR="00E66906" w14:paraId="6CA4AD59" w14:textId="77777777">
        <w:trPr>
          <w:jc w:val="center"/>
        </w:trPr>
        <w:tc>
          <w:tcPr>
            <w:tcW w:w="1872" w:type="dxa"/>
            <w:tcBorders>
              <w:top w:val="single" w:sz="4" w:space="0" w:color="D9DEE6"/>
              <w:left w:val="single" w:sz="4" w:space="0" w:color="D9DEE6"/>
              <w:bottom w:val="single" w:sz="4" w:space="0" w:color="D9DEE6"/>
              <w:right w:val="single" w:sz="4" w:space="0" w:color="D9DEE6"/>
            </w:tcBorders>
          </w:tcPr>
          <w:p w14:paraId="0646C765" w14:textId="77777777" w:rsidR="00E66906" w:rsidRDefault="00426C3B">
            <w:pPr>
              <w:jc w:val="left"/>
            </w:pPr>
            <w:r>
              <w:rPr>
                <w:sz w:val="19"/>
              </w:rPr>
              <w:t>current</w:t>
            </w:r>
          </w:p>
        </w:tc>
        <w:tc>
          <w:tcPr>
            <w:tcW w:w="1152" w:type="dxa"/>
            <w:tcBorders>
              <w:top w:val="single" w:sz="4" w:space="0" w:color="D9DEE6"/>
              <w:left w:val="single" w:sz="4" w:space="0" w:color="D9DEE6"/>
              <w:bottom w:val="single" w:sz="4" w:space="0" w:color="D9DEE6"/>
              <w:right w:val="single" w:sz="4" w:space="0" w:color="D9DEE6"/>
            </w:tcBorders>
          </w:tcPr>
          <w:p w14:paraId="645C3459" w14:textId="77777777" w:rsidR="00E66906" w:rsidRDefault="00426C3B">
            <w:pPr>
              <w:jc w:val="left"/>
            </w:pPr>
            <w:r>
              <w:rPr>
                <w:sz w:val="19"/>
              </w:rPr>
              <w:t>GET</w:t>
            </w:r>
          </w:p>
        </w:tc>
        <w:tc>
          <w:tcPr>
            <w:tcW w:w="4752" w:type="dxa"/>
            <w:tcBorders>
              <w:top w:val="single" w:sz="4" w:space="0" w:color="D9DEE6"/>
              <w:left w:val="single" w:sz="4" w:space="0" w:color="D9DEE6"/>
              <w:bottom w:val="single" w:sz="4" w:space="0" w:color="D9DEE6"/>
              <w:right w:val="single" w:sz="4" w:space="0" w:color="D9DEE6"/>
            </w:tcBorders>
          </w:tcPr>
          <w:p w14:paraId="40511F30" w14:textId="77777777" w:rsidR="00E66906" w:rsidRDefault="00426C3B">
            <w:pPr>
              <w:jc w:val="left"/>
            </w:pPr>
            <w:r>
              <w:rPr>
                <w:sz w:val="19"/>
              </w:rPr>
              <w:t>Returns current_user() as-is — this is how the front-end's Auth.current() knows who's logged in.</w:t>
            </w:r>
          </w:p>
        </w:tc>
        <w:tc>
          <w:tcPr>
            <w:tcW w:w="1584" w:type="dxa"/>
            <w:tcBorders>
              <w:top w:val="single" w:sz="4" w:space="0" w:color="D9DEE6"/>
              <w:left w:val="single" w:sz="4" w:space="0" w:color="D9DEE6"/>
              <w:bottom w:val="single" w:sz="4" w:space="0" w:color="D9DEE6"/>
              <w:right w:val="single" w:sz="4" w:space="0" w:color="D9DEE6"/>
            </w:tcBorders>
          </w:tcPr>
          <w:p w14:paraId="03263AA6" w14:textId="77777777" w:rsidR="00E66906" w:rsidRDefault="00426C3B">
            <w:pPr>
              <w:jc w:val="left"/>
            </w:pPr>
            <w:r>
              <w:rPr>
                <w:sz w:val="19"/>
              </w:rPr>
              <w:t>None (that's the point)</w:t>
            </w:r>
          </w:p>
        </w:tc>
      </w:tr>
      <w:tr w:rsidR="00E66906" w14:paraId="5654E309" w14:textId="77777777">
        <w:trPr>
          <w:jc w:val="center"/>
        </w:trPr>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049B0E46" w14:textId="77777777" w:rsidR="00E66906" w:rsidRDefault="00426C3B">
            <w:pPr>
              <w:jc w:val="left"/>
            </w:pPr>
            <w:r>
              <w:rPr>
                <w:sz w:val="19"/>
              </w:rPr>
              <w:t>login</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4B7F3CDD" w14:textId="77777777" w:rsidR="00E66906" w:rsidRDefault="00426C3B">
            <w:pPr>
              <w:jc w:val="left"/>
            </w:pPr>
            <w:r>
              <w:rPr>
                <w:sz w:val="19"/>
              </w:rPr>
              <w:t>POST</w:t>
            </w:r>
          </w:p>
        </w:tc>
        <w:tc>
          <w:tcPr>
            <w:tcW w:w="4752" w:type="dxa"/>
            <w:tcBorders>
              <w:top w:val="single" w:sz="4" w:space="0" w:color="D9DEE6"/>
              <w:left w:val="single" w:sz="4" w:space="0" w:color="D9DEE6"/>
              <w:bottom w:val="single" w:sz="4" w:space="0" w:color="D9DEE6"/>
              <w:right w:val="single" w:sz="4" w:space="0" w:color="D9DEE6"/>
            </w:tcBorders>
            <w:shd w:val="clear" w:color="auto" w:fill="F3F6FA"/>
          </w:tcPr>
          <w:p w14:paraId="6B4ED548" w14:textId="77777777" w:rsidR="00E66906" w:rsidRDefault="00426C3B">
            <w:pPr>
              <w:jc w:val="left"/>
            </w:pPr>
            <w:r>
              <w:rPr>
                <w:sz w:val="19"/>
              </w:rPr>
              <w:t>Finds the user by email, checks password_verify() against the stored bcrypt hash, rejects blocked accounts, then writes $_SESSION['user'].</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4A5913AE" w14:textId="77777777" w:rsidR="00E66906" w:rsidRDefault="00426C3B">
            <w:pPr>
              <w:jc w:val="left"/>
            </w:pPr>
            <w:r>
              <w:rPr>
                <w:sz w:val="19"/>
              </w:rPr>
              <w:t>None (entry point)</w:t>
            </w:r>
          </w:p>
        </w:tc>
      </w:tr>
      <w:tr w:rsidR="00E66906" w14:paraId="13581655" w14:textId="77777777">
        <w:trPr>
          <w:jc w:val="center"/>
        </w:trPr>
        <w:tc>
          <w:tcPr>
            <w:tcW w:w="1872" w:type="dxa"/>
            <w:tcBorders>
              <w:top w:val="single" w:sz="4" w:space="0" w:color="D9DEE6"/>
              <w:left w:val="single" w:sz="4" w:space="0" w:color="D9DEE6"/>
              <w:bottom w:val="single" w:sz="4" w:space="0" w:color="D9DEE6"/>
              <w:right w:val="single" w:sz="4" w:space="0" w:color="D9DEE6"/>
            </w:tcBorders>
          </w:tcPr>
          <w:p w14:paraId="1196AE88" w14:textId="77777777" w:rsidR="00E66906" w:rsidRDefault="00426C3B">
            <w:pPr>
              <w:jc w:val="left"/>
            </w:pPr>
            <w:r>
              <w:rPr>
                <w:sz w:val="19"/>
              </w:rPr>
              <w:t>logout</w:t>
            </w:r>
          </w:p>
        </w:tc>
        <w:tc>
          <w:tcPr>
            <w:tcW w:w="1152" w:type="dxa"/>
            <w:tcBorders>
              <w:top w:val="single" w:sz="4" w:space="0" w:color="D9DEE6"/>
              <w:left w:val="single" w:sz="4" w:space="0" w:color="D9DEE6"/>
              <w:bottom w:val="single" w:sz="4" w:space="0" w:color="D9DEE6"/>
              <w:right w:val="single" w:sz="4" w:space="0" w:color="D9DEE6"/>
            </w:tcBorders>
          </w:tcPr>
          <w:p w14:paraId="5CB25E36" w14:textId="77777777" w:rsidR="00E66906" w:rsidRDefault="00426C3B">
            <w:pPr>
              <w:jc w:val="left"/>
            </w:pPr>
            <w:r>
              <w:rPr>
                <w:sz w:val="19"/>
              </w:rPr>
              <w:t>any</w:t>
            </w:r>
          </w:p>
        </w:tc>
        <w:tc>
          <w:tcPr>
            <w:tcW w:w="4752" w:type="dxa"/>
            <w:tcBorders>
              <w:top w:val="single" w:sz="4" w:space="0" w:color="D9DEE6"/>
              <w:left w:val="single" w:sz="4" w:space="0" w:color="D9DEE6"/>
              <w:bottom w:val="single" w:sz="4" w:space="0" w:color="D9DEE6"/>
              <w:right w:val="single" w:sz="4" w:space="0" w:color="D9DEE6"/>
            </w:tcBorders>
          </w:tcPr>
          <w:p w14:paraId="41D53068" w14:textId="77777777" w:rsidR="00E66906" w:rsidRDefault="00426C3B">
            <w:pPr>
              <w:jc w:val="left"/>
            </w:pPr>
            <w:r>
              <w:rPr>
                <w:sz w:val="19"/>
              </w:rPr>
              <w:t>$_SESSION = []; session_destroy(); — fully ends the session.</w:t>
            </w:r>
          </w:p>
        </w:tc>
        <w:tc>
          <w:tcPr>
            <w:tcW w:w="1584" w:type="dxa"/>
            <w:tcBorders>
              <w:top w:val="single" w:sz="4" w:space="0" w:color="D9DEE6"/>
              <w:left w:val="single" w:sz="4" w:space="0" w:color="D9DEE6"/>
              <w:bottom w:val="single" w:sz="4" w:space="0" w:color="D9DEE6"/>
              <w:right w:val="single" w:sz="4" w:space="0" w:color="D9DEE6"/>
            </w:tcBorders>
          </w:tcPr>
          <w:p w14:paraId="2AAEEA1D" w14:textId="77777777" w:rsidR="00E66906" w:rsidRDefault="00426C3B">
            <w:pPr>
              <w:jc w:val="left"/>
            </w:pPr>
            <w:r>
              <w:rPr>
                <w:sz w:val="19"/>
              </w:rPr>
              <w:t>None</w:t>
            </w:r>
          </w:p>
        </w:tc>
      </w:tr>
      <w:tr w:rsidR="00E66906" w14:paraId="1D8C2466" w14:textId="77777777">
        <w:trPr>
          <w:jc w:val="center"/>
        </w:trPr>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355D6C68" w14:textId="77777777" w:rsidR="00E66906" w:rsidRDefault="00426C3B">
            <w:pPr>
              <w:jc w:val="left"/>
            </w:pPr>
            <w:r>
              <w:rPr>
                <w:sz w:val="19"/>
              </w:rPr>
              <w:t>register</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5C14AE17" w14:textId="77777777" w:rsidR="00E66906" w:rsidRDefault="00426C3B">
            <w:pPr>
              <w:jc w:val="left"/>
            </w:pPr>
            <w:r>
              <w:rPr>
                <w:sz w:val="19"/>
              </w:rPr>
              <w:t>POST</w:t>
            </w:r>
          </w:p>
        </w:tc>
        <w:tc>
          <w:tcPr>
            <w:tcW w:w="4752" w:type="dxa"/>
            <w:tcBorders>
              <w:top w:val="single" w:sz="4" w:space="0" w:color="D9DEE6"/>
              <w:left w:val="single" w:sz="4" w:space="0" w:color="D9DEE6"/>
              <w:bottom w:val="single" w:sz="4" w:space="0" w:color="D9DEE6"/>
              <w:right w:val="single" w:sz="4" w:space="0" w:color="D9DEE6"/>
            </w:tcBorders>
            <w:shd w:val="clear" w:color="auto" w:fill="F3F6FA"/>
          </w:tcPr>
          <w:p w14:paraId="2067A02B" w14:textId="77777777" w:rsidR="00E66906" w:rsidRDefault="00426C3B">
            <w:pPr>
              <w:jc w:val="left"/>
            </w:pPr>
            <w:r>
              <w:rPr>
                <w:sz w:val="19"/>
              </w:rPr>
              <w:t xml:space="preserve">Validates role is 'candidat' or 'recruteur' (never 'admin' via self-signup), checks for a duplicate email, then INSERTs into utilisateurs AND the matching profile table inside one </w:t>
            </w:r>
            <w:r>
              <w:rPr>
                <w:sz w:val="19"/>
              </w:rPr>
              <w:lastRenderedPageBreak/>
              <w:t>database transaction — see below.</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4278561B" w14:textId="77777777" w:rsidR="00E66906" w:rsidRDefault="00426C3B">
            <w:pPr>
              <w:jc w:val="left"/>
            </w:pPr>
            <w:r>
              <w:rPr>
                <w:sz w:val="19"/>
              </w:rPr>
              <w:lastRenderedPageBreak/>
              <w:t>None (entry point)</w:t>
            </w:r>
          </w:p>
        </w:tc>
      </w:tr>
      <w:tr w:rsidR="00E66906" w14:paraId="57197ABF" w14:textId="77777777">
        <w:trPr>
          <w:jc w:val="center"/>
        </w:trPr>
        <w:tc>
          <w:tcPr>
            <w:tcW w:w="1872" w:type="dxa"/>
            <w:tcBorders>
              <w:top w:val="single" w:sz="4" w:space="0" w:color="D9DEE6"/>
              <w:left w:val="single" w:sz="4" w:space="0" w:color="D9DEE6"/>
              <w:bottom w:val="single" w:sz="4" w:space="0" w:color="D9DEE6"/>
              <w:right w:val="single" w:sz="4" w:space="0" w:color="D9DEE6"/>
            </w:tcBorders>
          </w:tcPr>
          <w:p w14:paraId="245D27AF" w14:textId="77777777" w:rsidR="00E66906" w:rsidRDefault="00426C3B">
            <w:pPr>
              <w:jc w:val="left"/>
            </w:pPr>
            <w:r>
              <w:rPr>
                <w:sz w:val="19"/>
              </w:rPr>
              <w:t>changePassword</w:t>
            </w:r>
          </w:p>
        </w:tc>
        <w:tc>
          <w:tcPr>
            <w:tcW w:w="1152" w:type="dxa"/>
            <w:tcBorders>
              <w:top w:val="single" w:sz="4" w:space="0" w:color="D9DEE6"/>
              <w:left w:val="single" w:sz="4" w:space="0" w:color="D9DEE6"/>
              <w:bottom w:val="single" w:sz="4" w:space="0" w:color="D9DEE6"/>
              <w:right w:val="single" w:sz="4" w:space="0" w:color="D9DEE6"/>
            </w:tcBorders>
          </w:tcPr>
          <w:p w14:paraId="24C83B1E" w14:textId="77777777" w:rsidR="00E66906" w:rsidRDefault="00426C3B">
            <w:pPr>
              <w:jc w:val="left"/>
            </w:pPr>
            <w:r>
              <w:rPr>
                <w:sz w:val="19"/>
              </w:rPr>
              <w:t>POST</w:t>
            </w:r>
          </w:p>
        </w:tc>
        <w:tc>
          <w:tcPr>
            <w:tcW w:w="4752" w:type="dxa"/>
            <w:tcBorders>
              <w:top w:val="single" w:sz="4" w:space="0" w:color="D9DEE6"/>
              <w:left w:val="single" w:sz="4" w:space="0" w:color="D9DEE6"/>
              <w:bottom w:val="single" w:sz="4" w:space="0" w:color="D9DEE6"/>
              <w:right w:val="single" w:sz="4" w:space="0" w:color="D9DEE6"/>
            </w:tcBorders>
          </w:tcPr>
          <w:p w14:paraId="3090BFDF" w14:textId="77777777" w:rsidR="00E66906" w:rsidRDefault="00426C3B">
            <w:pPr>
              <w:jc w:val="left"/>
            </w:pPr>
            <w:r>
              <w:rPr>
                <w:sz w:val="19"/>
              </w:rPr>
              <w:t>Verifies the current password, then updates the hash.</w:t>
            </w:r>
          </w:p>
        </w:tc>
        <w:tc>
          <w:tcPr>
            <w:tcW w:w="1584" w:type="dxa"/>
            <w:tcBorders>
              <w:top w:val="single" w:sz="4" w:space="0" w:color="D9DEE6"/>
              <w:left w:val="single" w:sz="4" w:space="0" w:color="D9DEE6"/>
              <w:bottom w:val="single" w:sz="4" w:space="0" w:color="D9DEE6"/>
              <w:right w:val="single" w:sz="4" w:space="0" w:color="D9DEE6"/>
            </w:tcBorders>
          </w:tcPr>
          <w:p w14:paraId="3C1D9CE9" w14:textId="77777777" w:rsidR="00E66906" w:rsidRDefault="00426C3B">
            <w:pPr>
              <w:jc w:val="left"/>
            </w:pPr>
            <w:r>
              <w:rPr>
                <w:sz w:val="19"/>
              </w:rPr>
              <w:t>Any logged-in user</w:t>
            </w:r>
          </w:p>
        </w:tc>
      </w:tr>
    </w:tbl>
    <w:p w14:paraId="0786E501" w14:textId="77777777" w:rsidR="00E66906" w:rsidRDefault="00E66906">
      <w:pPr>
        <w:spacing w:after="40"/>
      </w:pPr>
    </w:p>
    <w:p w14:paraId="5D0C1541" w14:textId="77777777" w:rsidR="00E66906" w:rsidRDefault="00426C3B">
      <w:r>
        <w:t xml:space="preserve">The register action is the clearest example in the whole codebase of an atomic </w:t>
      </w:r>
      <w:r>
        <w:t>multi-table write — a user account is meaningless without its role-specific profile row, so the two INSERTs either both succeed or neither does:</w:t>
      </w:r>
    </w:p>
    <w:p w14:paraId="339839CD" w14:textId="77777777" w:rsidR="00E66906" w:rsidRDefault="00426C3B">
      <w:pPr>
        <w:spacing w:after="40"/>
      </w:pPr>
      <w:r>
        <w:rPr>
          <w:b/>
          <w:i/>
          <w:color w:val="556070"/>
          <w:sz w:val="18"/>
        </w:rPr>
        <w:t>api/auth.php</w:t>
      </w:r>
    </w:p>
    <w:tbl>
      <w:tblPr>
        <w:tblStyle w:val="TableGrid"/>
        <w:tblW w:w="0" w:type="auto"/>
        <w:tblLook w:val="04A0" w:firstRow="1" w:lastRow="0" w:firstColumn="1" w:lastColumn="0" w:noHBand="0" w:noVBand="1"/>
      </w:tblPr>
      <w:tblGrid>
        <w:gridCol w:w="9072"/>
      </w:tblGrid>
      <w:tr w:rsidR="00E66906" w14:paraId="612B8BC0"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71EE497B" w14:textId="77777777" w:rsidR="00E66906" w:rsidRDefault="00426C3B">
            <w:pPr>
              <w:spacing w:after="0" w:line="240" w:lineRule="auto"/>
              <w:jc w:val="left"/>
            </w:pPr>
            <w:r>
              <w:rPr>
                <w:rFonts w:ascii="Consolas" w:hAnsi="Consolas"/>
                <w:color w:val="1B2433"/>
                <w:sz w:val="16"/>
              </w:rPr>
              <w:t>$pdo-&gt;beginTransaction();</w:t>
            </w:r>
          </w:p>
          <w:p w14:paraId="5D85F5FB" w14:textId="77777777" w:rsidR="00E66906" w:rsidRDefault="00426C3B">
            <w:pPr>
              <w:spacing w:after="0" w:line="240" w:lineRule="auto"/>
              <w:jc w:val="left"/>
            </w:pPr>
            <w:r>
              <w:rPr>
                <w:rFonts w:ascii="Consolas" w:hAnsi="Consolas"/>
                <w:color w:val="1B2433"/>
                <w:sz w:val="16"/>
              </w:rPr>
              <w:t>try {</w:t>
            </w:r>
          </w:p>
          <w:p w14:paraId="773A9996" w14:textId="77777777" w:rsidR="00E66906" w:rsidRDefault="00426C3B">
            <w:pPr>
              <w:spacing w:after="0" w:line="240" w:lineRule="auto"/>
              <w:jc w:val="left"/>
            </w:pPr>
            <w:r>
              <w:rPr>
                <w:rFonts w:ascii="Consolas" w:hAnsi="Consolas"/>
                <w:color w:val="1B2433"/>
                <w:sz w:val="16"/>
              </w:rPr>
              <w:t xml:space="preserve">    $stmt = $pdo-&gt;prepare('INSERT INTO utilisateurs (email, password_hash, role) VALUES (?, ?, ?)');</w:t>
            </w:r>
          </w:p>
          <w:p w14:paraId="1E2315EA" w14:textId="77777777" w:rsidR="00E66906" w:rsidRDefault="00426C3B">
            <w:pPr>
              <w:spacing w:after="0" w:line="240" w:lineRule="auto"/>
              <w:jc w:val="left"/>
            </w:pPr>
            <w:r>
              <w:rPr>
                <w:rFonts w:ascii="Consolas" w:hAnsi="Consolas"/>
                <w:color w:val="1B2433"/>
                <w:sz w:val="16"/>
              </w:rPr>
              <w:t xml:space="preserve">    $stmt-&gt;execute([$email, password_hash($password, PASSWORD_DEFAULT), $role]);</w:t>
            </w:r>
          </w:p>
          <w:p w14:paraId="430C86C0" w14:textId="77777777" w:rsidR="00E66906" w:rsidRDefault="00426C3B">
            <w:pPr>
              <w:spacing w:after="0" w:line="240" w:lineRule="auto"/>
              <w:jc w:val="left"/>
            </w:pPr>
            <w:r>
              <w:rPr>
                <w:rFonts w:ascii="Consolas" w:hAnsi="Consolas"/>
                <w:color w:val="1B2433"/>
                <w:sz w:val="16"/>
              </w:rPr>
              <w:t xml:space="preserve">    $userId = (int)$pdo-&gt;lastInsertId();</w:t>
            </w:r>
          </w:p>
          <w:p w14:paraId="529A5E4C" w14:textId="77777777" w:rsidR="00E66906" w:rsidRDefault="00426C3B">
            <w:pPr>
              <w:spacing w:after="0" w:line="240" w:lineRule="auto"/>
              <w:jc w:val="left"/>
            </w:pPr>
            <w:r>
              <w:rPr>
                <w:rFonts w:ascii="Consolas" w:hAnsi="Consolas"/>
                <w:color w:val="1B2433"/>
                <w:sz w:val="16"/>
              </w:rPr>
              <w:t> </w:t>
            </w:r>
          </w:p>
          <w:p w14:paraId="07206EB1" w14:textId="77777777" w:rsidR="00E66906" w:rsidRDefault="00426C3B">
            <w:pPr>
              <w:spacing w:after="0" w:line="240" w:lineRule="auto"/>
              <w:jc w:val="left"/>
            </w:pPr>
            <w:r>
              <w:rPr>
                <w:rFonts w:ascii="Consolas" w:hAnsi="Consolas"/>
                <w:color w:val="1B2433"/>
                <w:sz w:val="16"/>
              </w:rPr>
              <w:t xml:space="preserve">    if ($role === 'candidat') {</w:t>
            </w:r>
          </w:p>
          <w:p w14:paraId="0243310E" w14:textId="77777777" w:rsidR="00E66906" w:rsidRDefault="00426C3B">
            <w:pPr>
              <w:spacing w:after="0" w:line="240" w:lineRule="auto"/>
              <w:jc w:val="left"/>
            </w:pPr>
            <w:r>
              <w:rPr>
                <w:rFonts w:ascii="Consolas" w:hAnsi="Consolas"/>
                <w:color w:val="1B2433"/>
                <w:sz w:val="16"/>
              </w:rPr>
              <w:t xml:space="preserve">        $pdo-&gt;prepare('INSERT INTO candidats (utilisateur_id, prenom, nom) VALUES (?, ?, ?)')-&gt;execute([$userId, $in['prenom'] ?? '', $in['nom'] ?? '']);</w:t>
            </w:r>
          </w:p>
          <w:p w14:paraId="66BD94C4" w14:textId="77777777" w:rsidR="00E66906" w:rsidRDefault="00426C3B">
            <w:pPr>
              <w:spacing w:after="0" w:line="240" w:lineRule="auto"/>
              <w:jc w:val="left"/>
            </w:pPr>
            <w:r>
              <w:rPr>
                <w:rFonts w:ascii="Consolas" w:hAnsi="Consolas"/>
                <w:color w:val="1B2433"/>
                <w:sz w:val="16"/>
              </w:rPr>
              <w:t xml:space="preserve">    } else {</w:t>
            </w:r>
          </w:p>
          <w:p w14:paraId="12010344" w14:textId="77777777" w:rsidR="00E66906" w:rsidRDefault="00426C3B">
            <w:pPr>
              <w:spacing w:after="0" w:line="240" w:lineRule="auto"/>
              <w:jc w:val="left"/>
            </w:pPr>
            <w:r>
              <w:rPr>
                <w:rFonts w:ascii="Consolas" w:hAnsi="Consolas"/>
                <w:color w:val="1B2433"/>
                <w:sz w:val="16"/>
              </w:rPr>
              <w:t xml:space="preserve">        $pdo-&gt;prepare('INSERT INTO entreprises (utilisateur_id, nom, secteur) VALUES (?, ?, ?)')-&gt;execute([$userId, $in['nom'] ?? '', $in['secteur'] ?? '']);</w:t>
            </w:r>
          </w:p>
          <w:p w14:paraId="4BE70CF0" w14:textId="77777777" w:rsidR="00E66906" w:rsidRDefault="00426C3B">
            <w:pPr>
              <w:spacing w:after="0" w:line="240" w:lineRule="auto"/>
              <w:jc w:val="left"/>
            </w:pPr>
            <w:r>
              <w:rPr>
                <w:rFonts w:ascii="Consolas" w:hAnsi="Consolas"/>
                <w:color w:val="1B2433"/>
                <w:sz w:val="16"/>
              </w:rPr>
              <w:t xml:space="preserve">    }</w:t>
            </w:r>
          </w:p>
          <w:p w14:paraId="79E826BB" w14:textId="77777777" w:rsidR="00E66906" w:rsidRDefault="00426C3B">
            <w:pPr>
              <w:spacing w:after="0" w:line="240" w:lineRule="auto"/>
              <w:jc w:val="left"/>
            </w:pPr>
            <w:r>
              <w:rPr>
                <w:rFonts w:ascii="Consolas" w:hAnsi="Consolas"/>
                <w:color w:val="1B2433"/>
                <w:sz w:val="16"/>
              </w:rPr>
              <w:t xml:space="preserve">    $pdo-&gt;commit();</w:t>
            </w:r>
          </w:p>
          <w:p w14:paraId="5A22C214" w14:textId="77777777" w:rsidR="00E66906" w:rsidRDefault="00426C3B">
            <w:pPr>
              <w:spacing w:after="0" w:line="240" w:lineRule="auto"/>
              <w:jc w:val="left"/>
            </w:pPr>
            <w:r>
              <w:rPr>
                <w:rFonts w:ascii="Consolas" w:hAnsi="Consolas"/>
                <w:color w:val="1B2433"/>
                <w:sz w:val="16"/>
              </w:rPr>
              <w:t>} catch (Exception $e) {</w:t>
            </w:r>
          </w:p>
          <w:p w14:paraId="027C53B5" w14:textId="77777777" w:rsidR="00E66906" w:rsidRDefault="00426C3B">
            <w:pPr>
              <w:spacing w:after="0" w:line="240" w:lineRule="auto"/>
              <w:jc w:val="left"/>
            </w:pPr>
            <w:r>
              <w:rPr>
                <w:rFonts w:ascii="Consolas" w:hAnsi="Consolas"/>
                <w:color w:val="1B2433"/>
                <w:sz w:val="16"/>
              </w:rPr>
              <w:t xml:space="preserve">    $pdo-&gt;rollBack();</w:t>
            </w:r>
          </w:p>
          <w:p w14:paraId="76A40371" w14:textId="77777777" w:rsidR="00E66906" w:rsidRDefault="00426C3B">
            <w:pPr>
              <w:spacing w:after="0" w:line="240" w:lineRule="auto"/>
              <w:jc w:val="left"/>
            </w:pPr>
            <w:r>
              <w:rPr>
                <w:rFonts w:ascii="Consolas" w:hAnsi="Consolas"/>
                <w:color w:val="1B2433"/>
                <w:sz w:val="16"/>
              </w:rPr>
              <w:t xml:space="preserve">    respond_error("Erreur lors de la création du compte.", 500);</w:t>
            </w:r>
          </w:p>
          <w:p w14:paraId="0D250B34" w14:textId="77777777" w:rsidR="00E66906" w:rsidRDefault="00426C3B">
            <w:pPr>
              <w:spacing w:after="0" w:line="240" w:lineRule="auto"/>
              <w:jc w:val="left"/>
            </w:pPr>
            <w:r>
              <w:rPr>
                <w:rFonts w:ascii="Consolas" w:hAnsi="Consolas"/>
                <w:color w:val="1B2433"/>
                <w:sz w:val="16"/>
              </w:rPr>
              <w:t>}</w:t>
            </w:r>
          </w:p>
        </w:tc>
      </w:tr>
    </w:tbl>
    <w:p w14:paraId="5E9D37FD" w14:textId="77777777" w:rsidR="00E66906" w:rsidRDefault="00E66906">
      <w:pPr>
        <w:spacing w:after="200"/>
      </w:pPr>
    </w:p>
    <w:p w14:paraId="5079CCAF" w14:textId="77777777" w:rsidR="00E66906" w:rsidRDefault="00426C3B">
      <w:r>
        <w:t>password_hash($password, PASSWORD_DEFAULT) is PHP's built-in, officially-recommended way to hash a password — it uses bcrypt and automatically generates and stores a random salt as part of the resulting hash string, so two users with the same password never end up with the same stored hash.</w:t>
      </w:r>
    </w:p>
    <w:p w14:paraId="6BAE455D" w14:textId="77777777" w:rsidR="00E66906" w:rsidRDefault="00426C3B">
      <w:pPr>
        <w:pStyle w:val="Heading2"/>
      </w:pPr>
      <w:bookmarkStart w:id="28" w:name="_Toc239767468"/>
      <w:r>
        <w:t>3.3 The Join-Table Pattern — One Idea That Repeats Constantly</w:t>
      </w:r>
      <w:bookmarkEnd w:id="28"/>
    </w:p>
    <w:p w14:paraId="17A8014A" w14:textId="77777777" w:rsidR="00E66906" w:rsidRDefault="00426C3B">
      <w:r>
        <w:t>Before the remaining files, one recurring pattern is worth explaining once, clearly: several pieces of data in NeoJob are “many-to-many” — a job can require many skills, and each skill can be required by many jobs. That relationship can't live as a simple column on either table, so it lives in its own small join table (offre_competences, candidat_competences, entreprise_photos, offre_competences, and so on) — just pairs of ids (and sometimes one extra flag, like verifiee) linking two other tables together.</w:t>
      </w:r>
    </w:p>
    <w:p w14:paraId="23463B24" w14:textId="77777777" w:rsidR="00E66906" w:rsidRDefault="00426C3B">
      <w:pPr>
        <w:spacing w:after="40"/>
      </w:pPr>
      <w:r>
        <w:rPr>
          <w:b/>
          <w:i/>
          <w:color w:val="556070"/>
          <w:sz w:val="18"/>
        </w:rPr>
        <w:t>api/offres.php</w:t>
      </w:r>
    </w:p>
    <w:tbl>
      <w:tblPr>
        <w:tblStyle w:val="TableGrid"/>
        <w:tblW w:w="0" w:type="auto"/>
        <w:tblLook w:val="04A0" w:firstRow="1" w:lastRow="0" w:firstColumn="1" w:lastColumn="0" w:noHBand="0" w:noVBand="1"/>
      </w:tblPr>
      <w:tblGrid>
        <w:gridCol w:w="9072"/>
      </w:tblGrid>
      <w:tr w:rsidR="00E66906" w14:paraId="4DDCA8E0"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5857A3F3" w14:textId="77777777" w:rsidR="00E66906" w:rsidRDefault="00426C3B">
            <w:pPr>
              <w:spacing w:after="0" w:line="240" w:lineRule="auto"/>
              <w:jc w:val="left"/>
            </w:pPr>
            <w:r>
              <w:rPr>
                <w:rFonts w:ascii="Consolas" w:hAnsi="Consolas"/>
                <w:color w:val="1B2433"/>
                <w:sz w:val="16"/>
              </w:rPr>
              <w:t>function offre_competences($pdo, $offreId){</w:t>
            </w:r>
          </w:p>
          <w:p w14:paraId="3539933F" w14:textId="77777777" w:rsidR="00E66906" w:rsidRDefault="00426C3B">
            <w:pPr>
              <w:spacing w:after="0" w:line="240" w:lineRule="auto"/>
              <w:jc w:val="left"/>
            </w:pPr>
            <w:r>
              <w:rPr>
                <w:rFonts w:ascii="Consolas" w:hAnsi="Consolas"/>
                <w:color w:val="1B2433"/>
                <w:sz w:val="16"/>
              </w:rPr>
              <w:t xml:space="preserve">    $stmt = $pdo-&gt;prepare('SELECT c.nom FROM offre_competences oc JOIN competences c ON c.id = oc.competence_id WHERE oc.offre_id = ?');</w:t>
            </w:r>
          </w:p>
          <w:p w14:paraId="7CD295ED" w14:textId="77777777" w:rsidR="00E66906" w:rsidRDefault="00426C3B">
            <w:pPr>
              <w:spacing w:after="0" w:line="240" w:lineRule="auto"/>
              <w:jc w:val="left"/>
            </w:pPr>
            <w:r>
              <w:rPr>
                <w:rFonts w:ascii="Consolas" w:hAnsi="Consolas"/>
                <w:color w:val="1B2433"/>
                <w:sz w:val="16"/>
              </w:rPr>
              <w:t xml:space="preserve">    $stmt-&gt;execute([$offreId]);</w:t>
            </w:r>
          </w:p>
          <w:p w14:paraId="35CE8E39" w14:textId="77777777" w:rsidR="00E66906" w:rsidRDefault="00426C3B">
            <w:pPr>
              <w:spacing w:after="0" w:line="240" w:lineRule="auto"/>
              <w:jc w:val="left"/>
            </w:pPr>
            <w:r>
              <w:rPr>
                <w:rFonts w:ascii="Consolas" w:hAnsi="Consolas"/>
                <w:color w:val="1B2433"/>
                <w:sz w:val="16"/>
              </w:rPr>
              <w:t xml:space="preserve">    return $stmt-&gt;fetchAll(PDO::FETCH_COLUMN);</w:t>
            </w:r>
          </w:p>
          <w:p w14:paraId="5032F48D" w14:textId="77777777" w:rsidR="00E66906" w:rsidRDefault="00426C3B">
            <w:pPr>
              <w:spacing w:after="0" w:line="240" w:lineRule="auto"/>
              <w:jc w:val="left"/>
            </w:pPr>
            <w:r>
              <w:rPr>
                <w:rFonts w:ascii="Consolas" w:hAnsi="Consolas"/>
                <w:color w:val="1B2433"/>
                <w:sz w:val="16"/>
              </w:rPr>
              <w:t>}</w:t>
            </w:r>
          </w:p>
        </w:tc>
      </w:tr>
    </w:tbl>
    <w:p w14:paraId="2547898B" w14:textId="77777777" w:rsidR="00E66906" w:rsidRDefault="00E66906">
      <w:pPr>
        <w:spacing w:after="200"/>
      </w:pPr>
    </w:p>
    <w:p w14:paraId="4474701D" w14:textId="77777777" w:rsidR="00E66906" w:rsidRDefault="00426C3B">
      <w:r>
        <w:lastRenderedPageBreak/>
        <w:t xml:space="preserve">Reading a job's required skills means joining offre_competences (which only stores id pairs) against competences (which stores the actual skill name), then pulling out just the name column. Writing a job's skills means replacing the whole set at once — delete every existing link row for that job, then re-insert one row per submitted skill name, creating the skill in the master competences table first if it doesn't already exist (a “find-or-create” pattern you'll see repeated, slightly differently, in three </w:t>
      </w:r>
      <w:r>
        <w:t>separate files). Once you recognize this shape once, you'll see it again in entreprises.php (entreprise_photos), candidats.php (candidat_competences — with the extra verifiee flag), and entretiens.php (creneaux_entretien).</w:t>
      </w:r>
    </w:p>
    <w:p w14:paraId="41FDE17A" w14:textId="77777777" w:rsidR="00E66906" w:rsidRDefault="00426C3B">
      <w:pPr>
        <w:pStyle w:val="Heading2"/>
      </w:pPr>
      <w:bookmarkStart w:id="29" w:name="_Toc239767469"/>
      <w:r>
        <w:t>3.4 offres.php — Job Postings</w:t>
      </w:r>
      <w:bookmarkEnd w:id="29"/>
    </w:p>
    <w:p w14:paraId="43BFD019" w14:textId="1E6451F7" w:rsidR="00E66906" w:rsidRDefault="00426C3B">
      <w:pPr>
        <w:pStyle w:val="Caption"/>
        <w:spacing w:before="200"/>
      </w:pPr>
      <w:r>
        <w:t xml:space="preserve">Table </w:t>
      </w:r>
      <w:r>
        <w:fldChar w:fldCharType="begin"/>
      </w:r>
      <w:r>
        <w:instrText>SEQ Table \* ARABIC</w:instrText>
      </w:r>
      <w:r>
        <w:fldChar w:fldCharType="separate"/>
      </w:r>
      <w:r>
        <w:rPr>
          <w:noProof/>
        </w:rPr>
        <w:t>8</w:t>
      </w:r>
      <w:r>
        <w:fldChar w:fldCharType="end"/>
      </w:r>
      <w:r>
        <w:t xml:space="preserve"> — api/offres.php — actions</w:t>
      </w:r>
    </w:p>
    <w:tbl>
      <w:tblPr>
        <w:tblStyle w:val="TableGrid"/>
        <w:tblW w:w="0" w:type="auto"/>
        <w:jc w:val="center"/>
        <w:tblLook w:val="04A0" w:firstRow="1" w:lastRow="0" w:firstColumn="1" w:lastColumn="0" w:noHBand="0" w:noVBand="1"/>
      </w:tblPr>
      <w:tblGrid>
        <w:gridCol w:w="1727"/>
        <w:gridCol w:w="1151"/>
        <w:gridCol w:w="4884"/>
        <w:gridCol w:w="1582"/>
      </w:tblGrid>
      <w:tr w:rsidR="00E66906" w14:paraId="3C7321C5"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09F3390"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689E50A" w14:textId="77777777" w:rsidR="00E66906" w:rsidRDefault="00426C3B">
            <w:pPr>
              <w:jc w:val="left"/>
            </w:pPr>
            <w:r>
              <w:rPr>
                <w:b/>
                <w:color w:val="FFFFFF"/>
                <w:sz w:val="20"/>
              </w:rPr>
              <w:t>Method</w:t>
            </w:r>
          </w:p>
        </w:tc>
        <w:tc>
          <w:tcPr>
            <w:tcW w:w="489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5324A6A5" w14:textId="77777777" w:rsidR="00E66906" w:rsidRDefault="00426C3B">
            <w:pPr>
              <w:jc w:val="left"/>
            </w:pPr>
            <w:r>
              <w:rPr>
                <w:b/>
                <w:color w:val="FFFFFF"/>
                <w:sz w:val="20"/>
              </w:rPr>
              <w:t>What it does</w:t>
            </w:r>
          </w:p>
        </w:tc>
        <w:tc>
          <w:tcPr>
            <w:tcW w:w="158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019E501" w14:textId="77777777" w:rsidR="00E66906" w:rsidRDefault="00426C3B">
            <w:pPr>
              <w:jc w:val="left"/>
            </w:pPr>
            <w:r>
              <w:rPr>
                <w:b/>
                <w:color w:val="FFFFFF"/>
                <w:sz w:val="20"/>
              </w:rPr>
              <w:t>Auth?</w:t>
            </w:r>
          </w:p>
        </w:tc>
      </w:tr>
      <w:tr w:rsidR="00E66906" w14:paraId="4F30DB6B"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27E34435" w14:textId="77777777" w:rsidR="00E66906" w:rsidRDefault="00426C3B">
            <w:pPr>
              <w:jc w:val="left"/>
            </w:pPr>
            <w:r>
              <w:rPr>
                <w:sz w:val="19"/>
              </w:rPr>
              <w:t>(by id)</w:t>
            </w:r>
          </w:p>
        </w:tc>
        <w:tc>
          <w:tcPr>
            <w:tcW w:w="1152" w:type="dxa"/>
            <w:tcBorders>
              <w:top w:val="single" w:sz="4" w:space="0" w:color="D9DEE6"/>
              <w:left w:val="single" w:sz="4" w:space="0" w:color="D9DEE6"/>
              <w:bottom w:val="single" w:sz="4" w:space="0" w:color="D9DEE6"/>
              <w:right w:val="single" w:sz="4" w:space="0" w:color="D9DEE6"/>
            </w:tcBorders>
          </w:tcPr>
          <w:p w14:paraId="54BC5D39"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tcPr>
          <w:p w14:paraId="595147D8" w14:textId="77777777" w:rsidR="00E66906" w:rsidRDefault="00426C3B">
            <w:pPr>
              <w:jc w:val="left"/>
            </w:pPr>
            <w:r>
              <w:rPr>
                <w:sz w:val="19"/>
              </w:rPr>
              <w:t>One job, fully shaped (see shape_offre below).</w:t>
            </w:r>
          </w:p>
        </w:tc>
        <w:tc>
          <w:tcPr>
            <w:tcW w:w="1584" w:type="dxa"/>
            <w:tcBorders>
              <w:top w:val="single" w:sz="4" w:space="0" w:color="D9DEE6"/>
              <w:left w:val="single" w:sz="4" w:space="0" w:color="D9DEE6"/>
              <w:bottom w:val="single" w:sz="4" w:space="0" w:color="D9DEE6"/>
              <w:right w:val="single" w:sz="4" w:space="0" w:color="D9DEE6"/>
            </w:tcBorders>
          </w:tcPr>
          <w:p w14:paraId="1E3E1824" w14:textId="77777777" w:rsidR="00E66906" w:rsidRDefault="00426C3B">
            <w:pPr>
              <w:jc w:val="left"/>
            </w:pPr>
            <w:r>
              <w:rPr>
                <w:sz w:val="19"/>
              </w:rPr>
              <w:t>None</w:t>
            </w:r>
          </w:p>
        </w:tc>
      </w:tr>
      <w:tr w:rsidR="00E66906" w14:paraId="572535E6"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205E7682" w14:textId="77777777" w:rsidR="00E66906" w:rsidRDefault="00426C3B">
            <w:pPr>
              <w:jc w:val="left"/>
            </w:pPr>
            <w:r>
              <w:rPr>
                <w:sz w:val="19"/>
              </w:rPr>
              <w:t>getPublished</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62F51C83"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7053ABC6" w14:textId="77777777" w:rsidR="00E66906" w:rsidRDefault="00426C3B">
            <w:pPr>
              <w:jc w:val="left"/>
            </w:pPr>
            <w:r>
              <w:rPr>
                <w:sz w:val="19"/>
              </w:rPr>
              <w:t>Only statut='publiee' jobs — the public job board.</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54F1B122" w14:textId="77777777" w:rsidR="00E66906" w:rsidRDefault="00426C3B">
            <w:pPr>
              <w:jc w:val="left"/>
            </w:pPr>
            <w:r>
              <w:rPr>
                <w:sz w:val="19"/>
              </w:rPr>
              <w:t>None</w:t>
            </w:r>
          </w:p>
        </w:tc>
      </w:tr>
      <w:tr w:rsidR="00E66906" w14:paraId="3805090C"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49919C82" w14:textId="77777777" w:rsidR="00E66906" w:rsidRDefault="00426C3B">
            <w:pPr>
              <w:jc w:val="left"/>
            </w:pPr>
            <w:r>
              <w:rPr>
                <w:sz w:val="19"/>
              </w:rPr>
              <w:t>getPending</w:t>
            </w:r>
          </w:p>
        </w:tc>
        <w:tc>
          <w:tcPr>
            <w:tcW w:w="1152" w:type="dxa"/>
            <w:tcBorders>
              <w:top w:val="single" w:sz="4" w:space="0" w:color="D9DEE6"/>
              <w:left w:val="single" w:sz="4" w:space="0" w:color="D9DEE6"/>
              <w:bottom w:val="single" w:sz="4" w:space="0" w:color="D9DEE6"/>
              <w:right w:val="single" w:sz="4" w:space="0" w:color="D9DEE6"/>
            </w:tcBorders>
          </w:tcPr>
          <w:p w14:paraId="722E0CE7"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tcPr>
          <w:p w14:paraId="6BB1E669" w14:textId="77777777" w:rsidR="00E66906" w:rsidRDefault="00426C3B">
            <w:pPr>
              <w:jc w:val="left"/>
            </w:pPr>
            <w:r>
              <w:rPr>
                <w:sz w:val="19"/>
              </w:rPr>
              <w:t>Jobs awaiting moderation.</w:t>
            </w:r>
          </w:p>
        </w:tc>
        <w:tc>
          <w:tcPr>
            <w:tcW w:w="1584" w:type="dxa"/>
            <w:tcBorders>
              <w:top w:val="single" w:sz="4" w:space="0" w:color="D9DEE6"/>
              <w:left w:val="single" w:sz="4" w:space="0" w:color="D9DEE6"/>
              <w:bottom w:val="single" w:sz="4" w:space="0" w:color="D9DEE6"/>
              <w:right w:val="single" w:sz="4" w:space="0" w:color="D9DEE6"/>
            </w:tcBorders>
          </w:tcPr>
          <w:p w14:paraId="22E14AF3" w14:textId="77777777" w:rsidR="00E66906" w:rsidRDefault="00426C3B">
            <w:pPr>
              <w:jc w:val="left"/>
            </w:pPr>
            <w:r>
              <w:rPr>
                <w:sz w:val="19"/>
              </w:rPr>
              <w:t xml:space="preserve">None — see </w:t>
            </w:r>
            <w:r>
              <w:rPr>
                <w:sz w:val="19"/>
              </w:rPr>
              <w:t>warning below</w:t>
            </w:r>
          </w:p>
        </w:tc>
      </w:tr>
      <w:tr w:rsidR="00E66906" w14:paraId="4D84F615"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3438D0C0" w14:textId="77777777" w:rsidR="00E66906" w:rsidRDefault="00426C3B">
            <w:pPr>
              <w:jc w:val="left"/>
            </w:pPr>
            <w:r>
              <w:rPr>
                <w:sz w:val="19"/>
              </w:rPr>
              <w:t>getByCompany</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02AD22DB"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471EDB83" w14:textId="77777777" w:rsidR="00E66906" w:rsidRDefault="00426C3B">
            <w:pPr>
              <w:jc w:val="left"/>
            </w:pPr>
            <w:r>
              <w:rPr>
                <w:sz w:val="19"/>
              </w:rPr>
              <w:t>All of one company's jobs.</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05D81407" w14:textId="77777777" w:rsidR="00E66906" w:rsidRDefault="00426C3B">
            <w:pPr>
              <w:jc w:val="left"/>
            </w:pPr>
            <w:r>
              <w:rPr>
                <w:sz w:val="19"/>
              </w:rPr>
              <w:t>None</w:t>
            </w:r>
          </w:p>
        </w:tc>
      </w:tr>
      <w:tr w:rsidR="00E66906" w14:paraId="38458966"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00E15D8C" w14:textId="77777777" w:rsidR="00E66906" w:rsidRDefault="00426C3B">
            <w:pPr>
              <w:jc w:val="left"/>
            </w:pPr>
            <w:r>
              <w:rPr>
                <w:sz w:val="19"/>
              </w:rPr>
              <w:t>(bare)</w:t>
            </w:r>
          </w:p>
        </w:tc>
        <w:tc>
          <w:tcPr>
            <w:tcW w:w="1152" w:type="dxa"/>
            <w:tcBorders>
              <w:top w:val="single" w:sz="4" w:space="0" w:color="D9DEE6"/>
              <w:left w:val="single" w:sz="4" w:space="0" w:color="D9DEE6"/>
              <w:bottom w:val="single" w:sz="4" w:space="0" w:color="D9DEE6"/>
              <w:right w:val="single" w:sz="4" w:space="0" w:color="D9DEE6"/>
            </w:tcBorders>
          </w:tcPr>
          <w:p w14:paraId="60CE7622"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tcPr>
          <w:p w14:paraId="6B96F1FB" w14:textId="77777777" w:rsidR="00E66906" w:rsidRDefault="00426C3B">
            <w:pPr>
              <w:jc w:val="left"/>
            </w:pPr>
            <w:r>
              <w:rPr>
                <w:sz w:val="19"/>
              </w:rPr>
              <w:t>Every job, any status.</w:t>
            </w:r>
          </w:p>
        </w:tc>
        <w:tc>
          <w:tcPr>
            <w:tcW w:w="1584" w:type="dxa"/>
            <w:tcBorders>
              <w:top w:val="single" w:sz="4" w:space="0" w:color="D9DEE6"/>
              <w:left w:val="single" w:sz="4" w:space="0" w:color="D9DEE6"/>
              <w:bottom w:val="single" w:sz="4" w:space="0" w:color="D9DEE6"/>
              <w:right w:val="single" w:sz="4" w:space="0" w:color="D9DEE6"/>
            </w:tcBorders>
          </w:tcPr>
          <w:p w14:paraId="18CE2A9D" w14:textId="77777777" w:rsidR="00E66906" w:rsidRDefault="00426C3B">
            <w:pPr>
              <w:jc w:val="left"/>
            </w:pPr>
            <w:r>
              <w:rPr>
                <w:sz w:val="19"/>
              </w:rPr>
              <w:t>None</w:t>
            </w:r>
          </w:p>
        </w:tc>
      </w:tr>
      <w:tr w:rsidR="00E66906" w14:paraId="05DF6232"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5EB4E904" w14:textId="77777777" w:rsidR="00E66906" w:rsidRDefault="00426C3B">
            <w:pPr>
              <w:jc w:val="left"/>
            </w:pPr>
            <w:r>
              <w:rPr>
                <w:sz w:val="19"/>
              </w:rPr>
              <w:t>recordView</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5D5C2BEC" w14:textId="77777777" w:rsidR="00E66906" w:rsidRDefault="00426C3B">
            <w:pPr>
              <w:jc w:val="left"/>
            </w:pPr>
            <w:r>
              <w:rPr>
                <w:sz w:val="19"/>
              </w:rPr>
              <w:t>POST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340DE509" w14:textId="77777777" w:rsidR="00E66906" w:rsidRDefault="00426C3B">
            <w:pPr>
              <w:jc w:val="left"/>
            </w:pPr>
            <w:r>
              <w:rPr>
                <w:sz w:val="19"/>
              </w:rPr>
              <w:t>vues = vues + 1.</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14185E1E" w14:textId="77777777" w:rsidR="00E66906" w:rsidRDefault="00426C3B">
            <w:pPr>
              <w:jc w:val="left"/>
            </w:pPr>
            <w:r>
              <w:rPr>
                <w:sz w:val="19"/>
              </w:rPr>
              <w:t>None</w:t>
            </w:r>
          </w:p>
        </w:tc>
      </w:tr>
      <w:tr w:rsidR="00E66906" w14:paraId="4F9B82C6"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65C6BB9A" w14:textId="77777777" w:rsidR="00E66906" w:rsidRDefault="00426C3B">
            <w:pPr>
              <w:jc w:val="left"/>
            </w:pPr>
            <w:r>
              <w:rPr>
                <w:sz w:val="19"/>
              </w:rPr>
              <w:t>(create)</w:t>
            </w:r>
          </w:p>
        </w:tc>
        <w:tc>
          <w:tcPr>
            <w:tcW w:w="1152" w:type="dxa"/>
            <w:tcBorders>
              <w:top w:val="single" w:sz="4" w:space="0" w:color="D9DEE6"/>
              <w:left w:val="single" w:sz="4" w:space="0" w:color="D9DEE6"/>
              <w:bottom w:val="single" w:sz="4" w:space="0" w:color="D9DEE6"/>
              <w:right w:val="single" w:sz="4" w:space="0" w:color="D9DEE6"/>
            </w:tcBorders>
          </w:tcPr>
          <w:p w14:paraId="1417FFEE" w14:textId="77777777" w:rsidR="00E66906" w:rsidRDefault="00426C3B">
            <w:pPr>
              <w:jc w:val="left"/>
            </w:pPr>
            <w:r>
              <w:rPr>
                <w:sz w:val="19"/>
              </w:rPr>
              <w:t>POST</w:t>
            </w:r>
          </w:p>
        </w:tc>
        <w:tc>
          <w:tcPr>
            <w:tcW w:w="4896" w:type="dxa"/>
            <w:tcBorders>
              <w:top w:val="single" w:sz="4" w:space="0" w:color="D9DEE6"/>
              <w:left w:val="single" w:sz="4" w:space="0" w:color="D9DEE6"/>
              <w:bottom w:val="single" w:sz="4" w:space="0" w:color="D9DEE6"/>
              <w:right w:val="single" w:sz="4" w:space="0" w:color="D9DEE6"/>
            </w:tcBorders>
          </w:tcPr>
          <w:p w14:paraId="77C20009" w14:textId="77777777" w:rsidR="00E66906" w:rsidRDefault="00426C3B">
            <w:pPr>
              <w:jc w:val="left"/>
            </w:pPr>
            <w:r>
              <w:rPr>
                <w:sz w:val="19"/>
              </w:rPr>
              <w:t xml:space="preserve">Inserts a new job; statut is force-set to 'en_attente' server-side regardless of what the </w:t>
            </w:r>
            <w:r>
              <w:rPr>
                <w:sz w:val="19"/>
              </w:rPr>
              <w:t>client sends.</w:t>
            </w:r>
          </w:p>
        </w:tc>
        <w:tc>
          <w:tcPr>
            <w:tcW w:w="1584" w:type="dxa"/>
            <w:tcBorders>
              <w:top w:val="single" w:sz="4" w:space="0" w:color="D9DEE6"/>
              <w:left w:val="single" w:sz="4" w:space="0" w:color="D9DEE6"/>
              <w:bottom w:val="single" w:sz="4" w:space="0" w:color="D9DEE6"/>
              <w:right w:val="single" w:sz="4" w:space="0" w:color="D9DEE6"/>
            </w:tcBorders>
          </w:tcPr>
          <w:p w14:paraId="68884A69" w14:textId="77777777" w:rsidR="00E66906" w:rsidRDefault="00426C3B">
            <w:pPr>
              <w:jc w:val="left"/>
            </w:pPr>
            <w:r>
              <w:rPr>
                <w:sz w:val="19"/>
              </w:rPr>
              <w:t>recruteur</w:t>
            </w:r>
          </w:p>
        </w:tc>
      </w:tr>
      <w:tr w:rsidR="00E66906" w14:paraId="7F34BBD3"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1BF4BD99" w14:textId="77777777" w:rsidR="00E66906" w:rsidRDefault="00426C3B">
            <w:pPr>
              <w:jc w:val="left"/>
            </w:pPr>
            <w:r>
              <w:rPr>
                <w:sz w:val="19"/>
              </w:rPr>
              <w:t>approve / reject</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171A5DFE" w14:textId="77777777" w:rsidR="00E66906" w:rsidRDefault="00426C3B">
            <w:pPr>
              <w:jc w:val="left"/>
            </w:pPr>
            <w:r>
              <w:rPr>
                <w:sz w:val="19"/>
              </w:rPr>
              <w:t>PUT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699490B8" w14:textId="77777777" w:rsidR="00E66906" w:rsidRDefault="00426C3B">
            <w:pPr>
              <w:jc w:val="left"/>
            </w:pPr>
            <w:r>
              <w:rPr>
                <w:sz w:val="19"/>
              </w:rPr>
              <w:t>Sets statut to 'publiee' / 'rejetee'.</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0380CC92" w14:textId="77777777" w:rsidR="00E66906" w:rsidRDefault="00426C3B">
            <w:pPr>
              <w:jc w:val="left"/>
            </w:pPr>
            <w:r>
              <w:rPr>
                <w:sz w:val="19"/>
              </w:rPr>
              <w:t>None — see warning</w:t>
            </w:r>
          </w:p>
        </w:tc>
      </w:tr>
      <w:tr w:rsidR="00E66906" w14:paraId="081A1649"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25169619" w14:textId="77777777" w:rsidR="00E66906" w:rsidRDefault="00426C3B">
            <w:pPr>
              <w:jc w:val="left"/>
            </w:pPr>
            <w:r>
              <w:rPr>
                <w:sz w:val="19"/>
              </w:rPr>
              <w:t>(update)</w:t>
            </w:r>
          </w:p>
        </w:tc>
        <w:tc>
          <w:tcPr>
            <w:tcW w:w="1152" w:type="dxa"/>
            <w:tcBorders>
              <w:top w:val="single" w:sz="4" w:space="0" w:color="D9DEE6"/>
              <w:left w:val="single" w:sz="4" w:space="0" w:color="D9DEE6"/>
              <w:bottom w:val="single" w:sz="4" w:space="0" w:color="D9DEE6"/>
              <w:right w:val="single" w:sz="4" w:space="0" w:color="D9DEE6"/>
            </w:tcBorders>
          </w:tcPr>
          <w:p w14:paraId="6E890E14" w14:textId="77777777" w:rsidR="00E66906" w:rsidRDefault="00426C3B">
            <w:pPr>
              <w:jc w:val="left"/>
            </w:pPr>
            <w:r>
              <w:rPr>
                <w:sz w:val="19"/>
              </w:rPr>
              <w:t>PUT</w:t>
            </w:r>
          </w:p>
        </w:tc>
        <w:tc>
          <w:tcPr>
            <w:tcW w:w="4896" w:type="dxa"/>
            <w:tcBorders>
              <w:top w:val="single" w:sz="4" w:space="0" w:color="D9DEE6"/>
              <w:left w:val="single" w:sz="4" w:space="0" w:color="D9DEE6"/>
              <w:bottom w:val="single" w:sz="4" w:space="0" w:color="D9DEE6"/>
              <w:right w:val="single" w:sz="4" w:space="0" w:color="D9DEE6"/>
            </w:tcBorders>
          </w:tcPr>
          <w:p w14:paraId="1AEDFCAB" w14:textId="77777777" w:rsidR="00E66906" w:rsidRDefault="00426C3B">
            <w:pPr>
              <w:jc w:val="left"/>
            </w:pPr>
            <w:r>
              <w:rPr>
                <w:sz w:val="19"/>
              </w:rPr>
              <w:t>Partial update from a whitelist of editable fields; replaces skills if provided.</w:t>
            </w:r>
          </w:p>
        </w:tc>
        <w:tc>
          <w:tcPr>
            <w:tcW w:w="1584" w:type="dxa"/>
            <w:tcBorders>
              <w:top w:val="single" w:sz="4" w:space="0" w:color="D9DEE6"/>
              <w:left w:val="single" w:sz="4" w:space="0" w:color="D9DEE6"/>
              <w:bottom w:val="single" w:sz="4" w:space="0" w:color="D9DEE6"/>
              <w:right w:val="single" w:sz="4" w:space="0" w:color="D9DEE6"/>
            </w:tcBorders>
          </w:tcPr>
          <w:p w14:paraId="3702F913" w14:textId="77777777" w:rsidR="00E66906" w:rsidRDefault="00426C3B">
            <w:pPr>
              <w:jc w:val="left"/>
            </w:pPr>
            <w:r>
              <w:rPr>
                <w:sz w:val="19"/>
              </w:rPr>
              <w:t>None — see warning</w:t>
            </w:r>
          </w:p>
        </w:tc>
      </w:tr>
      <w:tr w:rsidR="00E66906" w14:paraId="6ED37111"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6BD5B3D3" w14:textId="77777777" w:rsidR="00E66906" w:rsidRDefault="00426C3B">
            <w:pPr>
              <w:jc w:val="left"/>
            </w:pPr>
            <w:r>
              <w:rPr>
                <w:sz w:val="19"/>
              </w:rPr>
              <w:t>(delete)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0060A689" w14:textId="77777777" w:rsidR="00E66906" w:rsidRDefault="00426C3B">
            <w:pPr>
              <w:jc w:val="left"/>
            </w:pPr>
            <w:r>
              <w:rPr>
                <w:sz w:val="19"/>
              </w:rPr>
              <w:t>DELETE</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16E17312" w14:textId="77777777" w:rsidR="00E66906" w:rsidRDefault="00426C3B">
            <w:pPr>
              <w:jc w:val="left"/>
            </w:pPr>
            <w:r>
              <w:rPr>
                <w:sz w:val="19"/>
              </w:rPr>
              <w:t>Removes the job.</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62082DD7" w14:textId="77777777" w:rsidR="00E66906" w:rsidRDefault="00426C3B">
            <w:pPr>
              <w:jc w:val="left"/>
            </w:pPr>
            <w:r>
              <w:rPr>
                <w:sz w:val="19"/>
              </w:rPr>
              <w:t>None — see warning</w:t>
            </w:r>
          </w:p>
        </w:tc>
      </w:tr>
    </w:tbl>
    <w:p w14:paraId="40A59508" w14:textId="77777777" w:rsidR="00E66906" w:rsidRDefault="00E66906">
      <w:pPr>
        <w:spacing w:after="40"/>
      </w:pPr>
    </w:p>
    <w:tbl>
      <w:tblPr>
        <w:tblStyle w:val="TableGrid"/>
        <w:tblW w:w="0" w:type="auto"/>
        <w:tblLook w:val="04A0" w:firstRow="1" w:lastRow="0" w:firstColumn="1" w:lastColumn="0" w:noHBand="0" w:noVBand="1"/>
      </w:tblPr>
      <w:tblGrid>
        <w:gridCol w:w="9072"/>
      </w:tblGrid>
      <w:tr w:rsidR="00E66906" w14:paraId="3284793F"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2B53377D" w14:textId="77777777" w:rsidR="00E66906" w:rsidRDefault="00426C3B">
            <w:pPr>
              <w:spacing w:before="80" w:after="80"/>
            </w:pPr>
            <w:r>
              <w:rPr>
                <w:b/>
                <w:color w:val="C9721E"/>
                <w:sz w:val="19"/>
              </w:rPr>
              <w:t xml:space="preserve">SECURITY GAP WORTH KNOWING  </w:t>
            </w:r>
            <w:r>
              <w:rPr>
                <w:sz w:val="20"/>
              </w:rPr>
              <w:t xml:space="preserve">This file has a real, worth-knowing security gap: only creating a job requires being logged in as a recruteur. Approving, rejecting, editing, and deleting a job — actions that should clearly be admin- or owner-only — have no require_role() call at all in the current code. If you're </w:t>
            </w:r>
            <w:r>
              <w:rPr>
                <w:sz w:val="20"/>
              </w:rPr>
              <w:lastRenderedPageBreak/>
              <w:t>asked “what would you improve for production?”, this is a genuinely good, specific answer.</w:t>
            </w:r>
          </w:p>
        </w:tc>
      </w:tr>
    </w:tbl>
    <w:p w14:paraId="1F2C40A1" w14:textId="77777777" w:rsidR="00E66906" w:rsidRDefault="00E66906">
      <w:pPr>
        <w:spacing w:after="200"/>
      </w:pPr>
    </w:p>
    <w:p w14:paraId="7FB812B0" w14:textId="77777777" w:rsidR="00E66906" w:rsidRDefault="00426C3B">
      <w:r>
        <w:t>shape_offre($row, $pdo) — the pattern repeated in every file below — converts one raw database row (snake_case columns, exactly as MySQL stores them) into the camelCase object shape the front-end expects, resolving the skills join table along the way: {id, companyId, titre, categoryId, typeContrat, ville, remote, salaireMin, salaireMax, description, competences, statut, datePublication, vues}.</w:t>
      </w:r>
    </w:p>
    <w:p w14:paraId="53B1DE9A" w14:textId="77777777" w:rsidR="00E66906" w:rsidRDefault="00426C3B">
      <w:pPr>
        <w:pStyle w:val="Heading2"/>
      </w:pPr>
      <w:bookmarkStart w:id="30" w:name="_Toc239767470"/>
      <w:r>
        <w:t>3.5 entreprises.php — Companies</w:t>
      </w:r>
      <w:bookmarkEnd w:id="30"/>
    </w:p>
    <w:p w14:paraId="69B58CBD" w14:textId="56D2616A" w:rsidR="00E66906" w:rsidRDefault="00426C3B">
      <w:pPr>
        <w:pStyle w:val="Caption"/>
        <w:spacing w:before="200"/>
      </w:pPr>
      <w:r>
        <w:t xml:space="preserve">Table </w:t>
      </w:r>
      <w:r>
        <w:fldChar w:fldCharType="begin"/>
      </w:r>
      <w:r>
        <w:instrText>SEQ Table \* ARABIC</w:instrText>
      </w:r>
      <w:r>
        <w:fldChar w:fldCharType="separate"/>
      </w:r>
      <w:r>
        <w:rPr>
          <w:noProof/>
        </w:rPr>
        <w:t>9</w:t>
      </w:r>
      <w:r>
        <w:fldChar w:fldCharType="end"/>
      </w:r>
      <w:r>
        <w:t xml:space="preserve"> — api/entreprises.php — actions</w:t>
      </w:r>
    </w:p>
    <w:tbl>
      <w:tblPr>
        <w:tblStyle w:val="TableGrid"/>
        <w:tblW w:w="0" w:type="auto"/>
        <w:jc w:val="center"/>
        <w:tblLook w:val="04A0" w:firstRow="1" w:lastRow="0" w:firstColumn="1" w:lastColumn="0" w:noHBand="0" w:noVBand="1"/>
      </w:tblPr>
      <w:tblGrid>
        <w:gridCol w:w="1756"/>
        <w:gridCol w:w="1149"/>
        <w:gridCol w:w="4862"/>
        <w:gridCol w:w="1577"/>
      </w:tblGrid>
      <w:tr w:rsidR="00E66906" w14:paraId="67553AC5"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4E523D8"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59D18F9" w14:textId="77777777" w:rsidR="00E66906" w:rsidRDefault="00426C3B">
            <w:pPr>
              <w:jc w:val="left"/>
            </w:pPr>
            <w:r>
              <w:rPr>
                <w:b/>
                <w:color w:val="FFFFFF"/>
                <w:sz w:val="20"/>
              </w:rPr>
              <w:t>Method</w:t>
            </w:r>
          </w:p>
        </w:tc>
        <w:tc>
          <w:tcPr>
            <w:tcW w:w="489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6D3B38A" w14:textId="77777777" w:rsidR="00E66906" w:rsidRDefault="00426C3B">
            <w:pPr>
              <w:jc w:val="left"/>
            </w:pPr>
            <w:r>
              <w:rPr>
                <w:b/>
                <w:color w:val="FFFFFF"/>
                <w:sz w:val="20"/>
              </w:rPr>
              <w:t>What it does</w:t>
            </w:r>
          </w:p>
        </w:tc>
        <w:tc>
          <w:tcPr>
            <w:tcW w:w="158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29B9FFB" w14:textId="77777777" w:rsidR="00E66906" w:rsidRDefault="00426C3B">
            <w:pPr>
              <w:jc w:val="left"/>
            </w:pPr>
            <w:r>
              <w:rPr>
                <w:b/>
                <w:color w:val="FFFFFF"/>
                <w:sz w:val="20"/>
              </w:rPr>
              <w:t>Auth?</w:t>
            </w:r>
          </w:p>
        </w:tc>
      </w:tr>
      <w:tr w:rsidR="00E66906" w14:paraId="67F1B19F"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4BBC888F" w14:textId="77777777" w:rsidR="00E66906" w:rsidRDefault="00426C3B">
            <w:pPr>
              <w:jc w:val="left"/>
            </w:pPr>
            <w:r>
              <w:rPr>
                <w:sz w:val="19"/>
              </w:rPr>
              <w:t>(by id)</w:t>
            </w:r>
          </w:p>
        </w:tc>
        <w:tc>
          <w:tcPr>
            <w:tcW w:w="1152" w:type="dxa"/>
            <w:tcBorders>
              <w:top w:val="single" w:sz="4" w:space="0" w:color="D9DEE6"/>
              <w:left w:val="single" w:sz="4" w:space="0" w:color="D9DEE6"/>
              <w:bottom w:val="single" w:sz="4" w:space="0" w:color="D9DEE6"/>
              <w:right w:val="single" w:sz="4" w:space="0" w:color="D9DEE6"/>
            </w:tcBorders>
          </w:tcPr>
          <w:p w14:paraId="1ACFAC7E"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tcPr>
          <w:p w14:paraId="2C192FBF" w14:textId="77777777" w:rsidR="00E66906" w:rsidRDefault="00426C3B">
            <w:pPr>
              <w:jc w:val="left"/>
            </w:pPr>
            <w:r>
              <w:rPr>
                <w:sz w:val="19"/>
              </w:rPr>
              <w:t>One company.</w:t>
            </w:r>
          </w:p>
        </w:tc>
        <w:tc>
          <w:tcPr>
            <w:tcW w:w="1584" w:type="dxa"/>
            <w:tcBorders>
              <w:top w:val="single" w:sz="4" w:space="0" w:color="D9DEE6"/>
              <w:left w:val="single" w:sz="4" w:space="0" w:color="D9DEE6"/>
              <w:bottom w:val="single" w:sz="4" w:space="0" w:color="D9DEE6"/>
              <w:right w:val="single" w:sz="4" w:space="0" w:color="D9DEE6"/>
            </w:tcBorders>
          </w:tcPr>
          <w:p w14:paraId="5D498149" w14:textId="77777777" w:rsidR="00E66906" w:rsidRDefault="00426C3B">
            <w:pPr>
              <w:jc w:val="left"/>
            </w:pPr>
            <w:r>
              <w:rPr>
                <w:sz w:val="19"/>
              </w:rPr>
              <w:t>None</w:t>
            </w:r>
          </w:p>
        </w:tc>
      </w:tr>
      <w:tr w:rsidR="00E66906" w14:paraId="6A3D435B"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3E381460" w14:textId="77777777" w:rsidR="00E66906" w:rsidRDefault="00426C3B">
            <w:pPr>
              <w:jc w:val="left"/>
            </w:pPr>
            <w:r>
              <w:rPr>
                <w:sz w:val="19"/>
              </w:rPr>
              <w:t>getByUserId</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08728B22"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2D504C2D" w14:textId="77777777" w:rsidR="00E66906" w:rsidRDefault="00426C3B">
            <w:pPr>
              <w:jc w:val="left"/>
            </w:pPr>
            <w:r>
              <w:rPr>
                <w:sz w:val="19"/>
              </w:rPr>
              <w:t xml:space="preserve">The company profile </w:t>
            </w:r>
            <w:r>
              <w:rPr>
                <w:sz w:val="19"/>
              </w:rPr>
              <w:t>linked to a given account — “my company” after login.</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7C87365B" w14:textId="77777777" w:rsidR="00E66906" w:rsidRDefault="00426C3B">
            <w:pPr>
              <w:jc w:val="left"/>
            </w:pPr>
            <w:r>
              <w:rPr>
                <w:sz w:val="19"/>
              </w:rPr>
              <w:t>None</w:t>
            </w:r>
          </w:p>
        </w:tc>
      </w:tr>
      <w:tr w:rsidR="00E66906" w14:paraId="0458BCC9"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4B4DF577" w14:textId="77777777" w:rsidR="00E66906" w:rsidRDefault="00426C3B">
            <w:pPr>
              <w:jc w:val="left"/>
            </w:pPr>
            <w:r>
              <w:rPr>
                <w:sz w:val="19"/>
              </w:rPr>
              <w:t>activeJobCount</w:t>
            </w:r>
          </w:p>
        </w:tc>
        <w:tc>
          <w:tcPr>
            <w:tcW w:w="1152" w:type="dxa"/>
            <w:tcBorders>
              <w:top w:val="single" w:sz="4" w:space="0" w:color="D9DEE6"/>
              <w:left w:val="single" w:sz="4" w:space="0" w:color="D9DEE6"/>
              <w:bottom w:val="single" w:sz="4" w:space="0" w:color="D9DEE6"/>
              <w:right w:val="single" w:sz="4" w:space="0" w:color="D9DEE6"/>
            </w:tcBorders>
          </w:tcPr>
          <w:p w14:paraId="08CEB64B"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tcPr>
          <w:p w14:paraId="7D340979" w14:textId="77777777" w:rsidR="00E66906" w:rsidRDefault="00426C3B">
            <w:pPr>
              <w:jc w:val="left"/>
            </w:pPr>
            <w:r>
              <w:rPr>
                <w:sz w:val="19"/>
              </w:rPr>
              <w:t>COUNT of that company's non-rejected jobs.</w:t>
            </w:r>
          </w:p>
        </w:tc>
        <w:tc>
          <w:tcPr>
            <w:tcW w:w="1584" w:type="dxa"/>
            <w:tcBorders>
              <w:top w:val="single" w:sz="4" w:space="0" w:color="D9DEE6"/>
              <w:left w:val="single" w:sz="4" w:space="0" w:color="D9DEE6"/>
              <w:bottom w:val="single" w:sz="4" w:space="0" w:color="D9DEE6"/>
              <w:right w:val="single" w:sz="4" w:space="0" w:color="D9DEE6"/>
            </w:tcBorders>
          </w:tcPr>
          <w:p w14:paraId="505C69EE" w14:textId="77777777" w:rsidR="00E66906" w:rsidRDefault="00426C3B">
            <w:pPr>
              <w:jc w:val="left"/>
            </w:pPr>
            <w:r>
              <w:rPr>
                <w:sz w:val="19"/>
              </w:rPr>
              <w:t>None</w:t>
            </w:r>
          </w:p>
        </w:tc>
      </w:tr>
      <w:tr w:rsidR="00E66906" w14:paraId="26F730F7"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5B4F1F05" w14:textId="77777777" w:rsidR="00E66906" w:rsidRDefault="00426C3B">
            <w:pPr>
              <w:jc w:val="left"/>
            </w:pPr>
            <w:r>
              <w:rPr>
                <w:sz w:val="19"/>
              </w:rPr>
              <w:t>(bare)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0565DEE8" w14:textId="77777777" w:rsidR="00E66906" w:rsidRDefault="00426C3B">
            <w:pPr>
              <w:jc w:val="left"/>
            </w:pPr>
            <w:r>
              <w:rPr>
                <w:sz w:val="19"/>
              </w:rPr>
              <w:t>GET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302526D3" w14:textId="77777777" w:rsidR="00E66906" w:rsidRDefault="00426C3B">
            <w:pPr>
              <w:jc w:val="left"/>
            </w:pPr>
            <w:r>
              <w:rPr>
                <w:sz w:val="19"/>
              </w:rPr>
              <w:t>Every company.</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1C4F3D81" w14:textId="77777777" w:rsidR="00E66906" w:rsidRDefault="00426C3B">
            <w:pPr>
              <w:jc w:val="left"/>
            </w:pPr>
            <w:r>
              <w:rPr>
                <w:sz w:val="19"/>
              </w:rPr>
              <w:t>None</w:t>
            </w:r>
          </w:p>
        </w:tc>
      </w:tr>
      <w:tr w:rsidR="00E66906" w14:paraId="2E933804"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741E48EC" w14:textId="77777777" w:rsidR="00E66906" w:rsidRDefault="00426C3B">
            <w:pPr>
              <w:jc w:val="left"/>
            </w:pPr>
            <w:r>
              <w:rPr>
                <w:sz w:val="19"/>
              </w:rPr>
              <w:t>(create)</w:t>
            </w:r>
          </w:p>
        </w:tc>
        <w:tc>
          <w:tcPr>
            <w:tcW w:w="1152" w:type="dxa"/>
            <w:tcBorders>
              <w:top w:val="single" w:sz="4" w:space="0" w:color="D9DEE6"/>
              <w:left w:val="single" w:sz="4" w:space="0" w:color="D9DEE6"/>
              <w:bottom w:val="single" w:sz="4" w:space="0" w:color="D9DEE6"/>
              <w:right w:val="single" w:sz="4" w:space="0" w:color="D9DEE6"/>
            </w:tcBorders>
          </w:tcPr>
          <w:p w14:paraId="48E073BB" w14:textId="77777777" w:rsidR="00E66906" w:rsidRDefault="00426C3B">
            <w:pPr>
              <w:jc w:val="left"/>
            </w:pPr>
            <w:r>
              <w:rPr>
                <w:sz w:val="19"/>
              </w:rPr>
              <w:t>POST</w:t>
            </w:r>
          </w:p>
        </w:tc>
        <w:tc>
          <w:tcPr>
            <w:tcW w:w="4896" w:type="dxa"/>
            <w:tcBorders>
              <w:top w:val="single" w:sz="4" w:space="0" w:color="D9DEE6"/>
              <w:left w:val="single" w:sz="4" w:space="0" w:color="D9DEE6"/>
              <w:bottom w:val="single" w:sz="4" w:space="0" w:color="D9DEE6"/>
              <w:right w:val="single" w:sz="4" w:space="0" w:color="D9DEE6"/>
            </w:tcBorders>
          </w:tcPr>
          <w:p w14:paraId="65C49949" w14:textId="77777777" w:rsidR="00E66906" w:rsidRDefault="00426C3B">
            <w:pPr>
              <w:jc w:val="left"/>
            </w:pPr>
            <w:r>
              <w:rPr>
                <w:sz w:val="19"/>
              </w:rPr>
              <w:t>Creates a company profile; plan is force-set to 'free' server-side.</w:t>
            </w:r>
          </w:p>
        </w:tc>
        <w:tc>
          <w:tcPr>
            <w:tcW w:w="1584" w:type="dxa"/>
            <w:tcBorders>
              <w:top w:val="single" w:sz="4" w:space="0" w:color="D9DEE6"/>
              <w:left w:val="single" w:sz="4" w:space="0" w:color="D9DEE6"/>
              <w:bottom w:val="single" w:sz="4" w:space="0" w:color="D9DEE6"/>
              <w:right w:val="single" w:sz="4" w:space="0" w:color="D9DEE6"/>
            </w:tcBorders>
          </w:tcPr>
          <w:p w14:paraId="423962E1" w14:textId="77777777" w:rsidR="00E66906" w:rsidRDefault="00426C3B">
            <w:pPr>
              <w:jc w:val="left"/>
            </w:pPr>
            <w:r>
              <w:rPr>
                <w:sz w:val="19"/>
              </w:rPr>
              <w:t>recruteur</w:t>
            </w:r>
          </w:p>
        </w:tc>
      </w:tr>
      <w:tr w:rsidR="00E66906" w14:paraId="34891F3B"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60D8C8F8" w14:textId="77777777" w:rsidR="00E66906" w:rsidRDefault="00426C3B">
            <w:pPr>
              <w:jc w:val="left"/>
            </w:pPr>
            <w:r>
              <w:rPr>
                <w:sz w:val="19"/>
              </w:rPr>
              <w:t>upgradeToPremium</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77A2B1ED" w14:textId="77777777" w:rsidR="00E66906" w:rsidRDefault="00426C3B">
            <w:pPr>
              <w:jc w:val="left"/>
            </w:pPr>
            <w:r>
              <w:rPr>
                <w:sz w:val="19"/>
              </w:rPr>
              <w:t>PUT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3790B727" w14:textId="77777777" w:rsidR="00E66906" w:rsidRDefault="00426C3B">
            <w:pPr>
              <w:jc w:val="left"/>
            </w:pPr>
            <w:r>
              <w:rPr>
                <w:sz w:val="19"/>
              </w:rPr>
              <w:t>Sets plan = 'premium'.</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45CF15EE" w14:textId="77777777" w:rsidR="00E66906" w:rsidRDefault="00426C3B">
            <w:pPr>
              <w:jc w:val="left"/>
            </w:pPr>
            <w:r>
              <w:rPr>
                <w:sz w:val="19"/>
              </w:rPr>
              <w:t>None — see warning</w:t>
            </w:r>
          </w:p>
        </w:tc>
      </w:tr>
      <w:tr w:rsidR="00E66906" w14:paraId="36B2DDDE" w14:textId="77777777">
        <w:trPr>
          <w:jc w:val="center"/>
        </w:trPr>
        <w:tc>
          <w:tcPr>
            <w:tcW w:w="1728" w:type="dxa"/>
            <w:tcBorders>
              <w:top w:val="single" w:sz="4" w:space="0" w:color="D9DEE6"/>
              <w:left w:val="single" w:sz="4" w:space="0" w:color="D9DEE6"/>
              <w:bottom w:val="single" w:sz="4" w:space="0" w:color="D9DEE6"/>
              <w:right w:val="single" w:sz="4" w:space="0" w:color="D9DEE6"/>
            </w:tcBorders>
          </w:tcPr>
          <w:p w14:paraId="0B7FF720" w14:textId="77777777" w:rsidR="00E66906" w:rsidRDefault="00426C3B">
            <w:pPr>
              <w:jc w:val="left"/>
            </w:pPr>
            <w:r>
              <w:rPr>
                <w:sz w:val="19"/>
              </w:rPr>
              <w:t>setVerified</w:t>
            </w:r>
          </w:p>
        </w:tc>
        <w:tc>
          <w:tcPr>
            <w:tcW w:w="1152" w:type="dxa"/>
            <w:tcBorders>
              <w:top w:val="single" w:sz="4" w:space="0" w:color="D9DEE6"/>
              <w:left w:val="single" w:sz="4" w:space="0" w:color="D9DEE6"/>
              <w:bottom w:val="single" w:sz="4" w:space="0" w:color="D9DEE6"/>
              <w:right w:val="single" w:sz="4" w:space="0" w:color="D9DEE6"/>
            </w:tcBorders>
          </w:tcPr>
          <w:p w14:paraId="47382E30" w14:textId="77777777" w:rsidR="00E66906" w:rsidRDefault="00426C3B">
            <w:pPr>
              <w:jc w:val="left"/>
            </w:pPr>
            <w:r>
              <w:rPr>
                <w:sz w:val="19"/>
              </w:rPr>
              <w:t>PUT</w:t>
            </w:r>
          </w:p>
        </w:tc>
        <w:tc>
          <w:tcPr>
            <w:tcW w:w="4896" w:type="dxa"/>
            <w:tcBorders>
              <w:top w:val="single" w:sz="4" w:space="0" w:color="D9DEE6"/>
              <w:left w:val="single" w:sz="4" w:space="0" w:color="D9DEE6"/>
              <w:bottom w:val="single" w:sz="4" w:space="0" w:color="D9DEE6"/>
              <w:right w:val="single" w:sz="4" w:space="0" w:color="D9DEE6"/>
            </w:tcBorders>
          </w:tcPr>
          <w:p w14:paraId="5150BDAE" w14:textId="77777777" w:rsidR="00E66906" w:rsidRDefault="00426C3B">
            <w:pPr>
              <w:jc w:val="left"/>
            </w:pPr>
            <w:r>
              <w:rPr>
                <w:sz w:val="19"/>
              </w:rPr>
              <w:t>Toggles the verified badge.</w:t>
            </w:r>
          </w:p>
        </w:tc>
        <w:tc>
          <w:tcPr>
            <w:tcW w:w="1584" w:type="dxa"/>
            <w:tcBorders>
              <w:top w:val="single" w:sz="4" w:space="0" w:color="D9DEE6"/>
              <w:left w:val="single" w:sz="4" w:space="0" w:color="D9DEE6"/>
              <w:bottom w:val="single" w:sz="4" w:space="0" w:color="D9DEE6"/>
              <w:right w:val="single" w:sz="4" w:space="0" w:color="D9DEE6"/>
            </w:tcBorders>
          </w:tcPr>
          <w:p w14:paraId="218998AD" w14:textId="77777777" w:rsidR="00E66906" w:rsidRDefault="00426C3B">
            <w:pPr>
              <w:jc w:val="left"/>
            </w:pPr>
            <w:r>
              <w:rPr>
                <w:sz w:val="19"/>
              </w:rPr>
              <w:t>None — see warning</w:t>
            </w:r>
          </w:p>
        </w:tc>
      </w:tr>
      <w:tr w:rsidR="00E66906" w14:paraId="60C484EB" w14:textId="77777777">
        <w:trPr>
          <w:jc w:val="center"/>
        </w:trPr>
        <w:tc>
          <w:tcPr>
            <w:tcW w:w="1728" w:type="dxa"/>
            <w:tcBorders>
              <w:top w:val="single" w:sz="4" w:space="0" w:color="D9DEE6"/>
              <w:left w:val="single" w:sz="4" w:space="0" w:color="D9DEE6"/>
              <w:bottom w:val="single" w:sz="4" w:space="0" w:color="D9DEE6"/>
              <w:right w:val="single" w:sz="4" w:space="0" w:color="D9DEE6"/>
            </w:tcBorders>
            <w:shd w:val="clear" w:color="auto" w:fill="F3F6FA"/>
          </w:tcPr>
          <w:p w14:paraId="06F67042" w14:textId="77777777" w:rsidR="00E66906" w:rsidRDefault="00426C3B">
            <w:pPr>
              <w:jc w:val="left"/>
            </w:pPr>
            <w:r>
              <w:rPr>
                <w:sz w:val="19"/>
              </w:rPr>
              <w:t>(update)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373D48F4" w14:textId="77777777" w:rsidR="00E66906" w:rsidRDefault="00426C3B">
            <w:pPr>
              <w:jc w:val="left"/>
            </w:pPr>
            <w:r>
              <w:rPr>
                <w:sz w:val="19"/>
              </w:rPr>
              <w:t>PUT</w:t>
            </w:r>
          </w:p>
        </w:tc>
        <w:tc>
          <w:tcPr>
            <w:tcW w:w="4896" w:type="dxa"/>
            <w:tcBorders>
              <w:top w:val="single" w:sz="4" w:space="0" w:color="D9DEE6"/>
              <w:left w:val="single" w:sz="4" w:space="0" w:color="D9DEE6"/>
              <w:bottom w:val="single" w:sz="4" w:space="0" w:color="D9DEE6"/>
              <w:right w:val="single" w:sz="4" w:space="0" w:color="D9DEE6"/>
            </w:tcBorders>
            <w:shd w:val="clear" w:color="auto" w:fill="F3F6FA"/>
          </w:tcPr>
          <w:p w14:paraId="45247C3A" w14:textId="77777777" w:rsidR="00E66906" w:rsidRDefault="00426C3B">
            <w:pPr>
              <w:jc w:val="left"/>
            </w:pPr>
            <w:r>
              <w:rPr>
                <w:sz w:val="19"/>
              </w:rPr>
              <w:t xml:space="preserve">Partial update; if a photos array is submitted, fully replaces the entreprise_photos join rows to </w:t>
            </w:r>
            <w:r>
              <w:rPr>
                <w:sz w:val="19"/>
              </w:rPr>
              <w:t>match (a full-replace, not an incremental add/remove).</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23BE90C4" w14:textId="77777777" w:rsidR="00E66906" w:rsidRDefault="00426C3B">
            <w:pPr>
              <w:jc w:val="left"/>
            </w:pPr>
            <w:r>
              <w:rPr>
                <w:sz w:val="19"/>
              </w:rPr>
              <w:t>None — see warning</w:t>
            </w:r>
          </w:p>
        </w:tc>
      </w:tr>
    </w:tbl>
    <w:p w14:paraId="6E2C23C7" w14:textId="77777777" w:rsidR="00E66906" w:rsidRDefault="00E66906">
      <w:pPr>
        <w:spacing w:after="40"/>
      </w:pPr>
    </w:p>
    <w:tbl>
      <w:tblPr>
        <w:tblStyle w:val="TableGrid"/>
        <w:tblW w:w="0" w:type="auto"/>
        <w:tblLook w:val="04A0" w:firstRow="1" w:lastRow="0" w:firstColumn="1" w:lastColumn="0" w:noHBand="0" w:noVBand="1"/>
      </w:tblPr>
      <w:tblGrid>
        <w:gridCol w:w="9072"/>
      </w:tblGrid>
      <w:tr w:rsidR="00E66906" w14:paraId="07C045D1"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2E658587" w14:textId="77777777" w:rsidR="00E66906" w:rsidRDefault="00426C3B">
            <w:pPr>
              <w:spacing w:before="80" w:after="80"/>
            </w:pPr>
            <w:r>
              <w:rPr>
                <w:b/>
                <w:color w:val="C9721E"/>
                <w:sz w:val="19"/>
              </w:rPr>
              <w:t xml:space="preserve">SECURITY GAP  </w:t>
            </w:r>
            <w:r>
              <w:rPr>
                <w:sz w:val="20"/>
              </w:rPr>
              <w:t>Same pattern as offres.php: only creation is protected. Upgrading to premium and toggling the verified badge — both meaningful, sensitive actions — currently have no auth check.</w:t>
            </w:r>
          </w:p>
        </w:tc>
      </w:tr>
    </w:tbl>
    <w:p w14:paraId="7643181F" w14:textId="77777777" w:rsidR="00E66906" w:rsidRDefault="00E66906">
      <w:pPr>
        <w:spacing w:after="200"/>
      </w:pPr>
    </w:p>
    <w:p w14:paraId="07015C1E" w14:textId="77777777" w:rsidR="00E66906" w:rsidRDefault="00426C3B">
      <w:pPr>
        <w:pStyle w:val="Heading2"/>
      </w:pPr>
      <w:bookmarkStart w:id="31" w:name="_Toc239767471"/>
      <w:r>
        <w:lastRenderedPageBreak/>
        <w:t>3.6 candidats.php — Candidate Profiles</w:t>
      </w:r>
      <w:bookmarkEnd w:id="31"/>
    </w:p>
    <w:p w14:paraId="5A37B24E" w14:textId="74CF838D" w:rsidR="00E66906" w:rsidRDefault="00426C3B">
      <w:pPr>
        <w:pStyle w:val="Caption"/>
        <w:spacing w:before="200"/>
      </w:pPr>
      <w:r>
        <w:t xml:space="preserve">Table </w:t>
      </w:r>
      <w:r>
        <w:fldChar w:fldCharType="begin"/>
      </w:r>
      <w:r>
        <w:instrText>SEQ Table \* ARABIC</w:instrText>
      </w:r>
      <w:r>
        <w:fldChar w:fldCharType="separate"/>
      </w:r>
      <w:r>
        <w:rPr>
          <w:noProof/>
        </w:rPr>
        <w:t>10</w:t>
      </w:r>
      <w:r>
        <w:fldChar w:fldCharType="end"/>
      </w:r>
      <w:r>
        <w:t xml:space="preserve"> — api/candidats.php — actions</w:t>
      </w:r>
    </w:p>
    <w:tbl>
      <w:tblPr>
        <w:tblStyle w:val="TableGrid"/>
        <w:tblW w:w="0" w:type="auto"/>
        <w:jc w:val="center"/>
        <w:tblLook w:val="04A0" w:firstRow="1" w:lastRow="0" w:firstColumn="1" w:lastColumn="0" w:noHBand="0" w:noVBand="1"/>
      </w:tblPr>
      <w:tblGrid>
        <w:gridCol w:w="2550"/>
        <w:gridCol w:w="1120"/>
        <w:gridCol w:w="4193"/>
        <w:gridCol w:w="1481"/>
      </w:tblGrid>
      <w:tr w:rsidR="00E66906" w14:paraId="7AA998FD"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25C03826"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5A36CD2A" w14:textId="77777777" w:rsidR="00E66906" w:rsidRDefault="00426C3B">
            <w:pPr>
              <w:jc w:val="left"/>
            </w:pPr>
            <w:r>
              <w:rPr>
                <w:b/>
                <w:color w:val="FFFFFF"/>
                <w:sz w:val="20"/>
              </w:rPr>
              <w:t>Method</w:t>
            </w:r>
          </w:p>
        </w:tc>
        <w:tc>
          <w:tcPr>
            <w:tcW w:w="4608"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369A96A" w14:textId="77777777" w:rsidR="00E66906" w:rsidRDefault="00426C3B">
            <w:pPr>
              <w:jc w:val="left"/>
            </w:pPr>
            <w:r>
              <w:rPr>
                <w:b/>
                <w:color w:val="FFFFFF"/>
                <w:sz w:val="20"/>
              </w:rPr>
              <w:t>What it does</w:t>
            </w:r>
          </w:p>
        </w:tc>
        <w:tc>
          <w:tcPr>
            <w:tcW w:w="158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795033B" w14:textId="77777777" w:rsidR="00E66906" w:rsidRDefault="00426C3B">
            <w:pPr>
              <w:jc w:val="left"/>
            </w:pPr>
            <w:r>
              <w:rPr>
                <w:b/>
                <w:color w:val="FFFFFF"/>
                <w:sz w:val="20"/>
              </w:rPr>
              <w:t>Auth?</w:t>
            </w:r>
          </w:p>
        </w:tc>
      </w:tr>
      <w:tr w:rsidR="00E66906" w14:paraId="1074EBCB"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575F28B4" w14:textId="77777777" w:rsidR="00E66906" w:rsidRDefault="00426C3B">
            <w:pPr>
              <w:jc w:val="left"/>
            </w:pPr>
            <w:r>
              <w:rPr>
                <w:sz w:val="19"/>
              </w:rPr>
              <w:t>(by id) / getByUserId / (bare)</w:t>
            </w:r>
          </w:p>
        </w:tc>
        <w:tc>
          <w:tcPr>
            <w:tcW w:w="1152" w:type="dxa"/>
            <w:tcBorders>
              <w:top w:val="single" w:sz="4" w:space="0" w:color="D9DEE6"/>
              <w:left w:val="single" w:sz="4" w:space="0" w:color="D9DEE6"/>
              <w:bottom w:val="single" w:sz="4" w:space="0" w:color="D9DEE6"/>
              <w:right w:val="single" w:sz="4" w:space="0" w:color="D9DEE6"/>
            </w:tcBorders>
          </w:tcPr>
          <w:p w14:paraId="78A978E6" w14:textId="77777777" w:rsidR="00E66906" w:rsidRDefault="00426C3B">
            <w:pPr>
              <w:jc w:val="left"/>
            </w:pPr>
            <w:r>
              <w:rPr>
                <w:sz w:val="19"/>
              </w:rPr>
              <w:t>GET</w:t>
            </w:r>
          </w:p>
        </w:tc>
        <w:tc>
          <w:tcPr>
            <w:tcW w:w="4608" w:type="dxa"/>
            <w:tcBorders>
              <w:top w:val="single" w:sz="4" w:space="0" w:color="D9DEE6"/>
              <w:left w:val="single" w:sz="4" w:space="0" w:color="D9DEE6"/>
              <w:bottom w:val="single" w:sz="4" w:space="0" w:color="D9DEE6"/>
              <w:right w:val="single" w:sz="4" w:space="0" w:color="D9DEE6"/>
            </w:tcBorders>
          </w:tcPr>
          <w:p w14:paraId="189004E5" w14:textId="77777777" w:rsidR="00E66906" w:rsidRDefault="00426C3B">
            <w:pPr>
              <w:jc w:val="left"/>
            </w:pPr>
            <w:r>
              <w:rPr>
                <w:sz w:val="19"/>
              </w:rPr>
              <w:t xml:space="preserve">Standard reads — the bare listing returns every candidate's full </w:t>
            </w:r>
            <w:r>
              <w:rPr>
                <w:sz w:val="19"/>
              </w:rPr>
              <w:t>profile, including phone and CV path.</w:t>
            </w:r>
          </w:p>
        </w:tc>
        <w:tc>
          <w:tcPr>
            <w:tcW w:w="1584" w:type="dxa"/>
            <w:tcBorders>
              <w:top w:val="single" w:sz="4" w:space="0" w:color="D9DEE6"/>
              <w:left w:val="single" w:sz="4" w:space="0" w:color="D9DEE6"/>
              <w:bottom w:val="single" w:sz="4" w:space="0" w:color="D9DEE6"/>
              <w:right w:val="single" w:sz="4" w:space="0" w:color="D9DEE6"/>
            </w:tcBorders>
          </w:tcPr>
          <w:p w14:paraId="68188A0C" w14:textId="77777777" w:rsidR="00E66906" w:rsidRDefault="00426C3B">
            <w:pPr>
              <w:jc w:val="left"/>
            </w:pPr>
            <w:r>
              <w:rPr>
                <w:sz w:val="19"/>
              </w:rPr>
              <w:t>None</w:t>
            </w:r>
          </w:p>
        </w:tc>
      </w:tr>
      <w:tr w:rsidR="00E66906" w14:paraId="37E9C4A6"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708680C4" w14:textId="77777777" w:rsidR="00E66906" w:rsidRDefault="00426C3B">
            <w:pPr>
              <w:jc w:val="left"/>
            </w:pPr>
            <w:r>
              <w:rPr>
                <w:sz w:val="19"/>
              </w:rPr>
              <w:t>(create)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7306DDFB" w14:textId="77777777" w:rsidR="00E66906" w:rsidRDefault="00426C3B">
            <w:pPr>
              <w:jc w:val="left"/>
            </w:pPr>
            <w:r>
              <w:rPr>
                <w:sz w:val="19"/>
              </w:rPr>
              <w:t>POST</w:t>
            </w:r>
          </w:p>
        </w:tc>
        <w:tc>
          <w:tcPr>
            <w:tcW w:w="4608" w:type="dxa"/>
            <w:tcBorders>
              <w:top w:val="single" w:sz="4" w:space="0" w:color="D9DEE6"/>
              <w:left w:val="single" w:sz="4" w:space="0" w:color="D9DEE6"/>
              <w:bottom w:val="single" w:sz="4" w:space="0" w:color="D9DEE6"/>
              <w:right w:val="single" w:sz="4" w:space="0" w:color="D9DEE6"/>
            </w:tcBorders>
            <w:shd w:val="clear" w:color="auto" w:fill="F3F6FA"/>
          </w:tcPr>
          <w:p w14:paraId="697ECCE8" w14:textId="77777777" w:rsidR="00E66906" w:rsidRDefault="00426C3B">
            <w:pPr>
              <w:jc w:val="left"/>
            </w:pPr>
            <w:r>
              <w:rPr>
                <w:sz w:val="19"/>
              </w:rPr>
              <w:t>Creates a candidate profile.</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4087E1AF" w14:textId="77777777" w:rsidR="00E66906" w:rsidRDefault="00426C3B">
            <w:pPr>
              <w:jc w:val="left"/>
            </w:pPr>
            <w:r>
              <w:rPr>
                <w:sz w:val="19"/>
              </w:rPr>
              <w:t>None</w:t>
            </w:r>
          </w:p>
        </w:tc>
      </w:tr>
      <w:tr w:rsidR="00E66906" w14:paraId="0134B6D5"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1E29F87C" w14:textId="77777777" w:rsidR="00E66906" w:rsidRDefault="00426C3B">
            <w:pPr>
              <w:jc w:val="left"/>
            </w:pPr>
            <w:r>
              <w:rPr>
                <w:sz w:val="19"/>
              </w:rPr>
              <w:t>verifySkill</w:t>
            </w:r>
          </w:p>
        </w:tc>
        <w:tc>
          <w:tcPr>
            <w:tcW w:w="1152" w:type="dxa"/>
            <w:tcBorders>
              <w:top w:val="single" w:sz="4" w:space="0" w:color="D9DEE6"/>
              <w:left w:val="single" w:sz="4" w:space="0" w:color="D9DEE6"/>
              <w:bottom w:val="single" w:sz="4" w:space="0" w:color="D9DEE6"/>
              <w:right w:val="single" w:sz="4" w:space="0" w:color="D9DEE6"/>
            </w:tcBorders>
          </w:tcPr>
          <w:p w14:paraId="4B2E8144" w14:textId="77777777" w:rsidR="00E66906" w:rsidRDefault="00426C3B">
            <w:pPr>
              <w:jc w:val="left"/>
            </w:pPr>
            <w:r>
              <w:rPr>
                <w:sz w:val="19"/>
              </w:rPr>
              <w:t>PUT</w:t>
            </w:r>
          </w:p>
        </w:tc>
        <w:tc>
          <w:tcPr>
            <w:tcW w:w="4608" w:type="dxa"/>
            <w:tcBorders>
              <w:top w:val="single" w:sz="4" w:space="0" w:color="D9DEE6"/>
              <w:left w:val="single" w:sz="4" w:space="0" w:color="D9DEE6"/>
              <w:bottom w:val="single" w:sz="4" w:space="0" w:color="D9DEE6"/>
              <w:right w:val="single" w:sz="4" w:space="0" w:color="D9DEE6"/>
            </w:tcBorders>
          </w:tcPr>
          <w:p w14:paraId="5221EDD6" w14:textId="77777777" w:rsidR="00E66906" w:rsidRDefault="00426C3B">
            <w:pPr>
              <w:jc w:val="left"/>
            </w:pPr>
            <w:r>
              <w:rPr>
                <w:sz w:val="19"/>
              </w:rPr>
              <w:t>Adds (if missing) and marks one skill verified=1 for a candidate.</w:t>
            </w:r>
          </w:p>
        </w:tc>
        <w:tc>
          <w:tcPr>
            <w:tcW w:w="1584" w:type="dxa"/>
            <w:tcBorders>
              <w:top w:val="single" w:sz="4" w:space="0" w:color="D9DEE6"/>
              <w:left w:val="single" w:sz="4" w:space="0" w:color="D9DEE6"/>
              <w:bottom w:val="single" w:sz="4" w:space="0" w:color="D9DEE6"/>
              <w:right w:val="single" w:sz="4" w:space="0" w:color="D9DEE6"/>
            </w:tcBorders>
          </w:tcPr>
          <w:p w14:paraId="7AAE064D" w14:textId="77777777" w:rsidR="00E66906" w:rsidRDefault="00426C3B">
            <w:pPr>
              <w:jc w:val="left"/>
            </w:pPr>
            <w:r>
              <w:rPr>
                <w:sz w:val="19"/>
              </w:rPr>
              <w:t>None</w:t>
            </w:r>
          </w:p>
        </w:tc>
      </w:tr>
      <w:tr w:rsidR="00E66906" w14:paraId="2586EEFE"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5E56AA6C" w14:textId="77777777" w:rsidR="00E66906" w:rsidRDefault="00426C3B">
            <w:pPr>
              <w:jc w:val="left"/>
            </w:pPr>
            <w:r>
              <w:rPr>
                <w:sz w:val="19"/>
              </w:rPr>
              <w:t>(update)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3DD4CF0C" w14:textId="77777777" w:rsidR="00E66906" w:rsidRDefault="00426C3B">
            <w:pPr>
              <w:jc w:val="left"/>
            </w:pPr>
            <w:r>
              <w:rPr>
                <w:sz w:val="19"/>
              </w:rPr>
              <w:t>PUT</w:t>
            </w:r>
          </w:p>
        </w:tc>
        <w:tc>
          <w:tcPr>
            <w:tcW w:w="4608" w:type="dxa"/>
            <w:tcBorders>
              <w:top w:val="single" w:sz="4" w:space="0" w:color="D9DEE6"/>
              <w:left w:val="single" w:sz="4" w:space="0" w:color="D9DEE6"/>
              <w:bottom w:val="single" w:sz="4" w:space="0" w:color="D9DEE6"/>
              <w:right w:val="single" w:sz="4" w:space="0" w:color="D9DEE6"/>
            </w:tcBorders>
            <w:shd w:val="clear" w:color="auto" w:fill="F3F6FA"/>
          </w:tcPr>
          <w:p w14:paraId="2817CE30" w14:textId="77777777" w:rsidR="00E66906" w:rsidRDefault="00426C3B">
            <w:pPr>
              <w:jc w:val="left"/>
            </w:pPr>
            <w:r>
              <w:rPr>
                <w:sz w:val="19"/>
              </w:rPr>
              <w:t xml:space="preserve">Partial update; if skills[] is submitted, fully </w:t>
            </w:r>
            <w:r>
              <w:rPr>
                <w:sz w:val="19"/>
              </w:rPr>
              <w:t>replaces the skill list — but preserves the verified flag on any skill that was already verified and is still present in the new list.</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344DBE36" w14:textId="77777777" w:rsidR="00E66906" w:rsidRDefault="00426C3B">
            <w:pPr>
              <w:jc w:val="left"/>
            </w:pPr>
            <w:r>
              <w:rPr>
                <w:sz w:val="19"/>
              </w:rPr>
              <w:t>None</w:t>
            </w:r>
          </w:p>
        </w:tc>
      </w:tr>
    </w:tbl>
    <w:p w14:paraId="448B43CA" w14:textId="77777777" w:rsidR="00E66906" w:rsidRDefault="00E66906">
      <w:pPr>
        <w:spacing w:after="40"/>
      </w:pPr>
    </w:p>
    <w:tbl>
      <w:tblPr>
        <w:tblStyle w:val="TableGrid"/>
        <w:tblW w:w="0" w:type="auto"/>
        <w:tblLook w:val="04A0" w:firstRow="1" w:lastRow="0" w:firstColumn="1" w:lastColumn="0" w:noHBand="0" w:noVBand="1"/>
      </w:tblPr>
      <w:tblGrid>
        <w:gridCol w:w="9072"/>
      </w:tblGrid>
      <w:tr w:rsidR="00E66906" w14:paraId="7FE311F8"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2DB47B18" w14:textId="77777777" w:rsidR="00E66906" w:rsidRDefault="00426C3B">
            <w:pPr>
              <w:spacing w:before="80" w:after="80"/>
            </w:pPr>
            <w:r>
              <w:rPr>
                <w:b/>
                <w:color w:val="C9721E"/>
                <w:sz w:val="19"/>
              </w:rPr>
              <w:t xml:space="preserve">THE BIGGEST SECURITY GAP IN THE API  </w:t>
            </w:r>
            <w:r>
              <w:rPr>
                <w:sz w:val="20"/>
              </w:rPr>
              <w:t xml:space="preserve">This entire file has zero require_role() calls anywhere — every single </w:t>
            </w:r>
            <w:r>
              <w:rPr>
                <w:sz w:val="20"/>
              </w:rPr>
              <w:t>action, including listing every candidate's full profile, is callable by anyone, logged in or not. This is the single largest security gap in the project and a very good, concrete thing to mention if asked what you'd fix next.</w:t>
            </w:r>
          </w:p>
        </w:tc>
      </w:tr>
    </w:tbl>
    <w:p w14:paraId="45355785" w14:textId="77777777" w:rsidR="00E66906" w:rsidRDefault="00E66906">
      <w:pPr>
        <w:spacing w:after="200"/>
      </w:pPr>
    </w:p>
    <w:p w14:paraId="2A6B700B" w14:textId="77777777" w:rsidR="00E66906" w:rsidRDefault="00426C3B">
      <w:r>
        <w:t>The skill-preserving update logic is a nice small detail worth knowing: before replacing a candidate's skill list, the code first reads which of the current skills were already verified, then re-inserts the new list with verifiee=1 only for names that were on that “keep verified” list — so editing your profile and re-typing a skill you'd already earned a badge for doesn't silently strip the badge.</w:t>
      </w:r>
    </w:p>
    <w:p w14:paraId="76B630F5" w14:textId="77777777" w:rsidR="00E66906" w:rsidRDefault="00426C3B">
      <w:pPr>
        <w:pStyle w:val="Heading2"/>
      </w:pPr>
      <w:bookmarkStart w:id="32" w:name="_Toc239767472"/>
      <w:r>
        <w:t>3.7 candidatures.php — Job Applications</w:t>
      </w:r>
      <w:bookmarkEnd w:id="32"/>
    </w:p>
    <w:p w14:paraId="46811479" w14:textId="64B69022" w:rsidR="00E66906" w:rsidRDefault="00426C3B">
      <w:pPr>
        <w:pStyle w:val="Caption"/>
        <w:spacing w:before="200"/>
      </w:pPr>
      <w:r>
        <w:t xml:space="preserve">Table </w:t>
      </w:r>
      <w:r>
        <w:fldChar w:fldCharType="begin"/>
      </w:r>
      <w:r>
        <w:instrText>SEQ Table \* ARABIC</w:instrText>
      </w:r>
      <w:r>
        <w:fldChar w:fldCharType="separate"/>
      </w:r>
      <w:r>
        <w:rPr>
          <w:noProof/>
        </w:rPr>
        <w:t>11</w:t>
      </w:r>
      <w:r>
        <w:fldChar w:fldCharType="end"/>
      </w:r>
      <w:r>
        <w:t xml:space="preserve"> — api/candidatures.php — actions</w:t>
      </w:r>
    </w:p>
    <w:tbl>
      <w:tblPr>
        <w:tblStyle w:val="TableGrid"/>
        <w:tblW w:w="0" w:type="auto"/>
        <w:jc w:val="center"/>
        <w:tblLook w:val="04A0" w:firstRow="1" w:lastRow="0" w:firstColumn="1" w:lastColumn="0" w:noHBand="0" w:noVBand="1"/>
      </w:tblPr>
      <w:tblGrid>
        <w:gridCol w:w="3194"/>
        <w:gridCol w:w="1117"/>
        <w:gridCol w:w="3790"/>
        <w:gridCol w:w="1243"/>
      </w:tblGrid>
      <w:tr w:rsidR="00E66906" w14:paraId="6981ADD4"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0FB4E55"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23F8EDB2" w14:textId="77777777" w:rsidR="00E66906" w:rsidRDefault="00426C3B">
            <w:pPr>
              <w:jc w:val="left"/>
            </w:pPr>
            <w:r>
              <w:rPr>
                <w:b/>
                <w:color w:val="FFFFFF"/>
                <w:sz w:val="20"/>
              </w:rPr>
              <w:t>Method</w:t>
            </w:r>
          </w:p>
        </w:tc>
        <w:tc>
          <w:tcPr>
            <w:tcW w:w="417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FC37ED6" w14:textId="77777777" w:rsidR="00E66906" w:rsidRDefault="00426C3B">
            <w:pPr>
              <w:jc w:val="left"/>
            </w:pPr>
            <w:r>
              <w:rPr>
                <w:b/>
                <w:color w:val="FFFFFF"/>
                <w:sz w:val="20"/>
              </w:rPr>
              <w:t>What it does</w:t>
            </w:r>
          </w:p>
        </w:tc>
        <w:tc>
          <w:tcPr>
            <w:tcW w:w="129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29E5A1EC" w14:textId="77777777" w:rsidR="00E66906" w:rsidRDefault="00426C3B">
            <w:pPr>
              <w:jc w:val="left"/>
            </w:pPr>
            <w:r>
              <w:rPr>
                <w:b/>
                <w:color w:val="FFFFFF"/>
                <w:sz w:val="20"/>
              </w:rPr>
              <w:t>Auth?</w:t>
            </w:r>
          </w:p>
        </w:tc>
      </w:tr>
      <w:tr w:rsidR="00E66906" w14:paraId="66028F83"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2EF688B7" w14:textId="77777777" w:rsidR="00E66906" w:rsidRDefault="00426C3B">
            <w:pPr>
              <w:jc w:val="left"/>
            </w:pPr>
            <w:r>
              <w:rPr>
                <w:sz w:val="19"/>
              </w:rPr>
              <w:t>(by id) / getByCandidate / getByJob / hasApplied / (bare)</w:t>
            </w:r>
          </w:p>
        </w:tc>
        <w:tc>
          <w:tcPr>
            <w:tcW w:w="1152" w:type="dxa"/>
            <w:tcBorders>
              <w:top w:val="single" w:sz="4" w:space="0" w:color="D9DEE6"/>
              <w:left w:val="single" w:sz="4" w:space="0" w:color="D9DEE6"/>
              <w:bottom w:val="single" w:sz="4" w:space="0" w:color="D9DEE6"/>
              <w:right w:val="single" w:sz="4" w:space="0" w:color="D9DEE6"/>
            </w:tcBorders>
          </w:tcPr>
          <w:p w14:paraId="42E7A122" w14:textId="77777777" w:rsidR="00E66906" w:rsidRDefault="00426C3B">
            <w:pPr>
              <w:jc w:val="left"/>
            </w:pPr>
            <w:r>
              <w:rPr>
                <w:sz w:val="19"/>
              </w:rPr>
              <w:t>GET</w:t>
            </w:r>
          </w:p>
        </w:tc>
        <w:tc>
          <w:tcPr>
            <w:tcW w:w="4176" w:type="dxa"/>
            <w:tcBorders>
              <w:top w:val="single" w:sz="4" w:space="0" w:color="D9DEE6"/>
              <w:left w:val="single" w:sz="4" w:space="0" w:color="D9DEE6"/>
              <w:bottom w:val="single" w:sz="4" w:space="0" w:color="D9DEE6"/>
              <w:right w:val="single" w:sz="4" w:space="0" w:color="D9DEE6"/>
            </w:tcBorders>
          </w:tcPr>
          <w:p w14:paraId="4B1D6839" w14:textId="77777777" w:rsidR="00E66906" w:rsidRDefault="00426C3B">
            <w:pPr>
              <w:jc w:val="left"/>
            </w:pPr>
            <w:r>
              <w:rPr>
                <w:sz w:val="19"/>
              </w:rPr>
              <w:t>Reads — the bare listing returns literally every application in the system, cover letters included.</w:t>
            </w:r>
          </w:p>
        </w:tc>
        <w:tc>
          <w:tcPr>
            <w:tcW w:w="1296" w:type="dxa"/>
            <w:tcBorders>
              <w:top w:val="single" w:sz="4" w:space="0" w:color="D9DEE6"/>
              <w:left w:val="single" w:sz="4" w:space="0" w:color="D9DEE6"/>
              <w:bottom w:val="single" w:sz="4" w:space="0" w:color="D9DEE6"/>
              <w:right w:val="single" w:sz="4" w:space="0" w:color="D9DEE6"/>
            </w:tcBorders>
          </w:tcPr>
          <w:p w14:paraId="42342880" w14:textId="77777777" w:rsidR="00E66906" w:rsidRDefault="00426C3B">
            <w:pPr>
              <w:jc w:val="left"/>
            </w:pPr>
            <w:r>
              <w:rPr>
                <w:sz w:val="19"/>
              </w:rPr>
              <w:t>None</w:t>
            </w:r>
          </w:p>
        </w:tc>
      </w:tr>
      <w:tr w:rsidR="00E66906" w14:paraId="457B7973"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F3F6FA"/>
          </w:tcPr>
          <w:p w14:paraId="0B488CB4" w14:textId="77777777" w:rsidR="00E66906" w:rsidRDefault="00426C3B">
            <w:pPr>
              <w:jc w:val="left"/>
            </w:pPr>
            <w:r>
              <w:rPr>
                <w:sz w:val="19"/>
              </w:rPr>
              <w:t>(create)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794A8F62" w14:textId="77777777" w:rsidR="00E66906" w:rsidRDefault="00426C3B">
            <w:pPr>
              <w:jc w:val="left"/>
            </w:pPr>
            <w:r>
              <w:rPr>
                <w:sz w:val="19"/>
              </w:rPr>
              <w:t>POST</w:t>
            </w:r>
          </w:p>
        </w:tc>
        <w:tc>
          <w:tcPr>
            <w:tcW w:w="4176" w:type="dxa"/>
            <w:tcBorders>
              <w:top w:val="single" w:sz="4" w:space="0" w:color="D9DEE6"/>
              <w:left w:val="single" w:sz="4" w:space="0" w:color="D9DEE6"/>
              <w:bottom w:val="single" w:sz="4" w:space="0" w:color="D9DEE6"/>
              <w:right w:val="single" w:sz="4" w:space="0" w:color="D9DEE6"/>
            </w:tcBorders>
            <w:shd w:val="clear" w:color="auto" w:fill="F3F6FA"/>
          </w:tcPr>
          <w:p w14:paraId="3C6B9312" w14:textId="77777777" w:rsidR="00E66906" w:rsidRDefault="00426C3B">
            <w:pPr>
              <w:jc w:val="left"/>
            </w:pPr>
            <w:r>
              <w:rPr>
                <w:sz w:val="19"/>
              </w:rPr>
              <w:t>Submits an application; statut is force-set to 'en_attente'.</w:t>
            </w:r>
          </w:p>
        </w:tc>
        <w:tc>
          <w:tcPr>
            <w:tcW w:w="1296" w:type="dxa"/>
            <w:tcBorders>
              <w:top w:val="single" w:sz="4" w:space="0" w:color="D9DEE6"/>
              <w:left w:val="single" w:sz="4" w:space="0" w:color="D9DEE6"/>
              <w:bottom w:val="single" w:sz="4" w:space="0" w:color="D9DEE6"/>
              <w:right w:val="single" w:sz="4" w:space="0" w:color="D9DEE6"/>
            </w:tcBorders>
            <w:shd w:val="clear" w:color="auto" w:fill="F3F6FA"/>
          </w:tcPr>
          <w:p w14:paraId="05F5E5BF" w14:textId="77777777" w:rsidR="00E66906" w:rsidRDefault="00426C3B">
            <w:pPr>
              <w:jc w:val="left"/>
            </w:pPr>
            <w:r>
              <w:rPr>
                <w:sz w:val="19"/>
              </w:rPr>
              <w:t>candidat</w:t>
            </w:r>
          </w:p>
        </w:tc>
      </w:tr>
      <w:tr w:rsidR="00E66906" w14:paraId="533B009B" w14:textId="77777777">
        <w:trPr>
          <w:jc w:val="center"/>
        </w:trPr>
        <w:tc>
          <w:tcPr>
            <w:tcW w:w="3456" w:type="dxa"/>
            <w:tcBorders>
              <w:top w:val="single" w:sz="4" w:space="0" w:color="D9DEE6"/>
              <w:left w:val="single" w:sz="4" w:space="0" w:color="D9DEE6"/>
              <w:bottom w:val="single" w:sz="4" w:space="0" w:color="D9DEE6"/>
              <w:right w:val="single" w:sz="4" w:space="0" w:color="D9DEE6"/>
            </w:tcBorders>
          </w:tcPr>
          <w:p w14:paraId="2CEEF8EF" w14:textId="77777777" w:rsidR="00E66906" w:rsidRDefault="00426C3B">
            <w:pPr>
              <w:jc w:val="left"/>
            </w:pPr>
            <w:r>
              <w:rPr>
                <w:sz w:val="19"/>
              </w:rPr>
              <w:lastRenderedPageBreak/>
              <w:t>updateStatus</w:t>
            </w:r>
          </w:p>
        </w:tc>
        <w:tc>
          <w:tcPr>
            <w:tcW w:w="1152" w:type="dxa"/>
            <w:tcBorders>
              <w:top w:val="single" w:sz="4" w:space="0" w:color="D9DEE6"/>
              <w:left w:val="single" w:sz="4" w:space="0" w:color="D9DEE6"/>
              <w:bottom w:val="single" w:sz="4" w:space="0" w:color="D9DEE6"/>
              <w:right w:val="single" w:sz="4" w:space="0" w:color="D9DEE6"/>
            </w:tcBorders>
          </w:tcPr>
          <w:p w14:paraId="66D0BF97" w14:textId="77777777" w:rsidR="00E66906" w:rsidRDefault="00426C3B">
            <w:pPr>
              <w:jc w:val="left"/>
            </w:pPr>
            <w:r>
              <w:rPr>
                <w:sz w:val="19"/>
              </w:rPr>
              <w:t>PUT</w:t>
            </w:r>
          </w:p>
        </w:tc>
        <w:tc>
          <w:tcPr>
            <w:tcW w:w="4176" w:type="dxa"/>
            <w:tcBorders>
              <w:top w:val="single" w:sz="4" w:space="0" w:color="D9DEE6"/>
              <w:left w:val="single" w:sz="4" w:space="0" w:color="D9DEE6"/>
              <w:bottom w:val="single" w:sz="4" w:space="0" w:color="D9DEE6"/>
              <w:right w:val="single" w:sz="4" w:space="0" w:color="D9DEE6"/>
            </w:tcBorders>
          </w:tcPr>
          <w:p w14:paraId="7152EABB" w14:textId="77777777" w:rsidR="00E66906" w:rsidRDefault="00426C3B">
            <w:pPr>
              <w:jc w:val="left"/>
            </w:pPr>
            <w:r>
              <w:rPr>
                <w:sz w:val="19"/>
              </w:rPr>
              <w:t>Moves an application to a new pipeline stage — this is exactly what the Kanban board (Part 4.3) calls on every drag-and-drop.</w:t>
            </w:r>
          </w:p>
        </w:tc>
        <w:tc>
          <w:tcPr>
            <w:tcW w:w="1296" w:type="dxa"/>
            <w:tcBorders>
              <w:top w:val="single" w:sz="4" w:space="0" w:color="D9DEE6"/>
              <w:left w:val="single" w:sz="4" w:space="0" w:color="D9DEE6"/>
              <w:bottom w:val="single" w:sz="4" w:space="0" w:color="D9DEE6"/>
              <w:right w:val="single" w:sz="4" w:space="0" w:color="D9DEE6"/>
            </w:tcBorders>
          </w:tcPr>
          <w:p w14:paraId="1503F0D6" w14:textId="77777777" w:rsidR="00E66906" w:rsidRDefault="00426C3B">
            <w:pPr>
              <w:jc w:val="left"/>
            </w:pPr>
            <w:r>
              <w:rPr>
                <w:sz w:val="19"/>
              </w:rPr>
              <w:t>None</w:t>
            </w:r>
          </w:p>
        </w:tc>
      </w:tr>
      <w:tr w:rsidR="00E66906" w14:paraId="17CDD3A1" w14:textId="77777777">
        <w:trPr>
          <w:jc w:val="center"/>
        </w:trPr>
        <w:tc>
          <w:tcPr>
            <w:tcW w:w="3456" w:type="dxa"/>
            <w:tcBorders>
              <w:top w:val="single" w:sz="4" w:space="0" w:color="D9DEE6"/>
              <w:left w:val="single" w:sz="4" w:space="0" w:color="D9DEE6"/>
              <w:bottom w:val="single" w:sz="4" w:space="0" w:color="D9DEE6"/>
              <w:right w:val="single" w:sz="4" w:space="0" w:color="D9DEE6"/>
            </w:tcBorders>
            <w:shd w:val="clear" w:color="auto" w:fill="F3F6FA"/>
          </w:tcPr>
          <w:p w14:paraId="1993235C" w14:textId="77777777" w:rsidR="00E66906" w:rsidRDefault="00426C3B">
            <w:pPr>
              <w:jc w:val="left"/>
            </w:pPr>
            <w:r>
              <w:rPr>
                <w:sz w:val="19"/>
              </w:rPr>
              <w:t>(delete)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3CC04D39" w14:textId="77777777" w:rsidR="00E66906" w:rsidRDefault="00426C3B">
            <w:pPr>
              <w:jc w:val="left"/>
            </w:pPr>
            <w:r>
              <w:rPr>
                <w:sz w:val="19"/>
              </w:rPr>
              <w:t>DELETE</w:t>
            </w:r>
          </w:p>
        </w:tc>
        <w:tc>
          <w:tcPr>
            <w:tcW w:w="4176" w:type="dxa"/>
            <w:tcBorders>
              <w:top w:val="single" w:sz="4" w:space="0" w:color="D9DEE6"/>
              <w:left w:val="single" w:sz="4" w:space="0" w:color="D9DEE6"/>
              <w:bottom w:val="single" w:sz="4" w:space="0" w:color="D9DEE6"/>
              <w:right w:val="single" w:sz="4" w:space="0" w:color="D9DEE6"/>
            </w:tcBorders>
            <w:shd w:val="clear" w:color="auto" w:fill="F3F6FA"/>
          </w:tcPr>
          <w:p w14:paraId="385F6484" w14:textId="77777777" w:rsidR="00E66906" w:rsidRDefault="00426C3B">
            <w:pPr>
              <w:jc w:val="left"/>
            </w:pPr>
            <w:r>
              <w:rPr>
                <w:sz w:val="19"/>
              </w:rPr>
              <w:t>Removes an application.</w:t>
            </w:r>
          </w:p>
        </w:tc>
        <w:tc>
          <w:tcPr>
            <w:tcW w:w="1296" w:type="dxa"/>
            <w:tcBorders>
              <w:top w:val="single" w:sz="4" w:space="0" w:color="D9DEE6"/>
              <w:left w:val="single" w:sz="4" w:space="0" w:color="D9DEE6"/>
              <w:bottom w:val="single" w:sz="4" w:space="0" w:color="D9DEE6"/>
              <w:right w:val="single" w:sz="4" w:space="0" w:color="D9DEE6"/>
            </w:tcBorders>
            <w:shd w:val="clear" w:color="auto" w:fill="F3F6FA"/>
          </w:tcPr>
          <w:p w14:paraId="3E9FE981" w14:textId="77777777" w:rsidR="00E66906" w:rsidRDefault="00426C3B">
            <w:pPr>
              <w:jc w:val="left"/>
            </w:pPr>
            <w:r>
              <w:rPr>
                <w:sz w:val="19"/>
              </w:rPr>
              <w:t>None</w:t>
            </w:r>
          </w:p>
        </w:tc>
      </w:tr>
    </w:tbl>
    <w:p w14:paraId="4E3C9231" w14:textId="77777777" w:rsidR="00E66906" w:rsidRDefault="00E66906">
      <w:pPr>
        <w:spacing w:after="40"/>
      </w:pPr>
    </w:p>
    <w:p w14:paraId="04C13F51" w14:textId="77777777" w:rsidR="00E66906" w:rsidRDefault="00426C3B">
      <w:r>
        <w:t xml:space="preserve">Worth knowing: deleting an application doesn't need </w:t>
      </w:r>
      <w:r>
        <w:t>any manual cleanup code for its related interview or messages — the database schema's own ON DELETE CASCADE foreign-key rule handles that automatically the moment the DELETE runs. This is a good, concrete example to cite if asked “how does the database enforce integrity” — it's not PHP code doing the cleanup, it's a schema-level guarantee.</w:t>
      </w:r>
    </w:p>
    <w:p w14:paraId="04A6ADEB" w14:textId="77777777" w:rsidR="00E66906" w:rsidRDefault="00426C3B">
      <w:pPr>
        <w:pStyle w:val="Heading2"/>
      </w:pPr>
      <w:bookmarkStart w:id="33" w:name="_Toc239767473"/>
      <w:r>
        <w:t>3.8 entretiens.php — Interview Scheduling</w:t>
      </w:r>
      <w:bookmarkEnd w:id="33"/>
    </w:p>
    <w:p w14:paraId="096AB949" w14:textId="77777777" w:rsidR="00E66906" w:rsidRDefault="00426C3B">
      <w:r>
        <w:t xml:space="preserve">The most composite file in the API: an interview's shape_entretien() has to reach through two other tables to fill in </w:t>
      </w:r>
      <w:r>
        <w:t>fields the entretiens table doesn't store directly — it joins candidatures then offres just to recover jobId/candidateId/companyId, and separately resolves every proposed time slot from the creneaux_entretien join table.</w:t>
      </w:r>
    </w:p>
    <w:p w14:paraId="5E52DFBD" w14:textId="2B3E1046" w:rsidR="00E66906" w:rsidRDefault="00426C3B">
      <w:pPr>
        <w:pStyle w:val="Caption"/>
        <w:spacing w:before="200"/>
      </w:pPr>
      <w:r>
        <w:t xml:space="preserve">Table </w:t>
      </w:r>
      <w:r>
        <w:fldChar w:fldCharType="begin"/>
      </w:r>
      <w:r>
        <w:instrText>SEQ Table \* ARABIC</w:instrText>
      </w:r>
      <w:r>
        <w:fldChar w:fldCharType="separate"/>
      </w:r>
      <w:r>
        <w:rPr>
          <w:noProof/>
        </w:rPr>
        <w:t>12</w:t>
      </w:r>
      <w:r>
        <w:fldChar w:fldCharType="end"/>
      </w:r>
      <w:r>
        <w:t xml:space="preserve"> — api/entretiens.php — actions</w:t>
      </w:r>
    </w:p>
    <w:tbl>
      <w:tblPr>
        <w:tblStyle w:val="TableGrid"/>
        <w:tblW w:w="0" w:type="auto"/>
        <w:jc w:val="center"/>
        <w:tblLook w:val="04A0" w:firstRow="1" w:lastRow="0" w:firstColumn="1" w:lastColumn="0" w:noHBand="0" w:noVBand="1"/>
      </w:tblPr>
      <w:tblGrid>
        <w:gridCol w:w="3285"/>
        <w:gridCol w:w="1096"/>
        <w:gridCol w:w="3739"/>
        <w:gridCol w:w="1224"/>
      </w:tblGrid>
      <w:tr w:rsidR="00E66906" w14:paraId="37AFA2A9" w14:textId="77777777">
        <w:trPr>
          <w:jc w:val="center"/>
        </w:trPr>
        <w:tc>
          <w:tcPr>
            <w:tcW w:w="374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2C5E34AC"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5176A40" w14:textId="77777777" w:rsidR="00E66906" w:rsidRDefault="00426C3B">
            <w:pPr>
              <w:jc w:val="left"/>
            </w:pPr>
            <w:r>
              <w:rPr>
                <w:b/>
                <w:color w:val="FFFFFF"/>
                <w:sz w:val="20"/>
              </w:rPr>
              <w:t>Method</w:t>
            </w:r>
          </w:p>
        </w:tc>
        <w:tc>
          <w:tcPr>
            <w:tcW w:w="417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5E53E2D4" w14:textId="77777777" w:rsidR="00E66906" w:rsidRDefault="00426C3B">
            <w:pPr>
              <w:jc w:val="left"/>
            </w:pPr>
            <w:r>
              <w:rPr>
                <w:b/>
                <w:color w:val="FFFFFF"/>
                <w:sz w:val="20"/>
              </w:rPr>
              <w:t>What it does</w:t>
            </w:r>
          </w:p>
        </w:tc>
        <w:tc>
          <w:tcPr>
            <w:tcW w:w="129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5331C717" w14:textId="77777777" w:rsidR="00E66906" w:rsidRDefault="00426C3B">
            <w:pPr>
              <w:jc w:val="left"/>
            </w:pPr>
            <w:r>
              <w:rPr>
                <w:b/>
                <w:color w:val="FFFFFF"/>
                <w:sz w:val="20"/>
              </w:rPr>
              <w:t>Auth?</w:t>
            </w:r>
          </w:p>
        </w:tc>
      </w:tr>
      <w:tr w:rsidR="00E66906" w14:paraId="190DA2FB" w14:textId="77777777">
        <w:trPr>
          <w:jc w:val="center"/>
        </w:trPr>
        <w:tc>
          <w:tcPr>
            <w:tcW w:w="3744" w:type="dxa"/>
            <w:tcBorders>
              <w:top w:val="single" w:sz="4" w:space="0" w:color="D9DEE6"/>
              <w:left w:val="single" w:sz="4" w:space="0" w:color="D9DEE6"/>
              <w:bottom w:val="single" w:sz="4" w:space="0" w:color="D9DEE6"/>
              <w:right w:val="single" w:sz="4" w:space="0" w:color="D9DEE6"/>
            </w:tcBorders>
          </w:tcPr>
          <w:p w14:paraId="67FFF70C" w14:textId="77777777" w:rsidR="00E66906" w:rsidRDefault="00426C3B">
            <w:pPr>
              <w:jc w:val="left"/>
            </w:pPr>
            <w:r>
              <w:rPr>
                <w:sz w:val="19"/>
              </w:rPr>
              <w:t>(by id) / getByApplication / getByCandidate / getByCompany / (bare)</w:t>
            </w:r>
          </w:p>
        </w:tc>
        <w:tc>
          <w:tcPr>
            <w:tcW w:w="1152" w:type="dxa"/>
            <w:tcBorders>
              <w:top w:val="single" w:sz="4" w:space="0" w:color="D9DEE6"/>
              <w:left w:val="single" w:sz="4" w:space="0" w:color="D9DEE6"/>
              <w:bottom w:val="single" w:sz="4" w:space="0" w:color="D9DEE6"/>
              <w:right w:val="single" w:sz="4" w:space="0" w:color="D9DEE6"/>
            </w:tcBorders>
          </w:tcPr>
          <w:p w14:paraId="61B57667" w14:textId="77777777" w:rsidR="00E66906" w:rsidRDefault="00426C3B">
            <w:pPr>
              <w:jc w:val="left"/>
            </w:pPr>
            <w:r>
              <w:rPr>
                <w:sz w:val="19"/>
              </w:rPr>
              <w:t>GET</w:t>
            </w:r>
          </w:p>
        </w:tc>
        <w:tc>
          <w:tcPr>
            <w:tcW w:w="4176" w:type="dxa"/>
            <w:tcBorders>
              <w:top w:val="single" w:sz="4" w:space="0" w:color="D9DEE6"/>
              <w:left w:val="single" w:sz="4" w:space="0" w:color="D9DEE6"/>
              <w:bottom w:val="single" w:sz="4" w:space="0" w:color="D9DEE6"/>
              <w:right w:val="single" w:sz="4" w:space="0" w:color="D9DEE6"/>
            </w:tcBorders>
          </w:tcPr>
          <w:p w14:paraId="098C2E9B" w14:textId="77777777" w:rsidR="00E66906" w:rsidRDefault="00426C3B">
            <w:pPr>
              <w:jc w:val="left"/>
            </w:pPr>
            <w:r>
              <w:rPr>
                <w:sz w:val="19"/>
              </w:rPr>
              <w:t>Reads, several joining through candidatures and/or offres.</w:t>
            </w:r>
          </w:p>
        </w:tc>
        <w:tc>
          <w:tcPr>
            <w:tcW w:w="1296" w:type="dxa"/>
            <w:tcBorders>
              <w:top w:val="single" w:sz="4" w:space="0" w:color="D9DEE6"/>
              <w:left w:val="single" w:sz="4" w:space="0" w:color="D9DEE6"/>
              <w:bottom w:val="single" w:sz="4" w:space="0" w:color="D9DEE6"/>
              <w:right w:val="single" w:sz="4" w:space="0" w:color="D9DEE6"/>
            </w:tcBorders>
          </w:tcPr>
          <w:p w14:paraId="61E493F9" w14:textId="77777777" w:rsidR="00E66906" w:rsidRDefault="00426C3B">
            <w:pPr>
              <w:jc w:val="left"/>
            </w:pPr>
            <w:r>
              <w:rPr>
                <w:sz w:val="19"/>
              </w:rPr>
              <w:t>None</w:t>
            </w:r>
          </w:p>
        </w:tc>
      </w:tr>
      <w:tr w:rsidR="00E66906" w14:paraId="518CF649" w14:textId="77777777">
        <w:trPr>
          <w:jc w:val="center"/>
        </w:trPr>
        <w:tc>
          <w:tcPr>
            <w:tcW w:w="3744" w:type="dxa"/>
            <w:tcBorders>
              <w:top w:val="single" w:sz="4" w:space="0" w:color="D9DEE6"/>
              <w:left w:val="single" w:sz="4" w:space="0" w:color="D9DEE6"/>
              <w:bottom w:val="single" w:sz="4" w:space="0" w:color="D9DEE6"/>
              <w:right w:val="single" w:sz="4" w:space="0" w:color="D9DEE6"/>
            </w:tcBorders>
            <w:shd w:val="clear" w:color="auto" w:fill="F3F6FA"/>
          </w:tcPr>
          <w:p w14:paraId="3B3243C3" w14:textId="77777777" w:rsidR="00E66906" w:rsidRDefault="00426C3B">
            <w:pPr>
              <w:jc w:val="left"/>
            </w:pPr>
            <w:r>
              <w:rPr>
                <w:sz w:val="19"/>
              </w:rPr>
              <w:t>(create)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125E5BBF" w14:textId="77777777" w:rsidR="00E66906" w:rsidRDefault="00426C3B">
            <w:pPr>
              <w:jc w:val="left"/>
            </w:pPr>
            <w:r>
              <w:rPr>
                <w:sz w:val="19"/>
              </w:rPr>
              <w:t>POST</w:t>
            </w:r>
          </w:p>
        </w:tc>
        <w:tc>
          <w:tcPr>
            <w:tcW w:w="4176" w:type="dxa"/>
            <w:tcBorders>
              <w:top w:val="single" w:sz="4" w:space="0" w:color="D9DEE6"/>
              <w:left w:val="single" w:sz="4" w:space="0" w:color="D9DEE6"/>
              <w:bottom w:val="single" w:sz="4" w:space="0" w:color="D9DEE6"/>
              <w:right w:val="single" w:sz="4" w:space="0" w:color="D9DEE6"/>
            </w:tcBorders>
            <w:shd w:val="clear" w:color="auto" w:fill="F3F6FA"/>
          </w:tcPr>
          <w:p w14:paraId="48F261F0" w14:textId="77777777" w:rsidR="00E66906" w:rsidRDefault="00426C3B">
            <w:pPr>
              <w:jc w:val="left"/>
            </w:pPr>
            <w:r>
              <w:rPr>
                <w:sz w:val="19"/>
              </w:rPr>
              <w:t xml:space="preserve">Creates an interview with </w:t>
            </w:r>
            <w:r>
              <w:rPr>
                <w:sz w:val="19"/>
              </w:rPr>
              <w:t>statut='proposee' and inserts every proposed slot into creneaux_entretien.</w:t>
            </w:r>
          </w:p>
        </w:tc>
        <w:tc>
          <w:tcPr>
            <w:tcW w:w="1296" w:type="dxa"/>
            <w:tcBorders>
              <w:top w:val="single" w:sz="4" w:space="0" w:color="D9DEE6"/>
              <w:left w:val="single" w:sz="4" w:space="0" w:color="D9DEE6"/>
              <w:bottom w:val="single" w:sz="4" w:space="0" w:color="D9DEE6"/>
              <w:right w:val="single" w:sz="4" w:space="0" w:color="D9DEE6"/>
            </w:tcBorders>
            <w:shd w:val="clear" w:color="auto" w:fill="F3F6FA"/>
          </w:tcPr>
          <w:p w14:paraId="15A40CD5" w14:textId="77777777" w:rsidR="00E66906" w:rsidRDefault="00426C3B">
            <w:pPr>
              <w:jc w:val="left"/>
            </w:pPr>
            <w:r>
              <w:rPr>
                <w:sz w:val="19"/>
              </w:rPr>
              <w:t>recruteur</w:t>
            </w:r>
          </w:p>
        </w:tc>
      </w:tr>
      <w:tr w:rsidR="00E66906" w14:paraId="40951475" w14:textId="77777777">
        <w:trPr>
          <w:jc w:val="center"/>
        </w:trPr>
        <w:tc>
          <w:tcPr>
            <w:tcW w:w="3744" w:type="dxa"/>
            <w:tcBorders>
              <w:top w:val="single" w:sz="4" w:space="0" w:color="D9DEE6"/>
              <w:left w:val="single" w:sz="4" w:space="0" w:color="D9DEE6"/>
              <w:bottom w:val="single" w:sz="4" w:space="0" w:color="D9DEE6"/>
              <w:right w:val="single" w:sz="4" w:space="0" w:color="D9DEE6"/>
            </w:tcBorders>
          </w:tcPr>
          <w:p w14:paraId="27D11D1F" w14:textId="77777777" w:rsidR="00E66906" w:rsidRDefault="00426C3B">
            <w:pPr>
              <w:jc w:val="left"/>
            </w:pPr>
            <w:r>
              <w:rPr>
                <w:sz w:val="19"/>
              </w:rPr>
              <w:t>selectSlot</w:t>
            </w:r>
          </w:p>
        </w:tc>
        <w:tc>
          <w:tcPr>
            <w:tcW w:w="1152" w:type="dxa"/>
            <w:tcBorders>
              <w:top w:val="single" w:sz="4" w:space="0" w:color="D9DEE6"/>
              <w:left w:val="single" w:sz="4" w:space="0" w:color="D9DEE6"/>
              <w:bottom w:val="single" w:sz="4" w:space="0" w:color="D9DEE6"/>
              <w:right w:val="single" w:sz="4" w:space="0" w:color="D9DEE6"/>
            </w:tcBorders>
          </w:tcPr>
          <w:p w14:paraId="1C56F67F" w14:textId="77777777" w:rsidR="00E66906" w:rsidRDefault="00426C3B">
            <w:pPr>
              <w:jc w:val="left"/>
            </w:pPr>
            <w:r>
              <w:rPr>
                <w:sz w:val="19"/>
              </w:rPr>
              <w:t>PUT</w:t>
            </w:r>
          </w:p>
        </w:tc>
        <w:tc>
          <w:tcPr>
            <w:tcW w:w="4176" w:type="dxa"/>
            <w:tcBorders>
              <w:top w:val="single" w:sz="4" w:space="0" w:color="D9DEE6"/>
              <w:left w:val="single" w:sz="4" w:space="0" w:color="D9DEE6"/>
              <w:bottom w:val="single" w:sz="4" w:space="0" w:color="D9DEE6"/>
              <w:right w:val="single" w:sz="4" w:space="0" w:color="D9DEE6"/>
            </w:tcBorders>
          </w:tcPr>
          <w:p w14:paraId="4F3B1D82" w14:textId="77777777" w:rsidR="00E66906" w:rsidRDefault="00426C3B">
            <w:pPr>
              <w:jc w:val="left"/>
            </w:pPr>
            <w:r>
              <w:rPr>
                <w:sz w:val="19"/>
              </w:rPr>
              <w:t>Candidate's chosen slot — sets creneau_selectionne_id and auto-confirms (statut='confirmee').</w:t>
            </w:r>
          </w:p>
        </w:tc>
        <w:tc>
          <w:tcPr>
            <w:tcW w:w="1296" w:type="dxa"/>
            <w:tcBorders>
              <w:top w:val="single" w:sz="4" w:space="0" w:color="D9DEE6"/>
              <w:left w:val="single" w:sz="4" w:space="0" w:color="D9DEE6"/>
              <w:bottom w:val="single" w:sz="4" w:space="0" w:color="D9DEE6"/>
              <w:right w:val="single" w:sz="4" w:space="0" w:color="D9DEE6"/>
            </w:tcBorders>
          </w:tcPr>
          <w:p w14:paraId="29E7E6FC" w14:textId="77777777" w:rsidR="00E66906" w:rsidRDefault="00426C3B">
            <w:pPr>
              <w:jc w:val="left"/>
            </w:pPr>
            <w:r>
              <w:rPr>
                <w:sz w:val="19"/>
              </w:rPr>
              <w:t>None</w:t>
            </w:r>
          </w:p>
        </w:tc>
      </w:tr>
      <w:tr w:rsidR="00E66906" w14:paraId="495FDA49" w14:textId="77777777">
        <w:trPr>
          <w:jc w:val="center"/>
        </w:trPr>
        <w:tc>
          <w:tcPr>
            <w:tcW w:w="3744" w:type="dxa"/>
            <w:tcBorders>
              <w:top w:val="single" w:sz="4" w:space="0" w:color="D9DEE6"/>
              <w:left w:val="single" w:sz="4" w:space="0" w:color="D9DEE6"/>
              <w:bottom w:val="single" w:sz="4" w:space="0" w:color="D9DEE6"/>
              <w:right w:val="single" w:sz="4" w:space="0" w:color="D9DEE6"/>
            </w:tcBorders>
            <w:shd w:val="clear" w:color="auto" w:fill="F3F6FA"/>
          </w:tcPr>
          <w:p w14:paraId="323EAE36" w14:textId="77777777" w:rsidR="00E66906" w:rsidRDefault="00426C3B">
            <w:pPr>
              <w:jc w:val="left"/>
            </w:pPr>
            <w:r>
              <w:rPr>
                <w:sz w:val="19"/>
              </w:rPr>
              <w:t>cancel</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29AE2210" w14:textId="77777777" w:rsidR="00E66906" w:rsidRDefault="00426C3B">
            <w:pPr>
              <w:jc w:val="left"/>
            </w:pPr>
            <w:r>
              <w:rPr>
                <w:sz w:val="19"/>
              </w:rPr>
              <w:t>PUT</w:t>
            </w:r>
          </w:p>
        </w:tc>
        <w:tc>
          <w:tcPr>
            <w:tcW w:w="4176" w:type="dxa"/>
            <w:tcBorders>
              <w:top w:val="single" w:sz="4" w:space="0" w:color="D9DEE6"/>
              <w:left w:val="single" w:sz="4" w:space="0" w:color="D9DEE6"/>
              <w:bottom w:val="single" w:sz="4" w:space="0" w:color="D9DEE6"/>
              <w:right w:val="single" w:sz="4" w:space="0" w:color="D9DEE6"/>
            </w:tcBorders>
            <w:shd w:val="clear" w:color="auto" w:fill="F3F6FA"/>
          </w:tcPr>
          <w:p w14:paraId="185D8E7D" w14:textId="77777777" w:rsidR="00E66906" w:rsidRDefault="00426C3B">
            <w:pPr>
              <w:jc w:val="left"/>
            </w:pPr>
            <w:r>
              <w:rPr>
                <w:sz w:val="19"/>
              </w:rPr>
              <w:t>Sets statut='annulee'.</w:t>
            </w:r>
          </w:p>
        </w:tc>
        <w:tc>
          <w:tcPr>
            <w:tcW w:w="1296" w:type="dxa"/>
            <w:tcBorders>
              <w:top w:val="single" w:sz="4" w:space="0" w:color="D9DEE6"/>
              <w:left w:val="single" w:sz="4" w:space="0" w:color="D9DEE6"/>
              <w:bottom w:val="single" w:sz="4" w:space="0" w:color="D9DEE6"/>
              <w:right w:val="single" w:sz="4" w:space="0" w:color="D9DEE6"/>
            </w:tcBorders>
            <w:shd w:val="clear" w:color="auto" w:fill="F3F6FA"/>
          </w:tcPr>
          <w:p w14:paraId="5830209C" w14:textId="77777777" w:rsidR="00E66906" w:rsidRDefault="00426C3B">
            <w:pPr>
              <w:jc w:val="left"/>
            </w:pPr>
            <w:r>
              <w:rPr>
                <w:sz w:val="19"/>
              </w:rPr>
              <w:t>None</w:t>
            </w:r>
          </w:p>
        </w:tc>
      </w:tr>
      <w:tr w:rsidR="00E66906" w14:paraId="7AF59658" w14:textId="77777777">
        <w:trPr>
          <w:jc w:val="center"/>
        </w:trPr>
        <w:tc>
          <w:tcPr>
            <w:tcW w:w="3744" w:type="dxa"/>
            <w:tcBorders>
              <w:top w:val="single" w:sz="4" w:space="0" w:color="D9DEE6"/>
              <w:left w:val="single" w:sz="4" w:space="0" w:color="D9DEE6"/>
              <w:bottom w:val="single" w:sz="4" w:space="0" w:color="D9DEE6"/>
              <w:right w:val="single" w:sz="4" w:space="0" w:color="D9DEE6"/>
            </w:tcBorders>
          </w:tcPr>
          <w:p w14:paraId="7D4605A5" w14:textId="77777777" w:rsidR="00E66906" w:rsidRDefault="00426C3B">
            <w:pPr>
              <w:jc w:val="left"/>
            </w:pPr>
            <w:r>
              <w:rPr>
                <w:sz w:val="19"/>
              </w:rPr>
              <w:t xml:space="preserve">(update / </w:t>
            </w:r>
            <w:r>
              <w:rPr>
                <w:sz w:val="19"/>
              </w:rPr>
              <w:t>reschedule)</w:t>
            </w:r>
          </w:p>
        </w:tc>
        <w:tc>
          <w:tcPr>
            <w:tcW w:w="1152" w:type="dxa"/>
            <w:tcBorders>
              <w:top w:val="single" w:sz="4" w:space="0" w:color="D9DEE6"/>
              <w:left w:val="single" w:sz="4" w:space="0" w:color="D9DEE6"/>
              <w:bottom w:val="single" w:sz="4" w:space="0" w:color="D9DEE6"/>
              <w:right w:val="single" w:sz="4" w:space="0" w:color="D9DEE6"/>
            </w:tcBorders>
          </w:tcPr>
          <w:p w14:paraId="02539710" w14:textId="77777777" w:rsidR="00E66906" w:rsidRDefault="00426C3B">
            <w:pPr>
              <w:jc w:val="left"/>
            </w:pPr>
            <w:r>
              <w:rPr>
                <w:sz w:val="19"/>
              </w:rPr>
              <w:t>PUT</w:t>
            </w:r>
          </w:p>
        </w:tc>
        <w:tc>
          <w:tcPr>
            <w:tcW w:w="4176" w:type="dxa"/>
            <w:tcBorders>
              <w:top w:val="single" w:sz="4" w:space="0" w:color="D9DEE6"/>
              <w:left w:val="single" w:sz="4" w:space="0" w:color="D9DEE6"/>
              <w:bottom w:val="single" w:sz="4" w:space="0" w:color="D9DEE6"/>
              <w:right w:val="single" w:sz="4" w:space="0" w:color="D9DEE6"/>
            </w:tcBorders>
          </w:tcPr>
          <w:p w14:paraId="5BD6E7B3" w14:textId="77777777" w:rsidR="00E66906" w:rsidRDefault="00426C3B">
            <w:pPr>
              <w:jc w:val="left"/>
            </w:pPr>
            <w:r>
              <w:rPr>
                <w:sz w:val="19"/>
              </w:rPr>
              <w:t>Partial update; if slots[] is resubmitted, fully replaces the proposed slots and clears any prior selection.</w:t>
            </w:r>
          </w:p>
        </w:tc>
        <w:tc>
          <w:tcPr>
            <w:tcW w:w="1296" w:type="dxa"/>
            <w:tcBorders>
              <w:top w:val="single" w:sz="4" w:space="0" w:color="D9DEE6"/>
              <w:left w:val="single" w:sz="4" w:space="0" w:color="D9DEE6"/>
              <w:bottom w:val="single" w:sz="4" w:space="0" w:color="D9DEE6"/>
              <w:right w:val="single" w:sz="4" w:space="0" w:color="D9DEE6"/>
            </w:tcBorders>
          </w:tcPr>
          <w:p w14:paraId="5E83A248" w14:textId="77777777" w:rsidR="00E66906" w:rsidRDefault="00426C3B">
            <w:pPr>
              <w:jc w:val="left"/>
            </w:pPr>
            <w:r>
              <w:rPr>
                <w:sz w:val="19"/>
              </w:rPr>
              <w:t>None</w:t>
            </w:r>
          </w:p>
        </w:tc>
      </w:tr>
    </w:tbl>
    <w:p w14:paraId="3A95A747" w14:textId="77777777" w:rsidR="00E66906" w:rsidRDefault="00E66906">
      <w:pPr>
        <w:spacing w:after="40"/>
      </w:pPr>
    </w:p>
    <w:p w14:paraId="1A3F2BA2" w14:textId="77777777" w:rsidR="00E66906" w:rsidRDefault="00426C3B">
      <w:pPr>
        <w:pStyle w:val="Heading2"/>
      </w:pPr>
      <w:bookmarkStart w:id="34" w:name="_Toc239767474"/>
      <w:r>
        <w:lastRenderedPageBreak/>
        <w:t>3.9 favoris.php, paiements.php, alertes.php, messages.php — the Smaller Files</w:t>
      </w:r>
      <w:bookmarkEnd w:id="34"/>
    </w:p>
    <w:p w14:paraId="04799B5B" w14:textId="27A3F270" w:rsidR="00E66906" w:rsidRDefault="00426C3B">
      <w:pPr>
        <w:pStyle w:val="Caption"/>
        <w:spacing w:before="200"/>
      </w:pPr>
      <w:r>
        <w:t xml:space="preserve">Table </w:t>
      </w:r>
      <w:r>
        <w:fldChar w:fldCharType="begin"/>
      </w:r>
      <w:r>
        <w:instrText>SEQ Table \* ARABIC</w:instrText>
      </w:r>
      <w:r>
        <w:fldChar w:fldCharType="separate"/>
      </w:r>
      <w:r>
        <w:rPr>
          <w:noProof/>
        </w:rPr>
        <w:t>13</w:t>
      </w:r>
      <w:r>
        <w:fldChar w:fldCharType="end"/>
      </w:r>
      <w:r>
        <w:t xml:space="preserve"> — Four smaller resource files, side by side</w:t>
      </w:r>
    </w:p>
    <w:tbl>
      <w:tblPr>
        <w:tblStyle w:val="TableGrid"/>
        <w:tblW w:w="0" w:type="auto"/>
        <w:jc w:val="center"/>
        <w:tblLook w:val="04A0" w:firstRow="1" w:lastRow="0" w:firstColumn="1" w:lastColumn="0" w:noHBand="0" w:noVBand="1"/>
      </w:tblPr>
      <w:tblGrid>
        <w:gridCol w:w="1815"/>
        <w:gridCol w:w="2620"/>
        <w:gridCol w:w="3355"/>
        <w:gridCol w:w="1554"/>
      </w:tblGrid>
      <w:tr w:rsidR="00E66906" w14:paraId="7C69A63E" w14:textId="77777777">
        <w:trPr>
          <w:jc w:val="center"/>
        </w:trPr>
        <w:tc>
          <w:tcPr>
            <w:tcW w:w="187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84999B2" w14:textId="77777777" w:rsidR="00E66906" w:rsidRDefault="00426C3B">
            <w:pPr>
              <w:jc w:val="left"/>
            </w:pPr>
            <w:r>
              <w:rPr>
                <w:b/>
                <w:color w:val="FFFFFF"/>
                <w:sz w:val="20"/>
              </w:rPr>
              <w:t>File</w:t>
            </w:r>
          </w:p>
        </w:tc>
        <w:tc>
          <w:tcPr>
            <w:tcW w:w="273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A9A1EE0" w14:textId="77777777" w:rsidR="00E66906" w:rsidRDefault="00426C3B">
            <w:pPr>
              <w:jc w:val="left"/>
            </w:pPr>
            <w:r>
              <w:rPr>
                <w:b/>
                <w:color w:val="FFFFFF"/>
                <w:sz w:val="20"/>
              </w:rPr>
              <w:t>Manages</w:t>
            </w:r>
          </w:p>
        </w:tc>
        <w:tc>
          <w:tcPr>
            <w:tcW w:w="360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59F4FB8" w14:textId="77777777" w:rsidR="00E66906" w:rsidRDefault="00426C3B">
            <w:pPr>
              <w:jc w:val="left"/>
            </w:pPr>
            <w:r>
              <w:rPr>
                <w:b/>
                <w:color w:val="FFFFFF"/>
                <w:sz w:val="20"/>
              </w:rPr>
              <w:t>Notable action</w:t>
            </w:r>
          </w:p>
        </w:tc>
        <w:tc>
          <w:tcPr>
            <w:tcW w:w="158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BC1FF3E" w14:textId="77777777" w:rsidR="00E66906" w:rsidRDefault="00426C3B">
            <w:pPr>
              <w:jc w:val="left"/>
            </w:pPr>
            <w:r>
              <w:rPr>
                <w:b/>
                <w:color w:val="FFFFFF"/>
                <w:sz w:val="20"/>
              </w:rPr>
              <w:t>Auth?</w:t>
            </w:r>
          </w:p>
        </w:tc>
      </w:tr>
      <w:tr w:rsidR="00E66906" w14:paraId="459EB759" w14:textId="77777777">
        <w:trPr>
          <w:jc w:val="center"/>
        </w:trPr>
        <w:tc>
          <w:tcPr>
            <w:tcW w:w="1872" w:type="dxa"/>
            <w:tcBorders>
              <w:top w:val="single" w:sz="4" w:space="0" w:color="D9DEE6"/>
              <w:left w:val="single" w:sz="4" w:space="0" w:color="D9DEE6"/>
              <w:bottom w:val="single" w:sz="4" w:space="0" w:color="D9DEE6"/>
              <w:right w:val="single" w:sz="4" w:space="0" w:color="D9DEE6"/>
            </w:tcBorders>
          </w:tcPr>
          <w:p w14:paraId="7C1B859E" w14:textId="77777777" w:rsidR="00E66906" w:rsidRDefault="00426C3B">
            <w:pPr>
              <w:jc w:val="left"/>
            </w:pPr>
            <w:r>
              <w:rPr>
                <w:sz w:val="19"/>
              </w:rPr>
              <w:t>favoris.php</w:t>
            </w:r>
          </w:p>
        </w:tc>
        <w:tc>
          <w:tcPr>
            <w:tcW w:w="2736" w:type="dxa"/>
            <w:tcBorders>
              <w:top w:val="single" w:sz="4" w:space="0" w:color="D9DEE6"/>
              <w:left w:val="single" w:sz="4" w:space="0" w:color="D9DEE6"/>
              <w:bottom w:val="single" w:sz="4" w:space="0" w:color="D9DEE6"/>
              <w:right w:val="single" w:sz="4" w:space="0" w:color="D9DEE6"/>
            </w:tcBorders>
          </w:tcPr>
          <w:p w14:paraId="46E1EA38" w14:textId="77777777" w:rsidR="00E66906" w:rsidRDefault="00426C3B">
            <w:pPr>
              <w:jc w:val="left"/>
            </w:pPr>
            <w:r>
              <w:rPr>
                <w:sz w:val="19"/>
              </w:rPr>
              <w:t>Saved/bookmarked jobs (candidat ↔ offre)</w:t>
            </w:r>
          </w:p>
        </w:tc>
        <w:tc>
          <w:tcPr>
            <w:tcW w:w="3600" w:type="dxa"/>
            <w:tcBorders>
              <w:top w:val="single" w:sz="4" w:space="0" w:color="D9DEE6"/>
              <w:left w:val="single" w:sz="4" w:space="0" w:color="D9DEE6"/>
              <w:bottom w:val="single" w:sz="4" w:space="0" w:color="D9DEE6"/>
              <w:right w:val="single" w:sz="4" w:space="0" w:color="D9DEE6"/>
            </w:tcBorders>
          </w:tcPr>
          <w:p w14:paraId="63E34EDE" w14:textId="77777777" w:rsidR="00E66906" w:rsidRDefault="00426C3B">
            <w:pPr>
              <w:jc w:val="left"/>
            </w:pPr>
            <w:r>
              <w:rPr>
                <w:sz w:val="19"/>
              </w:rPr>
              <w:t>toggle — one call adds or removes, server decides which.</w:t>
            </w:r>
          </w:p>
        </w:tc>
        <w:tc>
          <w:tcPr>
            <w:tcW w:w="1584" w:type="dxa"/>
            <w:tcBorders>
              <w:top w:val="single" w:sz="4" w:space="0" w:color="D9DEE6"/>
              <w:left w:val="single" w:sz="4" w:space="0" w:color="D9DEE6"/>
              <w:bottom w:val="single" w:sz="4" w:space="0" w:color="D9DEE6"/>
              <w:right w:val="single" w:sz="4" w:space="0" w:color="D9DEE6"/>
            </w:tcBorders>
          </w:tcPr>
          <w:p w14:paraId="22558366" w14:textId="77777777" w:rsidR="00E66906" w:rsidRDefault="00426C3B">
            <w:pPr>
              <w:jc w:val="left"/>
            </w:pPr>
            <w:r>
              <w:rPr>
                <w:sz w:val="19"/>
              </w:rPr>
              <w:t>toggle: candidat</w:t>
            </w:r>
          </w:p>
        </w:tc>
      </w:tr>
      <w:tr w:rsidR="00E66906" w14:paraId="3129C115" w14:textId="77777777">
        <w:trPr>
          <w:jc w:val="center"/>
        </w:trPr>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74EC9C42" w14:textId="77777777" w:rsidR="00E66906" w:rsidRDefault="00426C3B">
            <w:pPr>
              <w:jc w:val="left"/>
            </w:pPr>
            <w:r>
              <w:rPr>
                <w:sz w:val="19"/>
              </w:rPr>
              <w:t>paiements.php</w:t>
            </w:r>
          </w:p>
        </w:tc>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34338265" w14:textId="77777777" w:rsidR="00E66906" w:rsidRDefault="00426C3B">
            <w:pPr>
              <w:jc w:val="left"/>
            </w:pPr>
            <w:r>
              <w:rPr>
                <w:sz w:val="19"/>
              </w:rPr>
              <w:t>Simulated payments</w:t>
            </w:r>
          </w:p>
        </w:tc>
        <w:tc>
          <w:tcPr>
            <w:tcW w:w="3600" w:type="dxa"/>
            <w:tcBorders>
              <w:top w:val="single" w:sz="4" w:space="0" w:color="D9DEE6"/>
              <w:left w:val="single" w:sz="4" w:space="0" w:color="D9DEE6"/>
              <w:bottom w:val="single" w:sz="4" w:space="0" w:color="D9DEE6"/>
              <w:right w:val="single" w:sz="4" w:space="0" w:color="D9DEE6"/>
            </w:tcBorders>
            <w:shd w:val="clear" w:color="auto" w:fill="F3F6FA"/>
          </w:tcPr>
          <w:p w14:paraId="371E1E41" w14:textId="77777777" w:rsidR="00E66906" w:rsidRDefault="00426C3B">
            <w:pPr>
              <w:jc w:val="left"/>
            </w:pPr>
            <w:r>
              <w:rPr>
                <w:sz w:val="19"/>
              </w:rPr>
              <w:t xml:space="preserve">create — always sets </w:t>
            </w:r>
            <w:r>
              <w:rPr>
                <w:sz w:val="19"/>
              </w:rPr>
              <w:t>statut='reussi' unconditionally; no real payment gateway is involved, by design.</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197B7AFB" w14:textId="77777777" w:rsidR="00E66906" w:rsidRDefault="00426C3B">
            <w:pPr>
              <w:jc w:val="left"/>
            </w:pPr>
            <w:r>
              <w:rPr>
                <w:sz w:val="19"/>
              </w:rPr>
              <w:t>create: recruteur</w:t>
            </w:r>
          </w:p>
        </w:tc>
      </w:tr>
      <w:tr w:rsidR="00E66906" w14:paraId="3E67C37A" w14:textId="77777777">
        <w:trPr>
          <w:jc w:val="center"/>
        </w:trPr>
        <w:tc>
          <w:tcPr>
            <w:tcW w:w="1872" w:type="dxa"/>
            <w:tcBorders>
              <w:top w:val="single" w:sz="4" w:space="0" w:color="D9DEE6"/>
              <w:left w:val="single" w:sz="4" w:space="0" w:color="D9DEE6"/>
              <w:bottom w:val="single" w:sz="4" w:space="0" w:color="D9DEE6"/>
              <w:right w:val="single" w:sz="4" w:space="0" w:color="D9DEE6"/>
            </w:tcBorders>
          </w:tcPr>
          <w:p w14:paraId="29E10A90" w14:textId="77777777" w:rsidR="00E66906" w:rsidRDefault="00426C3B">
            <w:pPr>
              <w:jc w:val="left"/>
            </w:pPr>
            <w:r>
              <w:rPr>
                <w:sz w:val="19"/>
              </w:rPr>
              <w:t>alertes.php</w:t>
            </w:r>
          </w:p>
        </w:tc>
        <w:tc>
          <w:tcPr>
            <w:tcW w:w="2736" w:type="dxa"/>
            <w:tcBorders>
              <w:top w:val="single" w:sz="4" w:space="0" w:color="D9DEE6"/>
              <w:left w:val="single" w:sz="4" w:space="0" w:color="D9DEE6"/>
              <w:bottom w:val="single" w:sz="4" w:space="0" w:color="D9DEE6"/>
              <w:right w:val="single" w:sz="4" w:space="0" w:color="D9DEE6"/>
            </w:tcBorders>
          </w:tcPr>
          <w:p w14:paraId="395EF82D" w14:textId="77777777" w:rsidR="00E66906" w:rsidRDefault="00426C3B">
            <w:pPr>
              <w:jc w:val="left"/>
            </w:pPr>
            <w:r>
              <w:rPr>
                <w:sz w:val="19"/>
              </w:rPr>
              <w:t>Saved job-search alerts</w:t>
            </w:r>
          </w:p>
        </w:tc>
        <w:tc>
          <w:tcPr>
            <w:tcW w:w="3600" w:type="dxa"/>
            <w:tcBorders>
              <w:top w:val="single" w:sz="4" w:space="0" w:color="D9DEE6"/>
              <w:left w:val="single" w:sz="4" w:space="0" w:color="D9DEE6"/>
              <w:bottom w:val="single" w:sz="4" w:space="0" w:color="D9DEE6"/>
              <w:right w:val="single" w:sz="4" w:space="0" w:color="D9DEE6"/>
            </w:tcBorders>
          </w:tcPr>
          <w:p w14:paraId="0B63A33A" w14:textId="77777777" w:rsidR="00E66906" w:rsidRDefault="00426C3B">
            <w:pPr>
              <w:jc w:val="left"/>
            </w:pPr>
            <w:r>
              <w:rPr>
                <w:sz w:val="19"/>
              </w:rPr>
              <w:t xml:space="preserve">create — looks up (but does NOT create) a matching skill by name; if it doesn't already exist, the skill filter is </w:t>
            </w:r>
            <w:r>
              <w:rPr>
                <w:sz w:val="19"/>
              </w:rPr>
              <w:t>silently dropped.</w:t>
            </w:r>
          </w:p>
        </w:tc>
        <w:tc>
          <w:tcPr>
            <w:tcW w:w="1584" w:type="dxa"/>
            <w:tcBorders>
              <w:top w:val="single" w:sz="4" w:space="0" w:color="D9DEE6"/>
              <w:left w:val="single" w:sz="4" w:space="0" w:color="D9DEE6"/>
              <w:bottom w:val="single" w:sz="4" w:space="0" w:color="D9DEE6"/>
              <w:right w:val="single" w:sz="4" w:space="0" w:color="D9DEE6"/>
            </w:tcBorders>
          </w:tcPr>
          <w:p w14:paraId="0879A97D" w14:textId="77777777" w:rsidR="00E66906" w:rsidRDefault="00426C3B">
            <w:pPr>
              <w:jc w:val="left"/>
            </w:pPr>
            <w:r>
              <w:rPr>
                <w:sz w:val="19"/>
              </w:rPr>
              <w:t>create/delete: candidat</w:t>
            </w:r>
          </w:p>
        </w:tc>
      </w:tr>
      <w:tr w:rsidR="00E66906" w14:paraId="1AE495A6" w14:textId="77777777">
        <w:trPr>
          <w:jc w:val="center"/>
        </w:trPr>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2DC2F976" w14:textId="77777777" w:rsidR="00E66906" w:rsidRDefault="00426C3B">
            <w:pPr>
              <w:jc w:val="left"/>
            </w:pPr>
            <w:r>
              <w:rPr>
                <w:sz w:val="19"/>
              </w:rPr>
              <w:t>messages.php</w:t>
            </w:r>
          </w:p>
        </w:tc>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2BE8EB0D" w14:textId="77777777" w:rsidR="00E66906" w:rsidRDefault="00426C3B">
            <w:pPr>
              <w:jc w:val="left"/>
            </w:pPr>
            <w:r>
              <w:rPr>
                <w:sz w:val="19"/>
              </w:rPr>
              <w:t>Per-application chat thread</w:t>
            </w:r>
          </w:p>
        </w:tc>
        <w:tc>
          <w:tcPr>
            <w:tcW w:w="3600" w:type="dxa"/>
            <w:tcBorders>
              <w:top w:val="single" w:sz="4" w:space="0" w:color="D9DEE6"/>
              <w:left w:val="single" w:sz="4" w:space="0" w:color="D9DEE6"/>
              <w:bottom w:val="single" w:sz="4" w:space="0" w:color="D9DEE6"/>
              <w:right w:val="single" w:sz="4" w:space="0" w:color="D9DEE6"/>
            </w:tcBorders>
            <w:shd w:val="clear" w:color="auto" w:fill="F3F6FA"/>
          </w:tcPr>
          <w:p w14:paraId="218E1AA1" w14:textId="77777777" w:rsidR="00E66906" w:rsidRDefault="00426C3B">
            <w:pPr>
              <w:jc w:val="left"/>
            </w:pPr>
            <w:r>
              <w:rPr>
                <w:sz w:val="19"/>
              </w:rPr>
              <w:t>create — the sender's role is trusted from the request body, not re-derived from the session.</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63A06236" w14:textId="77777777" w:rsidR="00E66906" w:rsidRDefault="00426C3B">
            <w:pPr>
              <w:jc w:val="left"/>
            </w:pPr>
            <w:r>
              <w:rPr>
                <w:sz w:val="19"/>
              </w:rPr>
              <w:t>create: candidat or recruteur</w:t>
            </w:r>
          </w:p>
        </w:tc>
      </w:tr>
    </w:tbl>
    <w:p w14:paraId="4E4DC796" w14:textId="77777777" w:rsidR="00E66906" w:rsidRDefault="00E66906">
      <w:pPr>
        <w:spacing w:after="40"/>
      </w:pPr>
    </w:p>
    <w:p w14:paraId="18EEADDF" w14:textId="77777777" w:rsidR="00E66906" w:rsidRDefault="00426C3B">
      <w:pPr>
        <w:pStyle w:val="Heading2"/>
      </w:pPr>
      <w:bookmarkStart w:id="35" w:name="_Toc239767475"/>
      <w:r>
        <w:t xml:space="preserve">3.10 avis.php — Company Reviews (the </w:t>
      </w:r>
      <w:r>
        <w:t>best-secured file)</w:t>
      </w:r>
      <w:bookmarkEnd w:id="35"/>
    </w:p>
    <w:p w14:paraId="1790F877" w14:textId="77777777" w:rsidR="00E66906" w:rsidRDefault="00426C3B">
      <w:r>
        <w:t>Manages candidate-submitted reviews of companies — multi-dimensional ratings (overall, ambiance, pay, work/life balance), free-text pros/cons, and the same pending → publiee/rejetee moderation flow used for job postings.</w:t>
      </w:r>
    </w:p>
    <w:p w14:paraId="2F98A667" w14:textId="577CBA4A" w:rsidR="00E66906" w:rsidRDefault="00426C3B">
      <w:pPr>
        <w:pStyle w:val="Caption"/>
        <w:spacing w:before="200"/>
      </w:pPr>
      <w:r>
        <w:t xml:space="preserve">Table </w:t>
      </w:r>
      <w:r>
        <w:fldChar w:fldCharType="begin"/>
      </w:r>
      <w:r>
        <w:instrText>SEQ Table \* ARABIC</w:instrText>
      </w:r>
      <w:r>
        <w:fldChar w:fldCharType="separate"/>
      </w:r>
      <w:r>
        <w:rPr>
          <w:noProof/>
        </w:rPr>
        <w:t>14</w:t>
      </w:r>
      <w:r>
        <w:fldChar w:fldCharType="end"/>
      </w:r>
      <w:r>
        <w:t xml:space="preserve"> — api/avis.php — actions</w:t>
      </w:r>
    </w:p>
    <w:tbl>
      <w:tblPr>
        <w:tblStyle w:val="TableGrid"/>
        <w:tblW w:w="0" w:type="auto"/>
        <w:jc w:val="center"/>
        <w:tblLook w:val="04A0" w:firstRow="1" w:lastRow="0" w:firstColumn="1" w:lastColumn="0" w:noHBand="0" w:noVBand="1"/>
      </w:tblPr>
      <w:tblGrid>
        <w:gridCol w:w="2597"/>
        <w:gridCol w:w="1119"/>
        <w:gridCol w:w="4128"/>
        <w:gridCol w:w="1500"/>
      </w:tblGrid>
      <w:tr w:rsidR="00E66906" w14:paraId="320F8589"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E34879A"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1042CBAE" w14:textId="77777777" w:rsidR="00E66906" w:rsidRDefault="00426C3B">
            <w:pPr>
              <w:jc w:val="left"/>
            </w:pPr>
            <w:r>
              <w:rPr>
                <w:b/>
                <w:color w:val="FFFFFF"/>
                <w:sz w:val="20"/>
              </w:rPr>
              <w:t>Method</w:t>
            </w:r>
          </w:p>
        </w:tc>
        <w:tc>
          <w:tcPr>
            <w:tcW w:w="446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D8C968B" w14:textId="77777777" w:rsidR="00E66906" w:rsidRDefault="00426C3B">
            <w:pPr>
              <w:jc w:val="left"/>
            </w:pPr>
            <w:r>
              <w:rPr>
                <w:b/>
                <w:color w:val="FFFFFF"/>
                <w:sz w:val="20"/>
              </w:rPr>
              <w:t>What it does</w:t>
            </w:r>
          </w:p>
        </w:tc>
        <w:tc>
          <w:tcPr>
            <w:tcW w:w="158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45784583" w14:textId="77777777" w:rsidR="00E66906" w:rsidRDefault="00426C3B">
            <w:pPr>
              <w:jc w:val="left"/>
            </w:pPr>
            <w:r>
              <w:rPr>
                <w:b/>
                <w:color w:val="FFFFFF"/>
                <w:sz w:val="20"/>
              </w:rPr>
              <w:t>Auth?</w:t>
            </w:r>
          </w:p>
        </w:tc>
      </w:tr>
      <w:tr w:rsidR="00E66906" w14:paraId="7CE5B372"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1882B589" w14:textId="77777777" w:rsidR="00E66906" w:rsidRDefault="00426C3B">
            <w:pPr>
              <w:jc w:val="left"/>
            </w:pPr>
            <w:r>
              <w:rPr>
                <w:sz w:val="19"/>
              </w:rPr>
              <w:t>(by id) / getPending / hasReviewed / (bare)</w:t>
            </w:r>
          </w:p>
        </w:tc>
        <w:tc>
          <w:tcPr>
            <w:tcW w:w="1152" w:type="dxa"/>
            <w:tcBorders>
              <w:top w:val="single" w:sz="4" w:space="0" w:color="D9DEE6"/>
              <w:left w:val="single" w:sz="4" w:space="0" w:color="D9DEE6"/>
              <w:bottom w:val="single" w:sz="4" w:space="0" w:color="D9DEE6"/>
              <w:right w:val="single" w:sz="4" w:space="0" w:color="D9DEE6"/>
            </w:tcBorders>
          </w:tcPr>
          <w:p w14:paraId="697AF74C" w14:textId="77777777" w:rsidR="00E66906" w:rsidRDefault="00426C3B">
            <w:pPr>
              <w:jc w:val="left"/>
            </w:pPr>
            <w:r>
              <w:rPr>
                <w:sz w:val="19"/>
              </w:rPr>
              <w:t>GET</w:t>
            </w:r>
          </w:p>
        </w:tc>
        <w:tc>
          <w:tcPr>
            <w:tcW w:w="4464" w:type="dxa"/>
            <w:tcBorders>
              <w:top w:val="single" w:sz="4" w:space="0" w:color="D9DEE6"/>
              <w:left w:val="single" w:sz="4" w:space="0" w:color="D9DEE6"/>
              <w:bottom w:val="single" w:sz="4" w:space="0" w:color="D9DEE6"/>
              <w:right w:val="single" w:sz="4" w:space="0" w:color="D9DEE6"/>
            </w:tcBorders>
          </w:tcPr>
          <w:p w14:paraId="2D6E1718" w14:textId="77777777" w:rsidR="00E66906" w:rsidRDefault="00426C3B">
            <w:pPr>
              <w:jc w:val="left"/>
            </w:pPr>
            <w:r>
              <w:rPr>
                <w:sz w:val="19"/>
              </w:rPr>
              <w:t>Reads.</w:t>
            </w:r>
          </w:p>
        </w:tc>
        <w:tc>
          <w:tcPr>
            <w:tcW w:w="1584" w:type="dxa"/>
            <w:tcBorders>
              <w:top w:val="single" w:sz="4" w:space="0" w:color="D9DEE6"/>
              <w:left w:val="single" w:sz="4" w:space="0" w:color="D9DEE6"/>
              <w:bottom w:val="single" w:sz="4" w:space="0" w:color="D9DEE6"/>
              <w:right w:val="single" w:sz="4" w:space="0" w:color="D9DEE6"/>
            </w:tcBorders>
          </w:tcPr>
          <w:p w14:paraId="7378D08D" w14:textId="77777777" w:rsidR="00E66906" w:rsidRDefault="00426C3B">
            <w:pPr>
              <w:jc w:val="left"/>
            </w:pPr>
            <w:r>
              <w:rPr>
                <w:sz w:val="19"/>
              </w:rPr>
              <w:t>None</w:t>
            </w:r>
          </w:p>
        </w:tc>
      </w:tr>
      <w:tr w:rsidR="00E66906" w14:paraId="24BA5055"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132210EE" w14:textId="77777777" w:rsidR="00E66906" w:rsidRDefault="00426C3B">
            <w:pPr>
              <w:jc w:val="left"/>
            </w:pPr>
            <w:r>
              <w:rPr>
                <w:sz w:val="19"/>
              </w:rPr>
              <w:t>getByCompany</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1CF03F53" w14:textId="77777777" w:rsidR="00E66906" w:rsidRDefault="00426C3B">
            <w:pPr>
              <w:jc w:val="left"/>
            </w:pPr>
            <w:r>
              <w:rPr>
                <w:sz w:val="19"/>
              </w:rPr>
              <w:t>GET</w:t>
            </w:r>
          </w:p>
        </w:tc>
        <w:tc>
          <w:tcPr>
            <w:tcW w:w="4464" w:type="dxa"/>
            <w:tcBorders>
              <w:top w:val="single" w:sz="4" w:space="0" w:color="D9DEE6"/>
              <w:left w:val="single" w:sz="4" w:space="0" w:color="D9DEE6"/>
              <w:bottom w:val="single" w:sz="4" w:space="0" w:color="D9DEE6"/>
              <w:right w:val="single" w:sz="4" w:space="0" w:color="D9DEE6"/>
            </w:tcBorders>
            <w:shd w:val="clear" w:color="auto" w:fill="F3F6FA"/>
          </w:tcPr>
          <w:p w14:paraId="47BA03DB" w14:textId="77777777" w:rsidR="00E66906" w:rsidRDefault="00426C3B">
            <w:pPr>
              <w:jc w:val="left"/>
            </w:pPr>
            <w:r>
              <w:rPr>
                <w:sz w:val="19"/>
              </w:rPr>
              <w:t xml:space="preserve">Supports an onlyPublished=1 flag, read via the to_bool() helper (helpers.php) since </w:t>
            </w:r>
            <w:r>
              <w:rPr>
                <w:sz w:val="19"/>
              </w:rPr>
              <w:t>query-string values arrive as strings, not real booleans.</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4632C4F2" w14:textId="77777777" w:rsidR="00E66906" w:rsidRDefault="00426C3B">
            <w:pPr>
              <w:jc w:val="left"/>
            </w:pPr>
            <w:r>
              <w:rPr>
                <w:sz w:val="19"/>
              </w:rPr>
              <w:t>None</w:t>
            </w:r>
          </w:p>
        </w:tc>
      </w:tr>
      <w:tr w:rsidR="00E66906" w14:paraId="647A6975"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1AA88D3F" w14:textId="77777777" w:rsidR="00E66906" w:rsidRDefault="00426C3B">
            <w:pPr>
              <w:jc w:val="left"/>
            </w:pPr>
            <w:r>
              <w:rPr>
                <w:sz w:val="19"/>
              </w:rPr>
              <w:t>getAverageRating</w:t>
            </w:r>
          </w:p>
        </w:tc>
        <w:tc>
          <w:tcPr>
            <w:tcW w:w="1152" w:type="dxa"/>
            <w:tcBorders>
              <w:top w:val="single" w:sz="4" w:space="0" w:color="D9DEE6"/>
              <w:left w:val="single" w:sz="4" w:space="0" w:color="D9DEE6"/>
              <w:bottom w:val="single" w:sz="4" w:space="0" w:color="D9DEE6"/>
              <w:right w:val="single" w:sz="4" w:space="0" w:color="D9DEE6"/>
            </w:tcBorders>
          </w:tcPr>
          <w:p w14:paraId="4F3F5E7C" w14:textId="77777777" w:rsidR="00E66906" w:rsidRDefault="00426C3B">
            <w:pPr>
              <w:jc w:val="left"/>
            </w:pPr>
            <w:r>
              <w:rPr>
                <w:sz w:val="19"/>
              </w:rPr>
              <w:t>GET</w:t>
            </w:r>
          </w:p>
        </w:tc>
        <w:tc>
          <w:tcPr>
            <w:tcW w:w="4464" w:type="dxa"/>
            <w:tcBorders>
              <w:top w:val="single" w:sz="4" w:space="0" w:color="D9DEE6"/>
              <w:left w:val="single" w:sz="4" w:space="0" w:color="D9DEE6"/>
              <w:bottom w:val="single" w:sz="4" w:space="0" w:color="D9DEE6"/>
              <w:right w:val="single" w:sz="4" w:space="0" w:color="D9DEE6"/>
            </w:tcBorders>
          </w:tcPr>
          <w:p w14:paraId="4D18A884" w14:textId="77777777" w:rsidR="00E66906" w:rsidRDefault="00426C3B">
            <w:pPr>
              <w:jc w:val="left"/>
            </w:pPr>
            <w:r>
              <w:rPr>
                <w:sz w:val="19"/>
              </w:rPr>
              <w:t xml:space="preserve">AVG(note_globale) over published reviews only, rounded to 1 decimal — null if there are no </w:t>
            </w:r>
            <w:r>
              <w:rPr>
                <w:sz w:val="19"/>
              </w:rPr>
              <w:lastRenderedPageBreak/>
              <w:t>published reviews yet.</w:t>
            </w:r>
          </w:p>
        </w:tc>
        <w:tc>
          <w:tcPr>
            <w:tcW w:w="1584" w:type="dxa"/>
            <w:tcBorders>
              <w:top w:val="single" w:sz="4" w:space="0" w:color="D9DEE6"/>
              <w:left w:val="single" w:sz="4" w:space="0" w:color="D9DEE6"/>
              <w:bottom w:val="single" w:sz="4" w:space="0" w:color="D9DEE6"/>
              <w:right w:val="single" w:sz="4" w:space="0" w:color="D9DEE6"/>
            </w:tcBorders>
          </w:tcPr>
          <w:p w14:paraId="4605B841" w14:textId="77777777" w:rsidR="00E66906" w:rsidRDefault="00426C3B">
            <w:pPr>
              <w:jc w:val="left"/>
            </w:pPr>
            <w:r>
              <w:rPr>
                <w:sz w:val="19"/>
              </w:rPr>
              <w:lastRenderedPageBreak/>
              <w:t>None</w:t>
            </w:r>
          </w:p>
        </w:tc>
      </w:tr>
      <w:tr w:rsidR="00E66906" w14:paraId="61716AE1"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472C9129" w14:textId="77777777" w:rsidR="00E66906" w:rsidRDefault="00426C3B">
            <w:pPr>
              <w:jc w:val="left"/>
            </w:pPr>
            <w:r>
              <w:rPr>
                <w:sz w:val="19"/>
              </w:rPr>
              <w:t>(create)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13C99BB4" w14:textId="77777777" w:rsidR="00E66906" w:rsidRDefault="00426C3B">
            <w:pPr>
              <w:jc w:val="left"/>
            </w:pPr>
            <w:r>
              <w:rPr>
                <w:sz w:val="19"/>
              </w:rPr>
              <w:t>POST</w:t>
            </w:r>
          </w:p>
        </w:tc>
        <w:tc>
          <w:tcPr>
            <w:tcW w:w="4464" w:type="dxa"/>
            <w:tcBorders>
              <w:top w:val="single" w:sz="4" w:space="0" w:color="D9DEE6"/>
              <w:left w:val="single" w:sz="4" w:space="0" w:color="D9DEE6"/>
              <w:bottom w:val="single" w:sz="4" w:space="0" w:color="D9DEE6"/>
              <w:right w:val="single" w:sz="4" w:space="0" w:color="D9DEE6"/>
            </w:tcBorders>
            <w:shd w:val="clear" w:color="auto" w:fill="F3F6FA"/>
          </w:tcPr>
          <w:p w14:paraId="3866F8A5" w14:textId="77777777" w:rsidR="00E66906" w:rsidRDefault="00426C3B">
            <w:pPr>
              <w:jc w:val="left"/>
            </w:pPr>
            <w:r>
              <w:rPr>
                <w:sz w:val="19"/>
              </w:rPr>
              <w:t xml:space="preserve">Inserts a new review; statut </w:t>
            </w:r>
            <w:r>
              <w:rPr>
                <w:sz w:val="19"/>
              </w:rPr>
              <w:t>force-set to 'en_attente'.</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615DAAE1" w14:textId="77777777" w:rsidR="00E66906" w:rsidRDefault="00426C3B">
            <w:pPr>
              <w:jc w:val="left"/>
            </w:pPr>
            <w:r>
              <w:rPr>
                <w:sz w:val="19"/>
              </w:rPr>
              <w:t>candidat</w:t>
            </w:r>
          </w:p>
        </w:tc>
      </w:tr>
      <w:tr w:rsidR="00E66906" w14:paraId="237A4CED" w14:textId="77777777">
        <w:trPr>
          <w:jc w:val="center"/>
        </w:trPr>
        <w:tc>
          <w:tcPr>
            <w:tcW w:w="2736" w:type="dxa"/>
            <w:tcBorders>
              <w:top w:val="single" w:sz="4" w:space="0" w:color="D9DEE6"/>
              <w:left w:val="single" w:sz="4" w:space="0" w:color="D9DEE6"/>
              <w:bottom w:val="single" w:sz="4" w:space="0" w:color="D9DEE6"/>
              <w:right w:val="single" w:sz="4" w:space="0" w:color="D9DEE6"/>
            </w:tcBorders>
          </w:tcPr>
          <w:p w14:paraId="571E1E37" w14:textId="77777777" w:rsidR="00E66906" w:rsidRDefault="00426C3B">
            <w:pPr>
              <w:jc w:val="left"/>
            </w:pPr>
            <w:r>
              <w:rPr>
                <w:sz w:val="19"/>
              </w:rPr>
              <w:t>approve / reject</w:t>
            </w:r>
          </w:p>
        </w:tc>
        <w:tc>
          <w:tcPr>
            <w:tcW w:w="1152" w:type="dxa"/>
            <w:tcBorders>
              <w:top w:val="single" w:sz="4" w:space="0" w:color="D9DEE6"/>
              <w:left w:val="single" w:sz="4" w:space="0" w:color="D9DEE6"/>
              <w:bottom w:val="single" w:sz="4" w:space="0" w:color="D9DEE6"/>
              <w:right w:val="single" w:sz="4" w:space="0" w:color="D9DEE6"/>
            </w:tcBorders>
          </w:tcPr>
          <w:p w14:paraId="397A1413" w14:textId="77777777" w:rsidR="00E66906" w:rsidRDefault="00426C3B">
            <w:pPr>
              <w:jc w:val="left"/>
            </w:pPr>
            <w:r>
              <w:rPr>
                <w:sz w:val="19"/>
              </w:rPr>
              <w:t>PUT</w:t>
            </w:r>
          </w:p>
        </w:tc>
        <w:tc>
          <w:tcPr>
            <w:tcW w:w="4464" w:type="dxa"/>
            <w:tcBorders>
              <w:top w:val="single" w:sz="4" w:space="0" w:color="D9DEE6"/>
              <w:left w:val="single" w:sz="4" w:space="0" w:color="D9DEE6"/>
              <w:bottom w:val="single" w:sz="4" w:space="0" w:color="D9DEE6"/>
              <w:right w:val="single" w:sz="4" w:space="0" w:color="D9DEE6"/>
            </w:tcBorders>
          </w:tcPr>
          <w:p w14:paraId="1B60EC8E" w14:textId="77777777" w:rsidR="00E66906" w:rsidRDefault="00426C3B">
            <w:pPr>
              <w:jc w:val="left"/>
            </w:pPr>
            <w:r>
              <w:rPr>
                <w:sz w:val="19"/>
              </w:rPr>
              <w:t>Moderation.</w:t>
            </w:r>
          </w:p>
        </w:tc>
        <w:tc>
          <w:tcPr>
            <w:tcW w:w="1584" w:type="dxa"/>
            <w:tcBorders>
              <w:top w:val="single" w:sz="4" w:space="0" w:color="D9DEE6"/>
              <w:left w:val="single" w:sz="4" w:space="0" w:color="D9DEE6"/>
              <w:bottom w:val="single" w:sz="4" w:space="0" w:color="D9DEE6"/>
              <w:right w:val="single" w:sz="4" w:space="0" w:color="D9DEE6"/>
            </w:tcBorders>
          </w:tcPr>
          <w:p w14:paraId="705FBA48" w14:textId="77777777" w:rsidR="00E66906" w:rsidRDefault="00426C3B">
            <w:pPr>
              <w:jc w:val="left"/>
            </w:pPr>
            <w:r>
              <w:rPr>
                <w:sz w:val="19"/>
              </w:rPr>
              <w:t>admin — checked once for the whole PUT block</w:t>
            </w:r>
          </w:p>
        </w:tc>
      </w:tr>
      <w:tr w:rsidR="00E66906" w14:paraId="7858E6B0" w14:textId="77777777">
        <w:trPr>
          <w:jc w:val="center"/>
        </w:trPr>
        <w:tc>
          <w:tcPr>
            <w:tcW w:w="2736" w:type="dxa"/>
            <w:tcBorders>
              <w:top w:val="single" w:sz="4" w:space="0" w:color="D9DEE6"/>
              <w:left w:val="single" w:sz="4" w:space="0" w:color="D9DEE6"/>
              <w:bottom w:val="single" w:sz="4" w:space="0" w:color="D9DEE6"/>
              <w:right w:val="single" w:sz="4" w:space="0" w:color="D9DEE6"/>
            </w:tcBorders>
            <w:shd w:val="clear" w:color="auto" w:fill="F3F6FA"/>
          </w:tcPr>
          <w:p w14:paraId="25E5E1D0" w14:textId="77777777" w:rsidR="00E66906" w:rsidRDefault="00426C3B">
            <w:pPr>
              <w:jc w:val="left"/>
            </w:pPr>
            <w:r>
              <w:rPr>
                <w:sz w:val="19"/>
              </w:rPr>
              <w:t>(delete)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7F14A780" w14:textId="77777777" w:rsidR="00E66906" w:rsidRDefault="00426C3B">
            <w:pPr>
              <w:jc w:val="left"/>
            </w:pPr>
            <w:r>
              <w:rPr>
                <w:sz w:val="19"/>
              </w:rPr>
              <w:t>DELETE</w:t>
            </w:r>
          </w:p>
        </w:tc>
        <w:tc>
          <w:tcPr>
            <w:tcW w:w="4464" w:type="dxa"/>
            <w:tcBorders>
              <w:top w:val="single" w:sz="4" w:space="0" w:color="D9DEE6"/>
              <w:left w:val="single" w:sz="4" w:space="0" w:color="D9DEE6"/>
              <w:bottom w:val="single" w:sz="4" w:space="0" w:color="D9DEE6"/>
              <w:right w:val="single" w:sz="4" w:space="0" w:color="D9DEE6"/>
            </w:tcBorders>
            <w:shd w:val="clear" w:color="auto" w:fill="F3F6FA"/>
          </w:tcPr>
          <w:p w14:paraId="566AC984" w14:textId="77777777" w:rsidR="00E66906" w:rsidRDefault="00426C3B">
            <w:pPr>
              <w:jc w:val="left"/>
            </w:pPr>
            <w:r>
              <w:rPr>
                <w:sz w:val="19"/>
              </w:rPr>
              <w:t>Removes a review.</w:t>
            </w:r>
          </w:p>
        </w:tc>
        <w:tc>
          <w:tcPr>
            <w:tcW w:w="1584" w:type="dxa"/>
            <w:tcBorders>
              <w:top w:val="single" w:sz="4" w:space="0" w:color="D9DEE6"/>
              <w:left w:val="single" w:sz="4" w:space="0" w:color="D9DEE6"/>
              <w:bottom w:val="single" w:sz="4" w:space="0" w:color="D9DEE6"/>
              <w:right w:val="single" w:sz="4" w:space="0" w:color="D9DEE6"/>
            </w:tcBorders>
            <w:shd w:val="clear" w:color="auto" w:fill="F3F6FA"/>
          </w:tcPr>
          <w:p w14:paraId="59C1BC12" w14:textId="77777777" w:rsidR="00E66906" w:rsidRDefault="00426C3B">
            <w:pPr>
              <w:jc w:val="left"/>
            </w:pPr>
            <w:r>
              <w:rPr>
                <w:sz w:val="19"/>
              </w:rPr>
              <w:t>admin</w:t>
            </w:r>
          </w:p>
        </w:tc>
      </w:tr>
    </w:tbl>
    <w:p w14:paraId="0596DA36" w14:textId="77777777" w:rsidR="00E66906" w:rsidRDefault="00E66906">
      <w:pPr>
        <w:spacing w:after="40"/>
      </w:pPr>
    </w:p>
    <w:tbl>
      <w:tblPr>
        <w:tblStyle w:val="TableGrid"/>
        <w:tblW w:w="0" w:type="auto"/>
        <w:tblLook w:val="04A0" w:firstRow="1" w:lastRow="0" w:firstColumn="1" w:lastColumn="0" w:noHBand="0" w:noVBand="1"/>
      </w:tblPr>
      <w:tblGrid>
        <w:gridCol w:w="9072"/>
      </w:tblGrid>
      <w:tr w:rsidR="00E66906" w14:paraId="72DAF417" w14:textId="77777777">
        <w:tc>
          <w:tcPr>
            <w:tcW w:w="9072" w:type="dxa"/>
            <w:tcBorders>
              <w:top w:val="single" w:sz="4" w:space="0" w:color="D3DAE3"/>
              <w:left w:val="single" w:sz="24" w:space="0" w:color="0E8F6B"/>
              <w:bottom w:val="single" w:sz="4" w:space="0" w:color="D3DAE3"/>
              <w:right w:val="single" w:sz="4" w:space="0" w:color="D3DAE3"/>
            </w:tcBorders>
            <w:shd w:val="clear" w:color="auto" w:fill="F0F4FC"/>
          </w:tcPr>
          <w:p w14:paraId="073E0F3B" w14:textId="77777777" w:rsidR="00E66906" w:rsidRDefault="00426C3B">
            <w:pPr>
              <w:spacing w:before="80" w:after="80"/>
            </w:pPr>
            <w:r>
              <w:rPr>
                <w:b/>
                <w:color w:val="0E8F6B"/>
                <w:sz w:val="19"/>
              </w:rPr>
              <w:t xml:space="preserve">DONE WELL  </w:t>
            </w:r>
            <w:r>
              <w:rPr>
                <w:sz w:val="20"/>
              </w:rPr>
              <w:t xml:space="preserve">Unlike most other files, this one properly gates every write action (candidat to </w:t>
            </w:r>
            <w:r>
              <w:rPr>
                <w:sz w:val="20"/>
              </w:rPr>
              <w:t>create, admin to approve/reject/delete) — a good example to point to if asked to show a file that does security right.</w:t>
            </w:r>
          </w:p>
        </w:tc>
      </w:tr>
    </w:tbl>
    <w:p w14:paraId="54D31642" w14:textId="77777777" w:rsidR="00E66906" w:rsidRDefault="00E66906">
      <w:pPr>
        <w:spacing w:after="200"/>
      </w:pPr>
    </w:p>
    <w:p w14:paraId="4109BE37" w14:textId="77777777" w:rsidR="00E66906" w:rsidRDefault="00426C3B">
      <w:pPr>
        <w:pStyle w:val="Heading2"/>
      </w:pPr>
      <w:bookmarkStart w:id="36" w:name="_Toc239767476"/>
      <w:r>
        <w:t>3.11 categories.php and competences.php — Reference Lists</w:t>
      </w:r>
      <w:bookmarkEnd w:id="36"/>
    </w:p>
    <w:p w14:paraId="2DD30E76" w14:textId="77777777" w:rsidR="00E66906" w:rsidRDefault="00426C3B">
      <w:r>
        <w:t>Both manage a simple {id, nom} lookup table (job categories, and the master skills list respectively) with plain CRUD, properly admin-gated for every write. competences.php adds one extra read-side action, findOrCreateByName — the canonical version of the “find or create” logic that offres.php, candidats.php, and alertes.php each separately re-implement inline rather than calling this shared endpoint (a real, if minor, code-duplication example worth mentioning if asked about refactoring opportunities).</w:t>
      </w:r>
    </w:p>
    <w:p w14:paraId="14DE8D7A" w14:textId="77777777" w:rsidR="00E66906" w:rsidRDefault="00426C3B">
      <w:pPr>
        <w:pStyle w:val="Heading2"/>
      </w:pPr>
      <w:bookmarkStart w:id="37" w:name="_Toc239767477"/>
      <w:r>
        <w:t>3.12 utilisateurs.php — Accounts (the most nuanced auth logic)</w:t>
      </w:r>
      <w:bookmarkEnd w:id="37"/>
    </w:p>
    <w:p w14:paraId="38E6352C" w14:textId="77777777" w:rsidR="00E66906" w:rsidRDefault="00426C3B">
      <w:r>
        <w:t>Manages the base utilisateurs record. shape_user() deliberately never includes password_hash in any response — not because the SQL excludes it, but because the shaping function simply never copies that field into its output object.</w:t>
      </w:r>
    </w:p>
    <w:p w14:paraId="7292A722" w14:textId="3C414BA1" w:rsidR="00E66906" w:rsidRDefault="00426C3B">
      <w:pPr>
        <w:pStyle w:val="Caption"/>
        <w:spacing w:before="200"/>
      </w:pPr>
      <w:r>
        <w:t xml:space="preserve">Table </w:t>
      </w:r>
      <w:r>
        <w:fldChar w:fldCharType="begin"/>
      </w:r>
      <w:r>
        <w:instrText>SEQ Table \* ARABIC</w:instrText>
      </w:r>
      <w:r>
        <w:fldChar w:fldCharType="separate"/>
      </w:r>
      <w:r>
        <w:rPr>
          <w:noProof/>
        </w:rPr>
        <w:t>15</w:t>
      </w:r>
      <w:r>
        <w:fldChar w:fldCharType="end"/>
      </w:r>
      <w:r>
        <w:t xml:space="preserve"> — api/utilisateurs.php — actions</w:t>
      </w:r>
    </w:p>
    <w:tbl>
      <w:tblPr>
        <w:tblStyle w:val="TableGrid"/>
        <w:tblW w:w="0" w:type="auto"/>
        <w:jc w:val="center"/>
        <w:tblLook w:val="04A0" w:firstRow="1" w:lastRow="0" w:firstColumn="1" w:lastColumn="0" w:noHBand="0" w:noVBand="1"/>
      </w:tblPr>
      <w:tblGrid>
        <w:gridCol w:w="2263"/>
        <w:gridCol w:w="1119"/>
        <w:gridCol w:w="4222"/>
        <w:gridCol w:w="1740"/>
      </w:tblGrid>
      <w:tr w:rsidR="00E66906" w14:paraId="1F799B2F" w14:textId="77777777">
        <w:trPr>
          <w:jc w:val="center"/>
        </w:trPr>
        <w:tc>
          <w:tcPr>
            <w:tcW w:w="230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F22AE7F" w14:textId="77777777" w:rsidR="00E66906" w:rsidRDefault="00426C3B">
            <w:pPr>
              <w:jc w:val="left"/>
            </w:pPr>
            <w:r>
              <w:rPr>
                <w:b/>
                <w:color w:val="FFFFFF"/>
                <w:sz w:val="20"/>
              </w:rPr>
              <w:t>Action</w:t>
            </w:r>
          </w:p>
        </w:tc>
        <w:tc>
          <w:tcPr>
            <w:tcW w:w="115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08D34BF" w14:textId="77777777" w:rsidR="00E66906" w:rsidRDefault="00426C3B">
            <w:pPr>
              <w:jc w:val="left"/>
            </w:pPr>
            <w:r>
              <w:rPr>
                <w:b/>
                <w:color w:val="FFFFFF"/>
                <w:sz w:val="20"/>
              </w:rPr>
              <w:t>Method</w:t>
            </w:r>
          </w:p>
        </w:tc>
        <w:tc>
          <w:tcPr>
            <w:tcW w:w="4608"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42D71E7" w14:textId="77777777" w:rsidR="00E66906" w:rsidRDefault="00426C3B">
            <w:pPr>
              <w:jc w:val="left"/>
            </w:pPr>
            <w:r>
              <w:rPr>
                <w:b/>
                <w:color w:val="FFFFFF"/>
                <w:sz w:val="20"/>
              </w:rPr>
              <w:t>What it does</w:t>
            </w:r>
          </w:p>
        </w:tc>
        <w:tc>
          <w:tcPr>
            <w:tcW w:w="187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0E77A820" w14:textId="77777777" w:rsidR="00E66906" w:rsidRDefault="00426C3B">
            <w:pPr>
              <w:jc w:val="left"/>
            </w:pPr>
            <w:r>
              <w:rPr>
                <w:b/>
                <w:color w:val="FFFFFF"/>
                <w:sz w:val="20"/>
              </w:rPr>
              <w:t>Auth?</w:t>
            </w:r>
          </w:p>
        </w:tc>
      </w:tr>
      <w:tr w:rsidR="00E66906" w14:paraId="78CF2B13" w14:textId="77777777">
        <w:trPr>
          <w:jc w:val="center"/>
        </w:trPr>
        <w:tc>
          <w:tcPr>
            <w:tcW w:w="2304" w:type="dxa"/>
            <w:tcBorders>
              <w:top w:val="single" w:sz="4" w:space="0" w:color="D9DEE6"/>
              <w:left w:val="single" w:sz="4" w:space="0" w:color="D9DEE6"/>
              <w:bottom w:val="single" w:sz="4" w:space="0" w:color="D9DEE6"/>
              <w:right w:val="single" w:sz="4" w:space="0" w:color="D9DEE6"/>
            </w:tcBorders>
          </w:tcPr>
          <w:p w14:paraId="17431F76" w14:textId="77777777" w:rsidR="00E66906" w:rsidRDefault="00426C3B">
            <w:pPr>
              <w:jc w:val="left"/>
            </w:pPr>
            <w:r>
              <w:rPr>
                <w:sz w:val="19"/>
              </w:rPr>
              <w:t>(by id) / getByEmail</w:t>
            </w:r>
          </w:p>
        </w:tc>
        <w:tc>
          <w:tcPr>
            <w:tcW w:w="1152" w:type="dxa"/>
            <w:tcBorders>
              <w:top w:val="single" w:sz="4" w:space="0" w:color="D9DEE6"/>
              <w:left w:val="single" w:sz="4" w:space="0" w:color="D9DEE6"/>
              <w:bottom w:val="single" w:sz="4" w:space="0" w:color="D9DEE6"/>
              <w:right w:val="single" w:sz="4" w:space="0" w:color="D9DEE6"/>
            </w:tcBorders>
          </w:tcPr>
          <w:p w14:paraId="051AACFD" w14:textId="77777777" w:rsidR="00E66906" w:rsidRDefault="00426C3B">
            <w:pPr>
              <w:jc w:val="left"/>
            </w:pPr>
            <w:r>
              <w:rPr>
                <w:sz w:val="19"/>
              </w:rPr>
              <w:t>GET</w:t>
            </w:r>
          </w:p>
        </w:tc>
        <w:tc>
          <w:tcPr>
            <w:tcW w:w="4608" w:type="dxa"/>
            <w:tcBorders>
              <w:top w:val="single" w:sz="4" w:space="0" w:color="D9DEE6"/>
              <w:left w:val="single" w:sz="4" w:space="0" w:color="D9DEE6"/>
              <w:bottom w:val="single" w:sz="4" w:space="0" w:color="D9DEE6"/>
              <w:right w:val="single" w:sz="4" w:space="0" w:color="D9DEE6"/>
            </w:tcBorders>
          </w:tcPr>
          <w:p w14:paraId="6B6B2572" w14:textId="77777777" w:rsidR="00E66906" w:rsidRDefault="00426C3B">
            <w:pPr>
              <w:jc w:val="left"/>
            </w:pPr>
            <w:r>
              <w:rPr>
                <w:sz w:val="19"/>
              </w:rPr>
              <w:t>Individual lookups.</w:t>
            </w:r>
          </w:p>
        </w:tc>
        <w:tc>
          <w:tcPr>
            <w:tcW w:w="1872" w:type="dxa"/>
            <w:tcBorders>
              <w:top w:val="single" w:sz="4" w:space="0" w:color="D9DEE6"/>
              <w:left w:val="single" w:sz="4" w:space="0" w:color="D9DEE6"/>
              <w:bottom w:val="single" w:sz="4" w:space="0" w:color="D9DEE6"/>
              <w:right w:val="single" w:sz="4" w:space="0" w:color="D9DEE6"/>
            </w:tcBorders>
          </w:tcPr>
          <w:p w14:paraId="088887D2" w14:textId="77777777" w:rsidR="00E66906" w:rsidRDefault="00426C3B">
            <w:pPr>
              <w:jc w:val="left"/>
            </w:pPr>
            <w:r>
              <w:rPr>
                <w:sz w:val="19"/>
              </w:rPr>
              <w:t>None</w:t>
            </w:r>
          </w:p>
        </w:tc>
      </w:tr>
      <w:tr w:rsidR="00E66906" w14:paraId="46E97375" w14:textId="77777777">
        <w:trPr>
          <w:jc w:val="center"/>
        </w:trPr>
        <w:tc>
          <w:tcPr>
            <w:tcW w:w="2304" w:type="dxa"/>
            <w:tcBorders>
              <w:top w:val="single" w:sz="4" w:space="0" w:color="D9DEE6"/>
              <w:left w:val="single" w:sz="4" w:space="0" w:color="D9DEE6"/>
              <w:bottom w:val="single" w:sz="4" w:space="0" w:color="D9DEE6"/>
              <w:right w:val="single" w:sz="4" w:space="0" w:color="D9DEE6"/>
            </w:tcBorders>
            <w:shd w:val="clear" w:color="auto" w:fill="F3F6FA"/>
          </w:tcPr>
          <w:p w14:paraId="3EB4630D" w14:textId="77777777" w:rsidR="00E66906" w:rsidRDefault="00426C3B">
            <w:pPr>
              <w:jc w:val="left"/>
            </w:pPr>
            <w:r>
              <w:rPr>
                <w:sz w:val="19"/>
              </w:rPr>
              <w:t>(bare)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2948B9F9" w14:textId="77777777" w:rsidR="00E66906" w:rsidRDefault="00426C3B">
            <w:pPr>
              <w:jc w:val="left"/>
            </w:pPr>
            <w:r>
              <w:rPr>
                <w:sz w:val="19"/>
              </w:rPr>
              <w:t>GET</w:t>
            </w:r>
          </w:p>
        </w:tc>
        <w:tc>
          <w:tcPr>
            <w:tcW w:w="4608" w:type="dxa"/>
            <w:tcBorders>
              <w:top w:val="single" w:sz="4" w:space="0" w:color="D9DEE6"/>
              <w:left w:val="single" w:sz="4" w:space="0" w:color="D9DEE6"/>
              <w:bottom w:val="single" w:sz="4" w:space="0" w:color="D9DEE6"/>
              <w:right w:val="single" w:sz="4" w:space="0" w:color="D9DEE6"/>
            </w:tcBorders>
            <w:shd w:val="clear" w:color="auto" w:fill="F3F6FA"/>
          </w:tcPr>
          <w:p w14:paraId="66134D89" w14:textId="77777777" w:rsidR="00E66906" w:rsidRDefault="00426C3B">
            <w:pPr>
              <w:jc w:val="left"/>
            </w:pPr>
            <w:r>
              <w:rPr>
                <w:sz w:val="19"/>
              </w:rPr>
              <w:t>Every user account.</w:t>
            </w:r>
          </w:p>
        </w:tc>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0D9276EF" w14:textId="77777777" w:rsidR="00E66906" w:rsidRDefault="00426C3B">
            <w:pPr>
              <w:jc w:val="left"/>
            </w:pPr>
            <w:r>
              <w:rPr>
                <w:sz w:val="19"/>
              </w:rPr>
              <w:t>admin</w:t>
            </w:r>
          </w:p>
        </w:tc>
      </w:tr>
      <w:tr w:rsidR="00E66906" w14:paraId="086C5BDE" w14:textId="77777777">
        <w:trPr>
          <w:jc w:val="center"/>
        </w:trPr>
        <w:tc>
          <w:tcPr>
            <w:tcW w:w="2304" w:type="dxa"/>
            <w:tcBorders>
              <w:top w:val="single" w:sz="4" w:space="0" w:color="D9DEE6"/>
              <w:left w:val="single" w:sz="4" w:space="0" w:color="D9DEE6"/>
              <w:bottom w:val="single" w:sz="4" w:space="0" w:color="D9DEE6"/>
              <w:right w:val="single" w:sz="4" w:space="0" w:color="D9DEE6"/>
            </w:tcBorders>
          </w:tcPr>
          <w:p w14:paraId="04FF3808" w14:textId="77777777" w:rsidR="00E66906" w:rsidRDefault="00426C3B">
            <w:pPr>
              <w:jc w:val="left"/>
            </w:pPr>
            <w:r>
              <w:rPr>
                <w:sz w:val="19"/>
              </w:rPr>
              <w:t>markNotificationsSeen</w:t>
            </w:r>
          </w:p>
        </w:tc>
        <w:tc>
          <w:tcPr>
            <w:tcW w:w="1152" w:type="dxa"/>
            <w:tcBorders>
              <w:top w:val="single" w:sz="4" w:space="0" w:color="D9DEE6"/>
              <w:left w:val="single" w:sz="4" w:space="0" w:color="D9DEE6"/>
              <w:bottom w:val="single" w:sz="4" w:space="0" w:color="D9DEE6"/>
              <w:right w:val="single" w:sz="4" w:space="0" w:color="D9DEE6"/>
            </w:tcBorders>
          </w:tcPr>
          <w:p w14:paraId="4E154D4B" w14:textId="77777777" w:rsidR="00E66906" w:rsidRDefault="00426C3B">
            <w:pPr>
              <w:jc w:val="left"/>
            </w:pPr>
            <w:r>
              <w:rPr>
                <w:sz w:val="19"/>
              </w:rPr>
              <w:t>PUT</w:t>
            </w:r>
          </w:p>
        </w:tc>
        <w:tc>
          <w:tcPr>
            <w:tcW w:w="4608" w:type="dxa"/>
            <w:tcBorders>
              <w:top w:val="single" w:sz="4" w:space="0" w:color="D9DEE6"/>
              <w:left w:val="single" w:sz="4" w:space="0" w:color="D9DEE6"/>
              <w:bottom w:val="single" w:sz="4" w:space="0" w:color="D9DEE6"/>
              <w:right w:val="single" w:sz="4" w:space="0" w:color="D9DEE6"/>
            </w:tcBorders>
          </w:tcPr>
          <w:p w14:paraId="22430D8A" w14:textId="77777777" w:rsidR="00E66906" w:rsidRDefault="00426C3B">
            <w:pPr>
              <w:jc w:val="left"/>
            </w:pPr>
            <w:r>
              <w:rPr>
                <w:sz w:val="19"/>
              </w:rPr>
              <w:t>Updates the “last seen” timestamp.</w:t>
            </w:r>
          </w:p>
        </w:tc>
        <w:tc>
          <w:tcPr>
            <w:tcW w:w="1872" w:type="dxa"/>
            <w:tcBorders>
              <w:top w:val="single" w:sz="4" w:space="0" w:color="D9DEE6"/>
              <w:left w:val="single" w:sz="4" w:space="0" w:color="D9DEE6"/>
              <w:bottom w:val="single" w:sz="4" w:space="0" w:color="D9DEE6"/>
              <w:right w:val="single" w:sz="4" w:space="0" w:color="D9DEE6"/>
            </w:tcBorders>
          </w:tcPr>
          <w:p w14:paraId="016B3211" w14:textId="77777777" w:rsidR="00E66906" w:rsidRDefault="00426C3B">
            <w:pPr>
              <w:jc w:val="left"/>
            </w:pPr>
            <w:r>
              <w:rPr>
                <w:sz w:val="19"/>
              </w:rPr>
              <w:t>None</w:t>
            </w:r>
          </w:p>
        </w:tc>
      </w:tr>
      <w:tr w:rsidR="00E66906" w14:paraId="65B79DE5" w14:textId="77777777">
        <w:trPr>
          <w:jc w:val="center"/>
        </w:trPr>
        <w:tc>
          <w:tcPr>
            <w:tcW w:w="2304" w:type="dxa"/>
            <w:tcBorders>
              <w:top w:val="single" w:sz="4" w:space="0" w:color="D9DEE6"/>
              <w:left w:val="single" w:sz="4" w:space="0" w:color="D9DEE6"/>
              <w:bottom w:val="single" w:sz="4" w:space="0" w:color="D9DEE6"/>
              <w:right w:val="single" w:sz="4" w:space="0" w:color="D9DEE6"/>
            </w:tcBorders>
            <w:shd w:val="clear" w:color="auto" w:fill="F3F6FA"/>
          </w:tcPr>
          <w:p w14:paraId="400D1523" w14:textId="77777777" w:rsidR="00E66906" w:rsidRDefault="00426C3B">
            <w:pPr>
              <w:jc w:val="left"/>
            </w:pPr>
            <w:r>
              <w:rPr>
                <w:sz w:val="19"/>
              </w:rPr>
              <w:lastRenderedPageBreak/>
              <w:t>setStatus</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50F0BB9D" w14:textId="77777777" w:rsidR="00E66906" w:rsidRDefault="00426C3B">
            <w:pPr>
              <w:jc w:val="left"/>
            </w:pPr>
            <w:r>
              <w:rPr>
                <w:sz w:val="19"/>
              </w:rPr>
              <w:t>PUT</w:t>
            </w:r>
          </w:p>
        </w:tc>
        <w:tc>
          <w:tcPr>
            <w:tcW w:w="4608" w:type="dxa"/>
            <w:tcBorders>
              <w:top w:val="single" w:sz="4" w:space="0" w:color="D9DEE6"/>
              <w:left w:val="single" w:sz="4" w:space="0" w:color="D9DEE6"/>
              <w:bottom w:val="single" w:sz="4" w:space="0" w:color="D9DEE6"/>
              <w:right w:val="single" w:sz="4" w:space="0" w:color="D9DEE6"/>
            </w:tcBorders>
            <w:shd w:val="clear" w:color="auto" w:fill="F3F6FA"/>
          </w:tcPr>
          <w:p w14:paraId="3E5A5ABD" w14:textId="77777777" w:rsidR="00E66906" w:rsidRDefault="00426C3B">
            <w:pPr>
              <w:jc w:val="left"/>
            </w:pPr>
            <w:r>
              <w:rPr>
                <w:sz w:val="19"/>
              </w:rPr>
              <w:t xml:space="preserve">Blocks/unblocks an </w:t>
            </w:r>
            <w:r>
              <w:rPr>
                <w:sz w:val="19"/>
              </w:rPr>
              <w:t>account (statut).</w:t>
            </w:r>
          </w:p>
        </w:tc>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2B57E34C" w14:textId="77777777" w:rsidR="00E66906" w:rsidRDefault="00426C3B">
            <w:pPr>
              <w:jc w:val="left"/>
            </w:pPr>
            <w:r>
              <w:rPr>
                <w:sz w:val="19"/>
              </w:rPr>
              <w:t>admin</w:t>
            </w:r>
          </w:p>
        </w:tc>
      </w:tr>
      <w:tr w:rsidR="00E66906" w14:paraId="29DFCCA2" w14:textId="77777777">
        <w:trPr>
          <w:jc w:val="center"/>
        </w:trPr>
        <w:tc>
          <w:tcPr>
            <w:tcW w:w="2304" w:type="dxa"/>
            <w:tcBorders>
              <w:top w:val="single" w:sz="4" w:space="0" w:color="D9DEE6"/>
              <w:left w:val="single" w:sz="4" w:space="0" w:color="D9DEE6"/>
              <w:bottom w:val="single" w:sz="4" w:space="0" w:color="D9DEE6"/>
              <w:right w:val="single" w:sz="4" w:space="0" w:color="D9DEE6"/>
            </w:tcBorders>
          </w:tcPr>
          <w:p w14:paraId="50313860" w14:textId="77777777" w:rsidR="00E66906" w:rsidRDefault="00426C3B">
            <w:pPr>
              <w:jc w:val="left"/>
            </w:pPr>
            <w:r>
              <w:rPr>
                <w:sz w:val="19"/>
              </w:rPr>
              <w:t>(update)</w:t>
            </w:r>
          </w:p>
        </w:tc>
        <w:tc>
          <w:tcPr>
            <w:tcW w:w="1152" w:type="dxa"/>
            <w:tcBorders>
              <w:top w:val="single" w:sz="4" w:space="0" w:color="D9DEE6"/>
              <w:left w:val="single" w:sz="4" w:space="0" w:color="D9DEE6"/>
              <w:bottom w:val="single" w:sz="4" w:space="0" w:color="D9DEE6"/>
              <w:right w:val="single" w:sz="4" w:space="0" w:color="D9DEE6"/>
            </w:tcBorders>
          </w:tcPr>
          <w:p w14:paraId="0B4CA115" w14:textId="77777777" w:rsidR="00E66906" w:rsidRDefault="00426C3B">
            <w:pPr>
              <w:jc w:val="left"/>
            </w:pPr>
            <w:r>
              <w:rPr>
                <w:sz w:val="19"/>
              </w:rPr>
              <w:t>PUT</w:t>
            </w:r>
          </w:p>
        </w:tc>
        <w:tc>
          <w:tcPr>
            <w:tcW w:w="4608" w:type="dxa"/>
            <w:tcBorders>
              <w:top w:val="single" w:sz="4" w:space="0" w:color="D9DEE6"/>
              <w:left w:val="single" w:sz="4" w:space="0" w:color="D9DEE6"/>
              <w:bottom w:val="single" w:sz="4" w:space="0" w:color="D9DEE6"/>
              <w:right w:val="single" w:sz="4" w:space="0" w:color="D9DEE6"/>
            </w:tcBorders>
          </w:tcPr>
          <w:p w14:paraId="15CC4CD1" w14:textId="77777777" w:rsidR="00E66906" w:rsidRDefault="00426C3B">
            <w:pPr>
              <w:jc w:val="left"/>
            </w:pPr>
            <w:r>
              <w:rPr>
                <w:sz w:val="19"/>
              </w:rPr>
              <w:t>Only the email field is editable this way.</w:t>
            </w:r>
          </w:p>
        </w:tc>
        <w:tc>
          <w:tcPr>
            <w:tcW w:w="1872" w:type="dxa"/>
            <w:tcBorders>
              <w:top w:val="single" w:sz="4" w:space="0" w:color="D9DEE6"/>
              <w:left w:val="single" w:sz="4" w:space="0" w:color="D9DEE6"/>
              <w:bottom w:val="single" w:sz="4" w:space="0" w:color="D9DEE6"/>
              <w:right w:val="single" w:sz="4" w:space="0" w:color="D9DEE6"/>
            </w:tcBorders>
          </w:tcPr>
          <w:p w14:paraId="59ABAB84" w14:textId="77777777" w:rsidR="00E66906" w:rsidRDefault="00426C3B">
            <w:pPr>
              <w:jc w:val="left"/>
            </w:pPr>
            <w:r>
              <w:rPr>
                <w:sz w:val="19"/>
              </w:rPr>
              <w:t>admin</w:t>
            </w:r>
          </w:p>
        </w:tc>
      </w:tr>
      <w:tr w:rsidR="00E66906" w14:paraId="372DD028" w14:textId="77777777">
        <w:trPr>
          <w:jc w:val="center"/>
        </w:trPr>
        <w:tc>
          <w:tcPr>
            <w:tcW w:w="2304" w:type="dxa"/>
            <w:tcBorders>
              <w:top w:val="single" w:sz="4" w:space="0" w:color="D9DEE6"/>
              <w:left w:val="single" w:sz="4" w:space="0" w:color="D9DEE6"/>
              <w:bottom w:val="single" w:sz="4" w:space="0" w:color="D9DEE6"/>
              <w:right w:val="single" w:sz="4" w:space="0" w:color="D9DEE6"/>
            </w:tcBorders>
            <w:shd w:val="clear" w:color="auto" w:fill="F3F6FA"/>
          </w:tcPr>
          <w:p w14:paraId="09BA28FD" w14:textId="77777777" w:rsidR="00E66906" w:rsidRDefault="00426C3B">
            <w:pPr>
              <w:jc w:val="left"/>
            </w:pPr>
            <w:r>
              <w:rPr>
                <w:sz w:val="19"/>
              </w:rPr>
              <w:t>(delete)</w:t>
            </w:r>
          </w:p>
        </w:tc>
        <w:tc>
          <w:tcPr>
            <w:tcW w:w="1152" w:type="dxa"/>
            <w:tcBorders>
              <w:top w:val="single" w:sz="4" w:space="0" w:color="D9DEE6"/>
              <w:left w:val="single" w:sz="4" w:space="0" w:color="D9DEE6"/>
              <w:bottom w:val="single" w:sz="4" w:space="0" w:color="D9DEE6"/>
              <w:right w:val="single" w:sz="4" w:space="0" w:color="D9DEE6"/>
            </w:tcBorders>
            <w:shd w:val="clear" w:color="auto" w:fill="F3F6FA"/>
          </w:tcPr>
          <w:p w14:paraId="45C325FC" w14:textId="77777777" w:rsidR="00E66906" w:rsidRDefault="00426C3B">
            <w:pPr>
              <w:jc w:val="left"/>
            </w:pPr>
            <w:r>
              <w:rPr>
                <w:sz w:val="19"/>
              </w:rPr>
              <w:t>DELETE</w:t>
            </w:r>
          </w:p>
        </w:tc>
        <w:tc>
          <w:tcPr>
            <w:tcW w:w="4608" w:type="dxa"/>
            <w:tcBorders>
              <w:top w:val="single" w:sz="4" w:space="0" w:color="D9DEE6"/>
              <w:left w:val="single" w:sz="4" w:space="0" w:color="D9DEE6"/>
              <w:bottom w:val="single" w:sz="4" w:space="0" w:color="D9DEE6"/>
              <w:right w:val="single" w:sz="4" w:space="0" w:color="D9DEE6"/>
            </w:tcBorders>
            <w:shd w:val="clear" w:color="auto" w:fill="F3F6FA"/>
          </w:tcPr>
          <w:p w14:paraId="6A95179A" w14:textId="77777777" w:rsidR="00E66906" w:rsidRDefault="00426C3B">
            <w:pPr>
              <w:jc w:val="left"/>
            </w:pPr>
            <w:r>
              <w:rPr>
                <w:sz w:val="19"/>
              </w:rPr>
              <w:t>Deletes an account — with a real ownership check (see below).</w:t>
            </w:r>
          </w:p>
        </w:tc>
        <w:tc>
          <w:tcPr>
            <w:tcW w:w="1872" w:type="dxa"/>
            <w:tcBorders>
              <w:top w:val="single" w:sz="4" w:space="0" w:color="D9DEE6"/>
              <w:left w:val="single" w:sz="4" w:space="0" w:color="D9DEE6"/>
              <w:bottom w:val="single" w:sz="4" w:space="0" w:color="D9DEE6"/>
              <w:right w:val="single" w:sz="4" w:space="0" w:color="D9DEE6"/>
            </w:tcBorders>
            <w:shd w:val="clear" w:color="auto" w:fill="F3F6FA"/>
          </w:tcPr>
          <w:p w14:paraId="74B74DBA" w14:textId="77777777" w:rsidR="00E66906" w:rsidRDefault="00426C3B">
            <w:pPr>
              <w:jc w:val="left"/>
            </w:pPr>
            <w:r>
              <w:rPr>
                <w:sz w:val="19"/>
              </w:rPr>
              <w:t>any logged-in user</w:t>
            </w:r>
          </w:p>
        </w:tc>
      </w:tr>
    </w:tbl>
    <w:p w14:paraId="73976479" w14:textId="77777777" w:rsidR="00E66906" w:rsidRDefault="00E66906">
      <w:pPr>
        <w:spacing w:after="40"/>
      </w:pPr>
    </w:p>
    <w:p w14:paraId="11F65CE9" w14:textId="77777777" w:rsidR="00E66906" w:rsidRDefault="00426C3B">
      <w:pPr>
        <w:spacing w:after="40"/>
      </w:pPr>
      <w:r>
        <w:rPr>
          <w:b/>
          <w:i/>
          <w:color w:val="556070"/>
          <w:sz w:val="18"/>
        </w:rPr>
        <w:t xml:space="preserve">api/utilisateurs.php — DELETE (the most careful check in the </w:t>
      </w:r>
      <w:r>
        <w:rPr>
          <w:b/>
          <w:i/>
          <w:color w:val="556070"/>
          <w:sz w:val="18"/>
        </w:rPr>
        <w:t>whole API)</w:t>
      </w:r>
    </w:p>
    <w:tbl>
      <w:tblPr>
        <w:tblStyle w:val="TableGrid"/>
        <w:tblW w:w="0" w:type="auto"/>
        <w:tblLook w:val="04A0" w:firstRow="1" w:lastRow="0" w:firstColumn="1" w:lastColumn="0" w:noHBand="0" w:noVBand="1"/>
      </w:tblPr>
      <w:tblGrid>
        <w:gridCol w:w="9072"/>
      </w:tblGrid>
      <w:tr w:rsidR="00E66906" w14:paraId="2DA842F0"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357204D" w14:textId="77777777" w:rsidR="00E66906" w:rsidRDefault="00426C3B">
            <w:pPr>
              <w:spacing w:after="0" w:line="240" w:lineRule="auto"/>
              <w:jc w:val="left"/>
            </w:pPr>
            <w:r>
              <w:rPr>
                <w:rFonts w:ascii="Consolas" w:hAnsi="Consolas"/>
                <w:color w:val="1B2433"/>
                <w:sz w:val="16"/>
              </w:rPr>
              <w:t>$user = require_role(); // any logged-in user may attempt this</w:t>
            </w:r>
          </w:p>
          <w:p w14:paraId="307EF2A8" w14:textId="77777777" w:rsidR="00E66906" w:rsidRDefault="00426C3B">
            <w:pPr>
              <w:spacing w:after="0" w:line="240" w:lineRule="auto"/>
              <w:jc w:val="left"/>
            </w:pPr>
            <w:r>
              <w:rPr>
                <w:rFonts w:ascii="Consolas" w:hAnsi="Consolas"/>
                <w:color w:val="1B2433"/>
                <w:sz w:val="16"/>
              </w:rPr>
              <w:t>if ($user['role'] !== 'admin' &amp;&amp; (int)$id !== (int)$user['userId']) {</w:t>
            </w:r>
          </w:p>
          <w:p w14:paraId="112FD1DA" w14:textId="77777777" w:rsidR="00E66906" w:rsidRDefault="00426C3B">
            <w:pPr>
              <w:spacing w:after="0" w:line="240" w:lineRule="auto"/>
              <w:jc w:val="left"/>
            </w:pPr>
            <w:r>
              <w:rPr>
                <w:rFonts w:ascii="Consolas" w:hAnsi="Consolas"/>
                <w:color w:val="1B2433"/>
                <w:sz w:val="16"/>
              </w:rPr>
              <w:t xml:space="preserve">    respond_error('Accès refusé.', 403);</w:t>
            </w:r>
          </w:p>
          <w:p w14:paraId="72926239" w14:textId="77777777" w:rsidR="00E66906" w:rsidRDefault="00426C3B">
            <w:pPr>
              <w:spacing w:after="0" w:line="240" w:lineRule="auto"/>
              <w:jc w:val="left"/>
            </w:pPr>
            <w:r>
              <w:rPr>
                <w:rFonts w:ascii="Consolas" w:hAnsi="Consolas"/>
                <w:color w:val="1B2433"/>
                <w:sz w:val="16"/>
              </w:rPr>
              <w:t>}</w:t>
            </w:r>
          </w:p>
          <w:p w14:paraId="74CF103A" w14:textId="77777777" w:rsidR="00E66906" w:rsidRDefault="00426C3B">
            <w:pPr>
              <w:spacing w:after="0" w:line="240" w:lineRule="auto"/>
              <w:jc w:val="left"/>
            </w:pPr>
            <w:r>
              <w:rPr>
                <w:rFonts w:ascii="Consolas" w:hAnsi="Consolas"/>
                <w:color w:val="1B2433"/>
                <w:sz w:val="16"/>
              </w:rPr>
              <w:t xml:space="preserve">$pdo-&gt;prepare('DELETE FROM utilisateurs WHERE id = </w:t>
            </w:r>
            <w:r>
              <w:rPr>
                <w:rFonts w:ascii="Consolas" w:hAnsi="Consolas"/>
                <w:color w:val="1B2433"/>
                <w:sz w:val="16"/>
              </w:rPr>
              <w:t>?')-&gt;execute([$id]);</w:t>
            </w:r>
          </w:p>
          <w:p w14:paraId="46AE7416" w14:textId="77777777" w:rsidR="00E66906" w:rsidRDefault="00426C3B">
            <w:pPr>
              <w:spacing w:after="0" w:line="240" w:lineRule="auto"/>
              <w:jc w:val="left"/>
            </w:pPr>
            <w:r>
              <w:rPr>
                <w:rFonts w:ascii="Consolas" w:hAnsi="Consolas"/>
                <w:color w:val="1B2433"/>
                <w:sz w:val="16"/>
              </w:rPr>
              <w:t>if ((int)$id === (int)$user['userId']) { $_SESSION = []; session_destroy(); }</w:t>
            </w:r>
          </w:p>
        </w:tc>
      </w:tr>
    </w:tbl>
    <w:p w14:paraId="2B1CCDF3" w14:textId="77777777" w:rsidR="00E66906" w:rsidRDefault="00E66906">
      <w:pPr>
        <w:spacing w:after="200"/>
      </w:pPr>
    </w:p>
    <w:p w14:paraId="0B15B82D" w14:textId="77777777" w:rsidR="00E66906" w:rsidRDefault="00426C3B">
      <w:r>
        <w:t>An admin can delete any account; a non-admin can only delete their own — enforced by comparing the target id against the logged-in session's own userId, not just checking “are you logged in.” This is the most sophisticated authorization check anywhere in the project, and it's also why parametres.html's “delete my account” button (Part 4.2) logs you out automatically afterward: the code above destroys the session itself the moment you delete your own account.</w:t>
      </w:r>
    </w:p>
    <w:p w14:paraId="5B47421B" w14:textId="77777777" w:rsidR="00E66906" w:rsidRDefault="00426C3B">
      <w:pPr>
        <w:pStyle w:val="Heading2"/>
      </w:pPr>
      <w:bookmarkStart w:id="38" w:name="_Toc239767478"/>
      <w:r>
        <w:t>3.13 upload.php — File Uploads (the most carefully secured file)</w:t>
      </w:r>
      <w:bookmarkEnd w:id="38"/>
    </w:p>
    <w:p w14:paraId="57BFE2A5" w14:textId="77777777" w:rsidR="00E66906" w:rsidRDefault="00426C3B">
      <w:r>
        <w:t>Handles multipart file uploads (CVs, photos, logos) and never touches the database at all — it only returns a path string, which the front-end then saves onto a candidate or company record via a normal PUT request afterward.</w:t>
      </w:r>
    </w:p>
    <w:p w14:paraId="7766AFCD" w14:textId="77777777" w:rsidR="00E66906" w:rsidRDefault="00426C3B">
      <w:pPr>
        <w:spacing w:after="40"/>
      </w:pPr>
      <w:r>
        <w:rPr>
          <w:b/>
          <w:i/>
          <w:color w:val="556070"/>
          <w:sz w:val="18"/>
        </w:rPr>
        <w:t>api/upload.php (condensed)</w:t>
      </w:r>
    </w:p>
    <w:tbl>
      <w:tblPr>
        <w:tblStyle w:val="TableGrid"/>
        <w:tblW w:w="0" w:type="auto"/>
        <w:tblLook w:val="04A0" w:firstRow="1" w:lastRow="0" w:firstColumn="1" w:lastColumn="0" w:noHBand="0" w:noVBand="1"/>
      </w:tblPr>
      <w:tblGrid>
        <w:gridCol w:w="9072"/>
      </w:tblGrid>
      <w:tr w:rsidR="00E66906" w14:paraId="344DAA95"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9733FD6" w14:textId="77777777" w:rsidR="00E66906" w:rsidRDefault="00426C3B">
            <w:pPr>
              <w:spacing w:after="0" w:line="240" w:lineRule="auto"/>
              <w:jc w:val="left"/>
            </w:pPr>
            <w:r>
              <w:rPr>
                <w:rFonts w:ascii="Consolas" w:hAnsi="Consolas"/>
                <w:color w:val="1B2433"/>
                <w:sz w:val="16"/>
              </w:rPr>
              <w:t>$user = require_role(['candidat', 'recruteur']); // checked before anything else runs</w:t>
            </w:r>
          </w:p>
          <w:p w14:paraId="1564D208" w14:textId="77777777" w:rsidR="00E66906" w:rsidRDefault="00426C3B">
            <w:pPr>
              <w:spacing w:after="0" w:line="240" w:lineRule="auto"/>
              <w:jc w:val="left"/>
            </w:pPr>
            <w:r>
              <w:rPr>
                <w:rFonts w:ascii="Consolas" w:hAnsi="Consolas"/>
                <w:color w:val="1B2433"/>
                <w:sz w:val="16"/>
              </w:rPr>
              <w:t> </w:t>
            </w:r>
          </w:p>
          <w:p w14:paraId="57DA35DA" w14:textId="77777777" w:rsidR="00E66906" w:rsidRDefault="00426C3B">
            <w:pPr>
              <w:spacing w:after="0" w:line="240" w:lineRule="auto"/>
              <w:jc w:val="left"/>
            </w:pPr>
            <w:r>
              <w:rPr>
                <w:rFonts w:ascii="Consolas" w:hAnsi="Consolas"/>
                <w:color w:val="1B2433"/>
                <w:sz w:val="16"/>
              </w:rPr>
              <w:t>$finfo = finfo_open(FILEINFO_MIME_TYPE);</w:t>
            </w:r>
          </w:p>
          <w:p w14:paraId="6950C7D5" w14:textId="77777777" w:rsidR="00E66906" w:rsidRDefault="00426C3B">
            <w:pPr>
              <w:spacing w:after="0" w:line="240" w:lineRule="auto"/>
              <w:jc w:val="left"/>
            </w:pPr>
            <w:r>
              <w:rPr>
                <w:rFonts w:ascii="Consolas" w:hAnsi="Consolas"/>
                <w:color w:val="1B2433"/>
                <w:sz w:val="16"/>
              </w:rPr>
              <w:t>$mime = finfo_file($finfo, $file['tmp_name']); // sniffs the ACTUAL file bytes</w:t>
            </w:r>
          </w:p>
          <w:p w14:paraId="5B0F15D6" w14:textId="77777777" w:rsidR="00E66906" w:rsidRDefault="00426C3B">
            <w:pPr>
              <w:spacing w:after="0" w:line="240" w:lineRule="auto"/>
              <w:jc w:val="left"/>
            </w:pPr>
            <w:r>
              <w:rPr>
                <w:rFonts w:ascii="Consolas" w:hAnsi="Consolas"/>
                <w:color w:val="1B2433"/>
                <w:sz w:val="16"/>
              </w:rPr>
              <w:t> </w:t>
            </w:r>
          </w:p>
          <w:p w14:paraId="6CC59C50" w14:textId="77777777" w:rsidR="00E66906" w:rsidRDefault="00426C3B">
            <w:pPr>
              <w:spacing w:after="0" w:line="240" w:lineRule="auto"/>
              <w:jc w:val="left"/>
            </w:pPr>
            <w:r>
              <w:rPr>
                <w:rFonts w:ascii="Consolas" w:hAnsi="Consolas"/>
                <w:color w:val="1B2433"/>
                <w:sz w:val="16"/>
              </w:rPr>
              <w:t>$allowed = $kind === 'cv'</w:t>
            </w:r>
          </w:p>
          <w:p w14:paraId="740AA6A4" w14:textId="77777777" w:rsidR="00E66906" w:rsidRDefault="00426C3B">
            <w:pPr>
              <w:spacing w:after="0" w:line="240" w:lineRule="auto"/>
              <w:jc w:val="left"/>
            </w:pPr>
            <w:r>
              <w:rPr>
                <w:rFonts w:ascii="Consolas" w:hAnsi="Consolas"/>
                <w:color w:val="1B2433"/>
                <w:sz w:val="16"/>
              </w:rPr>
              <w:t xml:space="preserve">    ? ['application/pdf' =&gt; 'pdf']</w:t>
            </w:r>
          </w:p>
          <w:p w14:paraId="57A7CBE6" w14:textId="77777777" w:rsidR="00E66906" w:rsidRDefault="00426C3B">
            <w:pPr>
              <w:spacing w:after="0" w:line="240" w:lineRule="auto"/>
              <w:jc w:val="left"/>
            </w:pPr>
            <w:r>
              <w:rPr>
                <w:rFonts w:ascii="Consolas" w:hAnsi="Consolas"/>
                <w:color w:val="1B2433"/>
                <w:sz w:val="16"/>
              </w:rPr>
              <w:t xml:space="preserve">    : ['image/jpeg' =&gt; 'jpg', 'image/png' =&gt; 'png', 'image/webp' =&gt; 'webp', 'image/gif' =&gt; 'gif'];</w:t>
            </w:r>
          </w:p>
          <w:p w14:paraId="5B462D2A" w14:textId="77777777" w:rsidR="00E66906" w:rsidRDefault="00426C3B">
            <w:pPr>
              <w:spacing w:after="0" w:line="240" w:lineRule="auto"/>
              <w:jc w:val="left"/>
            </w:pPr>
            <w:r>
              <w:rPr>
                <w:rFonts w:ascii="Consolas" w:hAnsi="Consolas"/>
                <w:color w:val="1B2433"/>
                <w:sz w:val="16"/>
              </w:rPr>
              <w:t> </w:t>
            </w:r>
          </w:p>
          <w:p w14:paraId="2E3F92B4" w14:textId="77777777" w:rsidR="00E66906" w:rsidRDefault="00426C3B">
            <w:pPr>
              <w:spacing w:after="0" w:line="240" w:lineRule="auto"/>
              <w:jc w:val="left"/>
            </w:pPr>
            <w:r>
              <w:rPr>
                <w:rFonts w:ascii="Consolas" w:hAnsi="Consolas"/>
                <w:color w:val="1B2433"/>
                <w:sz w:val="16"/>
              </w:rPr>
              <w:t xml:space="preserve">if </w:t>
            </w:r>
            <w:r>
              <w:rPr>
                <w:rFonts w:ascii="Consolas" w:hAnsi="Consolas"/>
                <w:color w:val="1B2433"/>
                <w:sz w:val="16"/>
              </w:rPr>
              <w:t>(!isset($allowed[$mime])) respond_error('Type de fichier non autorisé.', 415);</w:t>
            </w:r>
          </w:p>
          <w:p w14:paraId="57EBD330" w14:textId="77777777" w:rsidR="00E66906" w:rsidRDefault="00426C3B">
            <w:pPr>
              <w:spacing w:after="0" w:line="240" w:lineRule="auto"/>
              <w:jc w:val="left"/>
            </w:pPr>
            <w:r>
              <w:rPr>
                <w:rFonts w:ascii="Consolas" w:hAnsi="Consolas"/>
                <w:color w:val="1B2433"/>
                <w:sz w:val="16"/>
              </w:rPr>
              <w:t> </w:t>
            </w:r>
          </w:p>
          <w:p w14:paraId="0D11C370" w14:textId="77777777" w:rsidR="00E66906" w:rsidRDefault="00426C3B">
            <w:pPr>
              <w:spacing w:after="0" w:line="240" w:lineRule="auto"/>
              <w:jc w:val="left"/>
            </w:pPr>
            <w:r>
              <w:rPr>
                <w:rFonts w:ascii="Consolas" w:hAnsi="Consolas"/>
                <w:color w:val="1B2433"/>
                <w:sz w:val="16"/>
              </w:rPr>
              <w:t>$filename = bin2hex(random_bytes(8)) . '.' . $allowed[$mime]; // random, not client-chosen</w:t>
            </w:r>
          </w:p>
          <w:p w14:paraId="7D8361D9" w14:textId="77777777" w:rsidR="00E66906" w:rsidRDefault="00426C3B">
            <w:pPr>
              <w:spacing w:after="0" w:line="240" w:lineRule="auto"/>
              <w:jc w:val="left"/>
            </w:pPr>
            <w:r>
              <w:rPr>
                <w:rFonts w:ascii="Consolas" w:hAnsi="Consolas"/>
                <w:color w:val="1B2433"/>
                <w:sz w:val="16"/>
              </w:rPr>
              <w:t>$dir = __DIR__ . "/../uploads/$subdir/{$user['userId']}"; // path from the SESSION, not the request</w:t>
            </w:r>
          </w:p>
        </w:tc>
      </w:tr>
    </w:tbl>
    <w:p w14:paraId="2295ED93" w14:textId="77777777" w:rsidR="00E66906" w:rsidRDefault="00E66906">
      <w:pPr>
        <w:spacing w:after="200"/>
      </w:pPr>
    </w:p>
    <w:p w14:paraId="6CC7D2E7" w14:textId="77777777" w:rsidR="00E66906" w:rsidRDefault="00426C3B">
      <w:r>
        <w:t>Four separate security decisions worth being able to explain individually, since this is genuinely the best-written file in the API from a security standpoint:</w:t>
      </w:r>
    </w:p>
    <w:p w14:paraId="48F2D217" w14:textId="77777777" w:rsidR="00E66906" w:rsidRDefault="00426C3B">
      <w:pPr>
        <w:pStyle w:val="ListBullet"/>
        <w:spacing w:after="80"/>
      </w:pPr>
      <w:r>
        <w:rPr>
          <w:sz w:val="21"/>
        </w:rPr>
        <w:t xml:space="preserve">The uploaded file's real content is inspected (finfo_file) to determine its true MIME type — a client can rename any file to photo.jpg, but it can't change what the file's actual bytes say it is. This is </w:t>
      </w:r>
      <w:r>
        <w:rPr>
          <w:sz w:val="21"/>
        </w:rPr>
        <w:lastRenderedPageBreak/>
        <w:t>meaningfully stronger than trusting the file extension or the browser-supplied Content-Type header, both of which are just client-provided text.</w:t>
      </w:r>
    </w:p>
    <w:p w14:paraId="2672A508" w14:textId="77777777" w:rsidR="00E66906" w:rsidRDefault="00426C3B">
      <w:pPr>
        <w:pStyle w:val="ListBullet"/>
        <w:spacing w:after="80"/>
      </w:pPr>
      <w:r>
        <w:rPr>
          <w:sz w:val="21"/>
        </w:rPr>
        <w:t>The stored filename is cryptographically random (random_bytes), not the original filename — this avoids collisions, overwrites, and path-based attacks, while the original filename is still separately returned to the client for display purposes only.</w:t>
      </w:r>
    </w:p>
    <w:p w14:paraId="1731F43B" w14:textId="77777777" w:rsidR="00E66906" w:rsidRDefault="00426C3B">
      <w:pPr>
        <w:pStyle w:val="ListBullet"/>
        <w:spacing w:after="80"/>
      </w:pPr>
      <w:r>
        <w:rPr>
          <w:sz w:val="21"/>
        </w:rPr>
        <w:t>The storage folder is built from the logged-in session's own userId, never from anything the client sends — so there's no request parameter to tamper with in order to write into someone else's folder.</w:t>
      </w:r>
    </w:p>
    <w:p w14:paraId="72734A7B" w14:textId="77777777" w:rsidR="00E66906" w:rsidRDefault="00426C3B">
      <w:pPr>
        <w:pStyle w:val="ListBullet"/>
        <w:spacing w:after="80"/>
      </w:pPr>
      <w:r>
        <w:rPr>
          <w:sz w:val="21"/>
        </w:rPr>
        <w:t>A file-size cap (5 MB for a CV, 3 MB for an image) is enforced before anything is saved.</w:t>
      </w:r>
    </w:p>
    <w:p w14:paraId="4BFD42B9" w14:textId="77777777" w:rsidR="00E66906" w:rsidRDefault="00426C3B">
      <w:pPr>
        <w:pStyle w:val="Heading1"/>
      </w:pPr>
      <w:bookmarkStart w:id="39" w:name="_Toc239767479"/>
      <w:r>
        <w:lastRenderedPageBreak/>
        <w:t>Part 4 — Page by Page, In the Order a Real User Sees Them</w:t>
      </w:r>
      <w:bookmarkEnd w:id="39"/>
    </w:p>
    <w:p w14:paraId="4DF59EBB" w14:textId="77777777" w:rsidR="00E66906" w:rsidRDefault="00426C3B">
      <w:r>
        <w:t>Every page in the project follows the same loading order in its &lt;body&gt;: Bootstrap, then db.js, notifications.js, auth.js, components.js, main.js — all covered in Part 2 — then (sometimes) charts.js or quiz-data.js, then the page's own script from assets/js/pages/, loaded last. From here on, whenever a walkthrough says “calls Jobs.getPublished()” or “calls Auth.guardPage()”, that function was already explained in full in Part 2 — this part focuses only on what's specific to each page.</w:t>
      </w:r>
    </w:p>
    <w:tbl>
      <w:tblPr>
        <w:tblStyle w:val="TableGrid"/>
        <w:tblW w:w="0" w:type="auto"/>
        <w:tblLook w:val="04A0" w:firstRow="1" w:lastRow="0" w:firstColumn="1" w:lastColumn="0" w:noHBand="0" w:noVBand="1"/>
      </w:tblPr>
      <w:tblGrid>
        <w:gridCol w:w="9072"/>
      </w:tblGrid>
      <w:tr w:rsidR="00E66906" w14:paraId="759FC57D"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62D73882" w14:textId="77777777" w:rsidR="00E66906" w:rsidRDefault="00426C3B">
            <w:pPr>
              <w:spacing w:before="80" w:after="80"/>
            </w:pPr>
            <w:r>
              <w:rPr>
                <w:b/>
                <w:color w:val="2F6FE0"/>
                <w:sz w:val="19"/>
              </w:rPr>
              <w:t xml:space="preserve">TWO RECURRING SHORTHANDS  </w:t>
            </w:r>
            <w:r>
              <w:rPr>
                <w:sz w:val="20"/>
              </w:rPr>
              <w:t>Two small conventions used throughout Part 4: “(async)” next to a listener means it's an async function, so anything it awaits pauses only that handler, not the page. And “render()-and-rewire” refers to a pattern used on almost every page with buttons in a list or table: after any action that changes data, the page re-fetches and completely rebuilds the relevant HTML from scratch (rather than patching the DOM by hand), and re-attaches every event listener on the fresh elements — because the old DOM nodes (a</w:t>
            </w:r>
            <w:r>
              <w:rPr>
                <w:sz w:val="20"/>
              </w:rPr>
              <w:t>nd their listeners) were just destroyed. You'll see “render() again” at the end of nearly every click handler in this part.</w:t>
            </w:r>
          </w:p>
        </w:tc>
      </w:tr>
    </w:tbl>
    <w:p w14:paraId="0D684CB1" w14:textId="77777777" w:rsidR="00E66906" w:rsidRDefault="00E66906">
      <w:pPr>
        <w:spacing w:after="200"/>
      </w:pPr>
    </w:p>
    <w:p w14:paraId="7552D493" w14:textId="77777777" w:rsidR="00E66906" w:rsidRDefault="00426C3B">
      <w:pPr>
        <w:pStyle w:val="Heading2"/>
      </w:pPr>
      <w:bookmarkStart w:id="40" w:name="_Toc239767480"/>
      <w:r>
        <w:t xml:space="preserve">4.1 Public Pages — </w:t>
      </w:r>
      <w:r>
        <w:t>Before You Log In</w:t>
      </w:r>
      <w:bookmarkEnd w:id="40"/>
    </w:p>
    <w:p w14:paraId="05B2070A" w14:textId="77777777" w:rsidR="00E66906" w:rsidRDefault="00426C3B">
      <w:r>
        <w:t>Our entry point. This is what a visitor sees before ever creating an account, and it's the natural place to start reading the project, since every later page builds on ideas introduced here.</w:t>
      </w:r>
    </w:p>
    <w:p w14:paraId="19C4B306" w14:textId="77777777" w:rsidR="00E66906" w:rsidRDefault="00426C3B">
      <w:pPr>
        <w:pStyle w:val="Heading3"/>
      </w:pPr>
      <w:bookmarkStart w:id="41" w:name="_Toc239767481"/>
      <w:r>
        <w:t>index.html — the Homepage</w:t>
      </w:r>
      <w:bookmarkEnd w:id="41"/>
    </w:p>
    <w:p w14:paraId="2A149CFC" w14:textId="77777777" w:rsidR="00E66906" w:rsidRDefault="00426C3B">
      <w:r>
        <w:t>Purpose: the landing page — a hero search bar, live counts of jobs/companies/candidates, and a preview of the most recently published jobs.</w:t>
      </w:r>
    </w:p>
    <w:p w14:paraId="73D7450A" w14:textId="77777777" w:rsidR="00E66906" w:rsidRDefault="00426C3B">
      <w:r>
        <w:t>What happens when the page loads (assets/js/pages/index.js):</w:t>
      </w:r>
    </w:p>
    <w:p w14:paraId="24807424" w14:textId="77777777" w:rsidR="00E66906" w:rsidRDefault="00426C3B">
      <w:pPr>
        <w:pStyle w:val="ListNumber"/>
        <w:spacing w:after="80"/>
      </w:pPr>
      <w:r>
        <w:rPr>
          <w:sz w:val="21"/>
        </w:rPr>
        <w:t>await NeoComponents.renderHeader({rootPrefix:'', active:'home'}) — builds the navbar; NeoComponents.renderFooter(...) right after, not awaited.</w:t>
      </w:r>
    </w:p>
    <w:p w14:paraId="6EF444F1" w14:textId="77777777" w:rsidR="00E66906" w:rsidRDefault="00426C3B">
      <w:pPr>
        <w:pStyle w:val="ListNumber"/>
        <w:spacing w:after="80"/>
      </w:pPr>
      <w:r>
        <w:rPr>
          <w:sz w:val="21"/>
        </w:rPr>
        <w:t xml:space="preserve">Two functions are defined — renderFeatured() and renderStats() — and then both are called at the very end without await, so they run independently, in the background, at the same </w:t>
      </w:r>
      <w:r>
        <w:rPr>
          <w:sz w:val="21"/>
        </w:rPr>
        <w:t>time.</w:t>
      </w:r>
    </w:p>
    <w:p w14:paraId="2C05D6C6" w14:textId="77777777" w:rsidR="00E66906" w:rsidRDefault="00426C3B">
      <w:pPr>
        <w:pStyle w:val="ListNumber"/>
        <w:spacing w:after="80"/>
      </w:pPr>
      <w:r>
        <w:rPr>
          <w:sz w:val="21"/>
        </w:rPr>
        <w:t xml:space="preserve">renderFeatured() awaits Promise.all([Jobs.getPublished(), Companies.getAll()]), sorts the jobs by date (newest first), then sorts a second time so that jobs from “featured” (premium-plan) companies float </w:t>
      </w:r>
      <w:r>
        <w:rPr>
          <w:sz w:val="21"/>
        </w:rPr>
        <w:lastRenderedPageBreak/>
        <w:t>to the top — a classic double-sort trick — keeps the top 6, and renders each with NeoComponents.jobCard().</w:t>
      </w:r>
    </w:p>
    <w:p w14:paraId="770D4244" w14:textId="77777777" w:rsidR="00E66906" w:rsidRDefault="00426C3B">
      <w:pPr>
        <w:pStyle w:val="ListNumber"/>
        <w:spacing w:after="80"/>
      </w:pPr>
      <w:r>
        <w:rPr>
          <w:sz w:val="21"/>
        </w:rPr>
        <w:t>renderStats() awaits all three lists in parallel and just writes their .length into the three stat counters.</w:t>
      </w:r>
    </w:p>
    <w:p w14:paraId="52B430D3" w14:textId="77777777" w:rsidR="00E66906" w:rsidRDefault="00426C3B">
      <w:r>
        <w:t>The one interactive element is the hero search form: on submit, it reads the title/city inputs and redirects to offres.html?q=...&amp;ville=... — it doesn't search anything itself, it just hands the query to the next page.</w:t>
      </w:r>
    </w:p>
    <w:p w14:paraId="65C1EDE2" w14:textId="77777777" w:rsidR="00E66906" w:rsidRDefault="00426C3B">
      <w:pPr>
        <w:pStyle w:val="Heading3"/>
      </w:pPr>
      <w:bookmarkStart w:id="42" w:name="_Toc239767482"/>
      <w:r>
        <w:t>offres.html — Search and Filter Jobs</w:t>
      </w:r>
      <w:bookmarkEnd w:id="42"/>
    </w:p>
    <w:p w14:paraId="5BCFF222" w14:textId="77777777" w:rsidR="00E66906" w:rsidRDefault="00426C3B">
      <w:r>
        <w:t>Purpose: the main job board. Filter by keyword, city, category, skill, and contract type; sort; page through results; favorite a job; compare up to 3 side by side; save the current filters as an alert (candidat only).</w:t>
      </w:r>
    </w:p>
    <w:p w14:paraId="5388E5EE" w14:textId="77777777" w:rsidR="00E66906" w:rsidRDefault="00426C3B">
      <w:r>
        <w:t>What happens when the page loads (assets/js/pages/offres.js):</w:t>
      </w:r>
    </w:p>
    <w:p w14:paraId="45E9C4A9" w14:textId="77777777" w:rsidR="00E66906" w:rsidRDefault="00426C3B">
      <w:pPr>
        <w:pStyle w:val="ListNumber"/>
        <w:spacing w:after="80"/>
      </w:pPr>
      <w:r>
        <w:rPr>
          <w:sz w:val="21"/>
        </w:rPr>
        <w:t>await Auth.current() to find out who (if anyone) is logged in; if it's a candidat, await Candidates.getByUserId(...) too.</w:t>
      </w:r>
    </w:p>
    <w:p w14:paraId="342A6222" w14:textId="77777777" w:rsidR="00E66906" w:rsidRDefault="00426C3B">
      <w:pPr>
        <w:pStyle w:val="ListNumber"/>
        <w:spacing w:after="80"/>
      </w:pPr>
      <w:r>
        <w:rPr>
          <w:sz w:val="21"/>
        </w:rPr>
        <w:t>await Jobs.getPublished() — fetched once, into allJobs — plus Companies.getAll(), Categories.getAll(), Competences.getAll(), and (if a candidat) Favorites.getByCandidate(). Everything from here on is filtered/sorted/paged entirely in the browser, in memory — no more network calls happen just from typing in the search box.</w:t>
      </w:r>
    </w:p>
    <w:p w14:paraId="59038AEA" w14:textId="77777777" w:rsidR="00E66906" w:rsidRDefault="00426C3B">
      <w:pPr>
        <w:pStyle w:val="ListNumber"/>
        <w:spacing w:after="80"/>
      </w:pPr>
      <w:r>
        <w:rPr>
          <w:sz w:val="21"/>
        </w:rPr>
        <w:t>prefillFromUrl() reads ?q=/?ville=/?categorie= from the address bar (this is what index.html's search redirect, and the salary simulator's “see matching offers” link, both rely on) and fills the filter inputs before the first render.</w:t>
      </w:r>
    </w:p>
    <w:p w14:paraId="77F527AB" w14:textId="77777777" w:rsidR="00E66906" w:rsidRDefault="00426C3B">
      <w:pPr>
        <w:pStyle w:val="ListNumber"/>
        <w:spacing w:after="80"/>
      </w:pPr>
      <w:r>
        <w:rPr>
          <w:sz w:val="21"/>
        </w:rPr>
        <w:t>render() is called: computes getFilteredJobs() (a pure, synchronous function reading every filter input's current value), slices out the current page (6 per page), and rebuilds the job grid.</w:t>
      </w:r>
    </w:p>
    <w:p w14:paraId="12FFC435" w14:textId="77777777" w:rsidR="00E66906" w:rsidRDefault="00426C3B">
      <w:r>
        <w:t>Key interactions, each ending in a call back to render():</w:t>
      </w:r>
    </w:p>
    <w:p w14:paraId="7916ED1B" w14:textId="77777777" w:rsidR="00E66906" w:rsidRDefault="00426C3B">
      <w:pPr>
        <w:pStyle w:val="ListBullet"/>
        <w:spacing w:after="80"/>
      </w:pPr>
      <w:r>
        <w:rPr>
          <w:sz w:val="21"/>
        </w:rPr>
        <w:t>Any filter input change resets to page 1 and re-renders — purely client-side, instant.</w:t>
      </w:r>
    </w:p>
    <w:p w14:paraId="7F932C6D" w14:textId="77777777" w:rsidR="00E66906" w:rsidRDefault="00426C3B">
      <w:pPr>
        <w:pStyle w:val="ListBullet"/>
        <w:spacing w:after="80"/>
      </w:pPr>
      <w:r>
        <w:rPr>
          <w:sz w:val="21"/>
        </w:rPr>
        <w:t xml:space="preserve">The heart-shaped favorite button (async): await </w:t>
      </w:r>
      <w:r>
        <w:rPr>
          <w:sz w:val="21"/>
        </w:rPr>
        <w:t>Favorites.toggle(candidateId, jobId), toast, render().</w:t>
      </w:r>
    </w:p>
    <w:p w14:paraId="4C1C491C" w14:textId="77777777" w:rsidR="00E66906" w:rsidRDefault="00426C3B">
      <w:pPr>
        <w:pStyle w:val="ListBullet"/>
        <w:spacing w:after="80"/>
      </w:pPr>
      <w:r>
        <w:rPr>
          <w:sz w:val="21"/>
        </w:rPr>
        <w:t>Compare checkboxes: capped at 3 via a JavaScript Set; ticking a 4th reverts the checkbox and shows a warning toast. “Compare” opens a modal building a side-by-side table.</w:t>
      </w:r>
    </w:p>
    <w:p w14:paraId="742D8638" w14:textId="77777777" w:rsidR="00E66906" w:rsidRDefault="00426C3B">
      <w:pPr>
        <w:pStyle w:val="ListBullet"/>
        <w:spacing w:after="80"/>
      </w:pPr>
      <w:r>
        <w:rPr>
          <w:sz w:val="21"/>
        </w:rPr>
        <w:t>“Créer une alerte” (candidat only): opens a modal pre-filled with a summary of the current filters; confirming calls await JobAlerts.create({...}).</w:t>
      </w:r>
    </w:p>
    <w:p w14:paraId="11830463" w14:textId="77777777" w:rsidR="00E66906" w:rsidRDefault="00426C3B">
      <w:pPr>
        <w:pStyle w:val="Heading3"/>
      </w:pPr>
      <w:bookmarkStart w:id="43" w:name="_Toc239767483"/>
      <w:r>
        <w:t>offre-detail.html — One Job's Full Page</w:t>
      </w:r>
      <w:bookmarkEnd w:id="43"/>
    </w:p>
    <w:p w14:paraId="6A4C0F1F" w14:textId="77777777" w:rsidR="00E66906" w:rsidRDefault="00426C3B">
      <w:r>
        <w:t>Purpose: the full description of one job, the apply flow, and a short list of similar offers.</w:t>
      </w:r>
    </w:p>
    <w:p w14:paraId="02ED0B35" w14:textId="77777777" w:rsidR="00E66906" w:rsidRDefault="00426C3B">
      <w:pPr>
        <w:pStyle w:val="ListNumber"/>
        <w:spacing w:after="80"/>
      </w:pPr>
      <w:r>
        <w:rPr>
          <w:sz w:val="21"/>
        </w:rPr>
        <w:lastRenderedPageBreak/>
        <w:t>Reads ?id= from the URL, awaits Jobs.getById(id), Auth.current(), and — if a candidat — Candidates.getByUserId(...).</w:t>
      </w:r>
    </w:p>
    <w:p w14:paraId="5AD395CB" w14:textId="77777777" w:rsidR="00E66906" w:rsidRDefault="00426C3B">
      <w:pPr>
        <w:pStyle w:val="ListNumber"/>
        <w:spacing w:after="80"/>
      </w:pPr>
      <w:r>
        <w:rPr>
          <w:sz w:val="21"/>
        </w:rPr>
        <w:t>A view-counting block runs: it checks sessionStorage (not localStorage — deliberately scoped to this browser tab/session only) for whether this job id was already counted this visit; if not, it fires Jobs.recordView(job.id) without awaiting it (fire-and-forget — the page doesn't need to wait on a view-count increment) and remembers it so a page refresh doesn't double-count.</w:t>
      </w:r>
    </w:p>
    <w:p w14:paraId="022666AB" w14:textId="77777777" w:rsidR="00E66906" w:rsidRDefault="00426C3B">
      <w:pPr>
        <w:pStyle w:val="ListNumber"/>
        <w:spacing w:after="80"/>
      </w:pPr>
      <w:r>
        <w:rPr>
          <w:sz w:val="21"/>
        </w:rPr>
        <w:t>render() builds the whole page, calling two async helpers inline: ctaBlock() (which returns different HTML depending on state — guest, wrong role, already-applied via await Applications.hasApplied(...), or the “Postuler” button) and similarJobsHtml() (fetches published jobs in the same category, excluding this one).</w:t>
      </w:r>
    </w:p>
    <w:tbl>
      <w:tblPr>
        <w:tblStyle w:val="TableGrid"/>
        <w:tblW w:w="0" w:type="auto"/>
        <w:tblLook w:val="04A0" w:firstRow="1" w:lastRow="0" w:firstColumn="1" w:lastColumn="0" w:noHBand="0" w:noVBand="1"/>
      </w:tblPr>
      <w:tblGrid>
        <w:gridCol w:w="9072"/>
      </w:tblGrid>
      <w:tr w:rsidR="00E66906" w14:paraId="495AB8D6"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163D510A" w14:textId="77777777" w:rsidR="00E66906" w:rsidRDefault="00426C3B">
            <w:pPr>
              <w:spacing w:before="80" w:after="80"/>
            </w:pPr>
            <w:r>
              <w:rPr>
                <w:b/>
                <w:color w:val="2F6FE0"/>
                <w:sz w:val="19"/>
              </w:rPr>
              <w:t xml:space="preserve">SIMULATED VS. REAL: THE APPLY MODAL'S CV FIELD  </w:t>
            </w:r>
            <w:r>
              <w:rPr>
                <w:sz w:val="20"/>
              </w:rPr>
              <w:t>The apply modal's CV field only captures the selected file's name — no actual file content is uploaded here. The form-text note in the HTML says so directly. Compare this to candidat/profil.html's photo/CV fields (Part 4.2), which do perform a real upload via Uploads.upload() — a useful contrast if you're asked to point out something that's simulated versus something that's real.</w:t>
            </w:r>
          </w:p>
        </w:tc>
      </w:tr>
    </w:tbl>
    <w:p w14:paraId="3871D02C" w14:textId="77777777" w:rsidR="00E66906" w:rsidRDefault="00E66906">
      <w:pPr>
        <w:spacing w:after="200"/>
      </w:pPr>
    </w:p>
    <w:p w14:paraId="014BE714" w14:textId="77777777" w:rsidR="00E66906" w:rsidRDefault="00426C3B">
      <w:r>
        <w:t>Submitting the apply form (async): validates the cover-letter text isn't empty, awaits Applications.create({jobId, candidateId, lettreMotivation, cvName}), then calls render() again so the button immediately reflects “already applied.”</w:t>
      </w:r>
    </w:p>
    <w:p w14:paraId="57EC9B7E" w14:textId="77777777" w:rsidR="00E66906" w:rsidRDefault="00426C3B">
      <w:pPr>
        <w:pStyle w:val="Heading3"/>
      </w:pPr>
      <w:bookmarkStart w:id="44" w:name="_Toc239767484"/>
      <w:r>
        <w:t>entreprise.html — A Company's Public Page</w:t>
      </w:r>
      <w:bookmarkEnd w:id="44"/>
    </w:p>
    <w:p w14:paraId="2B161794" w14:textId="77777777" w:rsidR="00E66906" w:rsidRDefault="00426C3B">
      <w:r>
        <w:t>Purpose: company profile, an optional embedded video, a photo gallery with a lightbox, published employee reviews, and (for a candidat who hasn't already reviewed this company) a “leave a review” flow.</w:t>
      </w:r>
    </w:p>
    <w:p w14:paraId="09934FCD" w14:textId="77777777" w:rsidR="00E66906" w:rsidRDefault="00426C3B">
      <w:pPr>
        <w:pStyle w:val="ListNumber"/>
        <w:spacing w:after="80"/>
      </w:pPr>
      <w:r>
        <w:rPr>
          <w:sz w:val="21"/>
        </w:rPr>
        <w:t>await Companies.getById(id); if not found, shows an empty state and stops entirely.</w:t>
      </w:r>
    </w:p>
    <w:p w14:paraId="73692670" w14:textId="77777777" w:rsidR="00E66906" w:rsidRDefault="00426C3B">
      <w:pPr>
        <w:pStyle w:val="ListNumber"/>
        <w:spacing w:after="80"/>
      </w:pPr>
      <w:r>
        <w:rPr>
          <w:sz w:val="21"/>
        </w:rPr>
        <w:t>renderPage() runs Promise.all([Jobs.getByCompany(...), Reviews.getByCompany(id,{onlyPublished:true}), Reviews.getAverageRating(id)]) together, plus (only if a candidat) await Reviews.hasReviewed(candidateId, companyId) to decide whether to show the “write a review” button at all.</w:t>
      </w:r>
    </w:p>
    <w:p w14:paraId="23F49505" w14:textId="77777777" w:rsidR="00E66906" w:rsidRDefault="00426C3B">
      <w:r>
        <w:t>Submitting a review (async) reads the four star ratings — generated dynamically each time the modal opens via NeoUI.starInputHtml/wireStarInput (Part 2.5), not present in the static HTML at all — then awaits Reviews.create({...}). The success toast explicitly tells the user their review will appear “après modération” (after moderation) — because it's fetched with onlyPublished:true, a newly submitted review never shows up immediately, by design, until an admin approves it (Part 4.4).</w:t>
      </w:r>
    </w:p>
    <w:p w14:paraId="79059DE1" w14:textId="77777777" w:rsidR="00E66906" w:rsidRDefault="00426C3B">
      <w:pPr>
        <w:pStyle w:val="Heading3"/>
      </w:pPr>
      <w:bookmarkStart w:id="45" w:name="_Toc239767485"/>
      <w:r>
        <w:lastRenderedPageBreak/>
        <w:t>simulateur-salaire.html — Salary Estimator</w:t>
      </w:r>
      <w:bookmarkEnd w:id="45"/>
    </w:p>
    <w:p w14:paraId="6786C25D" w14:textId="77777777" w:rsidR="00E66906" w:rsidRDefault="00426C3B">
      <w:r>
        <w:t>Purpose: a free tool estimating a salary range from category, city, and experience level — computed live from real published listings, not a hardcoded table.</w:t>
      </w:r>
    </w:p>
    <w:p w14:paraId="37DB4CEB" w14:textId="77777777" w:rsidR="00E66906" w:rsidRDefault="00426C3B">
      <w:pPr>
        <w:spacing w:after="40"/>
      </w:pPr>
      <w:r>
        <w:rPr>
          <w:b/>
          <w:i/>
          <w:color w:val="556070"/>
          <w:sz w:val="18"/>
        </w:rPr>
        <w:t>assets/js/pages/simulateur-salaire.js (condensed)</w:t>
      </w:r>
    </w:p>
    <w:tbl>
      <w:tblPr>
        <w:tblStyle w:val="TableGrid"/>
        <w:tblW w:w="0" w:type="auto"/>
        <w:tblLook w:val="04A0" w:firstRow="1" w:lastRow="0" w:firstColumn="1" w:lastColumn="0" w:noHBand="0" w:noVBand="1"/>
      </w:tblPr>
      <w:tblGrid>
        <w:gridCol w:w="9072"/>
      </w:tblGrid>
      <w:tr w:rsidR="00E66906" w14:paraId="2377B011"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732292C2" w14:textId="77777777" w:rsidR="00E66906" w:rsidRDefault="00426C3B">
            <w:pPr>
              <w:spacing w:after="0" w:line="240" w:lineRule="auto"/>
              <w:jc w:val="left"/>
            </w:pPr>
            <w:r>
              <w:rPr>
                <w:rFonts w:ascii="Consolas" w:hAnsi="Consolas"/>
                <w:color w:val="1B2433"/>
                <w:sz w:val="16"/>
              </w:rPr>
              <w:t>async function estimateSalary(categoryId, ville, experience){</w:t>
            </w:r>
          </w:p>
          <w:p w14:paraId="10650FF2" w14:textId="77777777" w:rsidR="00E66906" w:rsidRDefault="00426C3B">
            <w:pPr>
              <w:spacing w:after="0" w:line="240" w:lineRule="auto"/>
              <w:jc w:val="left"/>
            </w:pPr>
            <w:r>
              <w:rPr>
                <w:rFonts w:ascii="Consolas" w:hAnsi="Consolas"/>
                <w:color w:val="1B2433"/>
                <w:sz w:val="16"/>
              </w:rPr>
              <w:t xml:space="preserve">  const published = await Jobs.getPublished();</w:t>
            </w:r>
          </w:p>
          <w:p w14:paraId="102166F2" w14:textId="77777777" w:rsidR="00E66906" w:rsidRDefault="00426C3B">
            <w:pPr>
              <w:spacing w:after="0" w:line="240" w:lineRule="auto"/>
              <w:jc w:val="left"/>
            </w:pPr>
            <w:r>
              <w:rPr>
                <w:rFonts w:ascii="Consolas" w:hAnsi="Consolas"/>
                <w:color w:val="1B2433"/>
                <w:sz w:val="16"/>
              </w:rPr>
              <w:t xml:space="preserve">  const jobsInCat = published.filter(j =&gt; String(j.categoryId) === String(categoryId));</w:t>
            </w:r>
          </w:p>
          <w:p w14:paraId="6C7715F2" w14:textId="77777777" w:rsidR="00E66906" w:rsidRDefault="00426C3B">
            <w:pPr>
              <w:spacing w:after="0" w:line="240" w:lineRule="auto"/>
              <w:jc w:val="left"/>
            </w:pPr>
            <w:r>
              <w:rPr>
                <w:rFonts w:ascii="Consolas" w:hAnsi="Consolas"/>
                <w:color w:val="1B2433"/>
                <w:sz w:val="16"/>
              </w:rPr>
              <w:t xml:space="preserve">  const base = jobsInCat.length</w:t>
            </w:r>
          </w:p>
          <w:p w14:paraId="2F91E26C" w14:textId="77777777" w:rsidR="00E66906" w:rsidRDefault="00426C3B">
            <w:pPr>
              <w:spacing w:after="0" w:line="240" w:lineRule="auto"/>
              <w:jc w:val="left"/>
            </w:pPr>
            <w:r>
              <w:rPr>
                <w:rFonts w:ascii="Consolas" w:hAnsi="Consolas"/>
                <w:color w:val="1B2433"/>
                <w:sz w:val="16"/>
              </w:rPr>
              <w:t xml:space="preserve">    ? { min: average(jobsInCat,'salaireMin'), max: average(jobsInCat,'salaireMax') }</w:t>
            </w:r>
          </w:p>
          <w:p w14:paraId="0AA8064E" w14:textId="77777777" w:rsidR="00E66906" w:rsidRDefault="00426C3B">
            <w:pPr>
              <w:spacing w:after="0" w:line="240" w:lineRule="auto"/>
              <w:jc w:val="left"/>
            </w:pPr>
            <w:r>
              <w:rPr>
                <w:rFonts w:ascii="Consolas" w:hAnsi="Consolas"/>
                <w:color w:val="1B2433"/>
                <w:sz w:val="16"/>
              </w:rPr>
              <w:t xml:space="preserve">    : FALLBACK_RANGE;</w:t>
            </w:r>
          </w:p>
          <w:p w14:paraId="6B06933C" w14:textId="77777777" w:rsidR="00E66906" w:rsidRDefault="00426C3B">
            <w:pPr>
              <w:spacing w:after="0" w:line="240" w:lineRule="auto"/>
              <w:jc w:val="left"/>
            </w:pPr>
            <w:r>
              <w:rPr>
                <w:rFonts w:ascii="Consolas" w:hAnsi="Consolas"/>
                <w:color w:val="1B2433"/>
                <w:sz w:val="16"/>
              </w:rPr>
              <w:t xml:space="preserve">  return {</w:t>
            </w:r>
          </w:p>
          <w:p w14:paraId="764B47C6" w14:textId="77777777" w:rsidR="00E66906" w:rsidRDefault="00426C3B">
            <w:pPr>
              <w:spacing w:after="0" w:line="240" w:lineRule="auto"/>
              <w:jc w:val="left"/>
            </w:pPr>
            <w:r>
              <w:rPr>
                <w:rFonts w:ascii="Consolas" w:hAnsi="Consolas"/>
                <w:color w:val="1B2433"/>
                <w:sz w:val="16"/>
              </w:rPr>
              <w:t xml:space="preserve">    min: roundTo100(base.min * EXPERIENCE_MULTIPLIER[experience] * cityMult),</w:t>
            </w:r>
          </w:p>
          <w:p w14:paraId="410D752F" w14:textId="77777777" w:rsidR="00E66906" w:rsidRDefault="00426C3B">
            <w:pPr>
              <w:spacing w:after="0" w:line="240" w:lineRule="auto"/>
              <w:jc w:val="left"/>
            </w:pPr>
            <w:r>
              <w:rPr>
                <w:rFonts w:ascii="Consolas" w:hAnsi="Consolas"/>
                <w:color w:val="1B2433"/>
                <w:sz w:val="16"/>
              </w:rPr>
              <w:t xml:space="preserve">    max: roundTo100(base.max * EXPERIENCE_MULTIPLIER[experience] * cityMult),</w:t>
            </w:r>
          </w:p>
          <w:p w14:paraId="3C556876" w14:textId="77777777" w:rsidR="00E66906" w:rsidRDefault="00426C3B">
            <w:pPr>
              <w:spacing w:after="0" w:line="240" w:lineRule="auto"/>
              <w:jc w:val="left"/>
            </w:pPr>
            <w:r>
              <w:rPr>
                <w:rFonts w:ascii="Consolas" w:hAnsi="Consolas"/>
                <w:color w:val="1B2433"/>
                <w:sz w:val="16"/>
              </w:rPr>
              <w:t xml:space="preserve">    sampleSize: jobsInCat.length,</w:t>
            </w:r>
          </w:p>
          <w:p w14:paraId="33954F49" w14:textId="77777777" w:rsidR="00E66906" w:rsidRDefault="00426C3B">
            <w:pPr>
              <w:spacing w:after="0" w:line="240" w:lineRule="auto"/>
              <w:jc w:val="left"/>
            </w:pPr>
            <w:r>
              <w:rPr>
                <w:rFonts w:ascii="Consolas" w:hAnsi="Consolas"/>
                <w:color w:val="1B2433"/>
                <w:sz w:val="16"/>
              </w:rPr>
              <w:t xml:space="preserve">  };</w:t>
            </w:r>
          </w:p>
          <w:p w14:paraId="020F63E3" w14:textId="77777777" w:rsidR="00E66906" w:rsidRDefault="00426C3B">
            <w:pPr>
              <w:spacing w:after="0" w:line="240" w:lineRule="auto"/>
              <w:jc w:val="left"/>
            </w:pPr>
            <w:r>
              <w:rPr>
                <w:rFonts w:ascii="Consolas" w:hAnsi="Consolas"/>
                <w:color w:val="1B2433"/>
                <w:sz w:val="16"/>
              </w:rPr>
              <w:t>}</w:t>
            </w:r>
          </w:p>
        </w:tc>
      </w:tr>
    </w:tbl>
    <w:p w14:paraId="41AA4349" w14:textId="77777777" w:rsidR="00E66906" w:rsidRDefault="00E66906">
      <w:pPr>
        <w:spacing w:after="200"/>
      </w:pPr>
    </w:p>
    <w:p w14:paraId="3BE42076" w14:textId="77777777" w:rsidR="00E66906" w:rsidRDefault="00426C3B">
      <w:r>
        <w:t>On submit, this is awaited once and the result panel is filled with NeoUI.formatMoney(...) for both bounds, plus a sentence disclosing the sample size (“based on N published offers…”) so the estimate never pretends to be more authoritative than it is.</w:t>
      </w:r>
    </w:p>
    <w:p w14:paraId="39BE19A5" w14:textId="77777777" w:rsidR="00E66906" w:rsidRDefault="00426C3B">
      <w:pPr>
        <w:pStyle w:val="Heading3"/>
      </w:pPr>
      <w:bookmarkStart w:id="46" w:name="_Toc239767486"/>
      <w:r>
        <w:t>tarifs.html — Pricing</w:t>
      </w:r>
      <w:bookmarkEnd w:id="46"/>
    </w:p>
    <w:p w14:paraId="4CEAB36B" w14:textId="77777777" w:rsidR="00E66906" w:rsidRDefault="00426C3B">
      <w:r>
        <w:t>Purpose: Free vs. Premium plan comparison for recruiters. render() branches on Auth.current()'s result: not logged in → both buttons become “create an account” links; logged in but not a recruteur → both disabled; logged in as recruteur → await Companies.getByUserId(...) and await Companies.activeJobCount(...) to show either “Plan actuel” (already premium) or a live “N/6 active jobs used” message, with the Premium button redirecting to recruteur/paiement.html. No purchase happens on this page at all.</w:t>
      </w:r>
    </w:p>
    <w:p w14:paraId="62F1FFF6" w14:textId="77777777" w:rsidR="00E66906" w:rsidRDefault="00426C3B">
      <w:pPr>
        <w:pStyle w:val="Heading3"/>
      </w:pPr>
      <w:bookmarkStart w:id="47" w:name="_Toc239767487"/>
      <w:r>
        <w:t>contact.html, a-propos.html, faq.html, 404.html — the Static Pages</w:t>
      </w:r>
      <w:bookmarkEnd w:id="47"/>
    </w:p>
    <w:p w14:paraId="78F57660" w14:textId="77777777" w:rsidR="00E66906" w:rsidRDefault="00426C3B">
      <w:r>
        <w:t>contact.html has a real page script (contact.js): it pre-fills the name/email fields if someone's logged in, but its submit handler is explicitly a mock — it shows a success toast and resets the form without ever calling an API. The header comment states this outright: “mock submit, no backend yet.”</w:t>
      </w:r>
    </w:p>
    <w:p w14:paraId="7BCB444C" w14:textId="77777777" w:rsidR="00E66906" w:rsidRDefault="00426C3B">
      <w:r>
        <w:t>faq.html and 404.html have no page script at all — just an inline &lt;script&gt;NeoComponents.renderHeader(...); NeoComponents.renderFooter(...);&lt;/script&gt; and otherwise fully static content (an accordion of questions; a “page not found” message).</w:t>
      </w:r>
    </w:p>
    <w:tbl>
      <w:tblPr>
        <w:tblStyle w:val="TableGrid"/>
        <w:tblW w:w="0" w:type="auto"/>
        <w:tblLook w:val="04A0" w:firstRow="1" w:lastRow="0" w:firstColumn="1" w:lastColumn="0" w:noHBand="0" w:noVBand="1"/>
      </w:tblPr>
      <w:tblGrid>
        <w:gridCol w:w="9072"/>
      </w:tblGrid>
      <w:tr w:rsidR="00E66906" w14:paraId="0F3BF2B2" w14:textId="77777777">
        <w:tc>
          <w:tcPr>
            <w:tcW w:w="9072" w:type="dxa"/>
            <w:tcBorders>
              <w:top w:val="single" w:sz="4" w:space="0" w:color="D3DAE3"/>
              <w:left w:val="single" w:sz="24" w:space="0" w:color="C9721E"/>
              <w:bottom w:val="single" w:sz="4" w:space="0" w:color="D3DAE3"/>
              <w:right w:val="single" w:sz="4" w:space="0" w:color="D3DAE3"/>
            </w:tcBorders>
            <w:shd w:val="clear" w:color="auto" w:fill="F0F4FC"/>
          </w:tcPr>
          <w:p w14:paraId="40080887" w14:textId="77777777" w:rsidR="00E66906" w:rsidRDefault="00426C3B">
            <w:pPr>
              <w:spacing w:before="80" w:after="80"/>
            </w:pPr>
            <w:r>
              <w:rPr>
                <w:b/>
                <w:color w:val="C9721E"/>
                <w:sz w:val="19"/>
              </w:rPr>
              <w:t xml:space="preserve">A LIKELY REAL BUG — MISSING AWAIT  </w:t>
            </w:r>
            <w:r>
              <w:rPr>
                <w:sz w:val="20"/>
              </w:rPr>
              <w:t>a-propos.html also has no dedicated page script — its inline script calls Jobs.getPublished().length, Companies.getAll().length, etc. directly, without await:</w:t>
            </w:r>
            <w:r>
              <w:rPr>
                <w:sz w:val="20"/>
              </w:rPr>
              <w:br/>
            </w:r>
            <w:r>
              <w:rPr>
                <w:sz w:val="20"/>
              </w:rPr>
              <w:t>document.getElementById('stat-jobs').textContent = Jobs.getPublished().length;</w:t>
            </w:r>
            <w:r>
              <w:rPr>
                <w:sz w:val="20"/>
              </w:rPr>
              <w:br/>
              <w:t xml:space="preserve">Since these functions return Promises (see Part 2.1), .length on the result of a Promise is undefined — </w:t>
            </w:r>
            <w:r>
              <w:rPr>
                <w:sz w:val="20"/>
              </w:rPr>
              <w:lastRenderedPageBreak/>
              <w:t>meaning this page's four stat tiles very likely display “undefined” instead of a number. This is the single most useful concrete bug to bring up if you're asked to demonstrate you understand why await matters: this is exactly the mistake section 1.7 warns about, sitting live in the project. Worth verifying in the browser before</w:t>
            </w:r>
            <w:r>
              <w:rPr>
                <w:sz w:val="20"/>
              </w:rPr>
              <w:t xml:space="preserve"> you cite it, but the code itself is unambiguous.</w:t>
            </w:r>
          </w:p>
        </w:tc>
      </w:tr>
    </w:tbl>
    <w:p w14:paraId="09DA4D5E" w14:textId="77777777" w:rsidR="00E66906" w:rsidRDefault="00E66906">
      <w:pPr>
        <w:spacing w:after="200"/>
      </w:pPr>
    </w:p>
    <w:p w14:paraId="16D6B331" w14:textId="77777777" w:rsidR="00E66906" w:rsidRDefault="00426C3B">
      <w:pPr>
        <w:pStyle w:val="Heading3"/>
      </w:pPr>
      <w:bookmarkStart w:id="48" w:name="_Toc239767488"/>
      <w:r>
        <w:t>register.html and login.html — Creating and Entering an Account</w:t>
      </w:r>
      <w:bookmarkEnd w:id="48"/>
    </w:p>
    <w:p w14:paraId="45A52070" w14:textId="77777777" w:rsidR="00E66906" w:rsidRDefault="00426C3B">
      <w:r>
        <w:t>Both start identically: await Auth.isLoggedIn() — if already logged in, redirect straight to Auth.spaceHome((await Auth.current()).role) and stop, so a logged-in user can never land back on these forms by accident.</w:t>
      </w:r>
    </w:p>
    <w:p w14:paraId="6ADA4705" w14:textId="77777777" w:rsidR="00E66906" w:rsidRDefault="00426C3B">
      <w:r>
        <w:t>register.html: clicking a role card (candidat/recruteur) toggles which extra fields show (prénom/nom vs. company name/sector). Submitting validates client-side first (password ≥ 6 characters, confirmation matches, required fields non-empty for the chosen role) before ever calling await Auth.register(payload) — only network-validated after every client-side check passes. On success: toast, NeoUI.confetti(), then a 900ms setTimeout before redirecting, specifically so the user sees the celebration before the p</w:t>
      </w:r>
      <w:r>
        <w:t>age navigates away.</w:t>
      </w:r>
    </w:p>
    <w:p w14:paraId="52E37EF4" w14:textId="77777777" w:rsidR="00E66906" w:rsidRDefault="00426C3B">
      <w:r>
        <w:t>login.html additionally renders a clickable list of five demo accounts (DEMO_ACCOUNTS, hardcoded directly in login.js) that just copy their email/password into the form fields without submitting — a grading/demo convenience. The file's own comment is explicit that these plaintext passwords exist only in this front-end file, never on the server, which only ever stores the bcrypt hash.</w:t>
      </w:r>
    </w:p>
    <w:p w14:paraId="7C8A4575" w14:textId="77777777" w:rsidR="00E66906" w:rsidRDefault="00426C3B">
      <w:pPr>
        <w:pStyle w:val="Heading3"/>
      </w:pPr>
      <w:bookmarkStart w:id="49" w:name="_Toc239767489"/>
      <w:r>
        <w:t>candidat-profil.html (project root) — a Candidate's Public CV</w:t>
      </w:r>
      <w:bookmarkEnd w:id="49"/>
    </w:p>
    <w:p w14:paraId="5F978C25" w14:textId="77777777" w:rsidR="00E66906" w:rsidRDefault="00426C3B">
      <w:r>
        <w:t>Not to be confused with candidat/profil.html (Part 4.2) — this is the read-only, public version, reached via ?id=, viewable by anyone with the link (typically a recruiter). Fetches await Candidates.getById(id) and await Users.getById(candidate.userId), then renders one linear, non-interactive page: avatar, bio, skill pills (verified ones marked with a checkmark), an optional embedded video, and contact details. The “print/download” button simply calls the browser's native window.print() — navigation and the</w:t>
      </w:r>
      <w:r>
        <w:t xml:space="preserve"> video are both marked with a .no-print CSS class so the printed result looks like a clean CV, not a screenshot of the website.</w:t>
      </w:r>
    </w:p>
    <w:p w14:paraId="53E83DFC" w14:textId="77777777" w:rsidR="00E66906" w:rsidRDefault="00426C3B">
      <w:pPr>
        <w:pStyle w:val="Heading2"/>
      </w:pPr>
      <w:bookmarkStart w:id="50" w:name="_Toc239767490"/>
      <w:r>
        <w:t>4.2 The Candidat Journey</w:t>
      </w:r>
      <w:bookmarkEnd w:id="50"/>
    </w:p>
    <w:p w14:paraId="0F9EBE86" w14:textId="77777777" w:rsidR="00E66906" w:rsidRDefault="00426C3B">
      <w:r>
        <w:t xml:space="preserve">Every page below starts with the exact same first line — the “page guard” idiom from section 2.2 — so we'll state it once here rather than repeating it five times: const session = await Auth.guardPage('candidat', '../'); if (!session) return; then await </w:t>
      </w:r>
      <w:r>
        <w:lastRenderedPageBreak/>
        <w:t>NeoComponents.renderHeader({rootPrefix:'../'}) and NeoComponents.renderSidebar({role:'candidat', active:'...'}).</w:t>
      </w:r>
    </w:p>
    <w:p w14:paraId="57FFC337" w14:textId="77777777" w:rsidR="00E66906" w:rsidRDefault="00426C3B">
      <w:pPr>
        <w:pStyle w:val="Heading3"/>
      </w:pPr>
      <w:bookmarkStart w:id="51" w:name="_Toc239767491"/>
      <w:r>
        <w:t>candidat/dashboard.html — the Candidat's Home Screen</w:t>
      </w:r>
      <w:bookmarkEnd w:id="51"/>
    </w:p>
    <w:p w14:paraId="09F0F917" w14:textId="77777777" w:rsidR="00E66906" w:rsidRDefault="00426C3B">
      <w:r>
        <w:t>Purpose: a one-glance summary — application stats, recent applications, personalized job recommendations, a profile-completion checklist, and earned badges.</w:t>
      </w:r>
    </w:p>
    <w:p w14:paraId="7C908E3D" w14:textId="77777777" w:rsidR="00E66906" w:rsidRDefault="00426C3B">
      <w:pPr>
        <w:pStyle w:val="ListNumber"/>
        <w:spacing w:after="80"/>
      </w:pPr>
      <w:r>
        <w:rPr>
          <w:sz w:val="21"/>
        </w:rPr>
        <w:t>await Candidates.getByUserId(session.userId), then await Promise.all([Applications.getByCandidate(...), Favorites.getByCandidate(...)]) run together since neither depends on the other.</w:t>
      </w:r>
    </w:p>
    <w:p w14:paraId="50ADC4C7" w14:textId="77777777" w:rsidR="00E66906" w:rsidRDefault="00426C3B">
      <w:pPr>
        <w:pStyle w:val="ListNumber"/>
        <w:spacing w:after="80"/>
      </w:pPr>
      <w:r>
        <w:rPr>
          <w:sz w:val="21"/>
        </w:rPr>
        <w:t>The 4 stat tiles are filled by simply filtering the two arrays already in memory — no further network calls.</w:t>
      </w:r>
    </w:p>
    <w:p w14:paraId="3562E1A2" w14:textId="77777777" w:rsidR="00E66906" w:rsidRDefault="00426C3B">
      <w:pPr>
        <w:pStyle w:val="ListNumber"/>
        <w:spacing w:after="80"/>
      </w:pPr>
      <w:r>
        <w:rPr>
          <w:sz w:val="21"/>
        </w:rPr>
        <w:t>The 5 most recent applications become table rows via await Promise.all(recent.map(async app =&gt; { const job = await Jobs.getById(...); const company = await Companies.getById(job.companyId); return `&lt;tr&gt;...`; })) — the “fetch related data for a whole list, in parallel” pattern from section 1.8, applied to table rows this time instead of notifications.</w:t>
      </w:r>
    </w:p>
    <w:p w14:paraId="2D76C770" w14:textId="77777777" w:rsidR="00E66906" w:rsidRDefault="00426C3B">
      <w:pPr>
        <w:pStyle w:val="ListNumber"/>
        <w:spacing w:after="80"/>
      </w:pPr>
      <w:r>
        <w:rPr>
          <w:sz w:val="21"/>
        </w:rPr>
        <w:t>Recommended jobs: awaits every published job and every company, computes NeoUI.matchScore(candidate.skills, job.competences) for each job not already applied to, keeps only positive scores, sorts descending, and shows the top 3.</w:t>
      </w:r>
    </w:p>
    <w:p w14:paraId="40CDE762" w14:textId="77777777" w:rsidR="00E66906" w:rsidRDefault="00426C3B">
      <w:pPr>
        <w:pStyle w:val="ListNumber"/>
        <w:spacing w:after="80"/>
      </w:pPr>
      <w:r>
        <w:rPr>
          <w:sz w:val="21"/>
        </w:rPr>
        <w:t>Profile completion and badges are both pure, synchronous logic over the already-fetched candidate/applications data — rendered via NeoUI.completionWidgetHtml() (section 2.5).</w:t>
      </w:r>
    </w:p>
    <w:tbl>
      <w:tblPr>
        <w:tblStyle w:val="TableGrid"/>
        <w:tblW w:w="0" w:type="auto"/>
        <w:tblLook w:val="04A0" w:firstRow="1" w:lastRow="0" w:firstColumn="1" w:lastColumn="0" w:noHBand="0" w:noVBand="1"/>
      </w:tblPr>
      <w:tblGrid>
        <w:gridCol w:w="9072"/>
      </w:tblGrid>
      <w:tr w:rsidR="00E66906" w14:paraId="480BCBD6" w14:textId="77777777">
        <w:tc>
          <w:tcPr>
            <w:tcW w:w="9072" w:type="dxa"/>
            <w:tcBorders>
              <w:top w:val="single" w:sz="4" w:space="0" w:color="D3DAE3"/>
              <w:left w:val="single" w:sz="24" w:space="0" w:color="2F6FE0"/>
              <w:bottom w:val="single" w:sz="4" w:space="0" w:color="D3DAE3"/>
              <w:right w:val="single" w:sz="4" w:space="0" w:color="D3DAE3"/>
            </w:tcBorders>
            <w:shd w:val="clear" w:color="auto" w:fill="F0F4FC"/>
          </w:tcPr>
          <w:p w14:paraId="36327052" w14:textId="77777777" w:rsidR="00E66906" w:rsidRDefault="00426C3B">
            <w:pPr>
              <w:spacing w:before="80" w:after="80"/>
            </w:pPr>
            <w:r>
              <w:rPr>
                <w:b/>
                <w:color w:val="2F6FE0"/>
                <w:sz w:val="19"/>
              </w:rPr>
              <w:t xml:space="preserve">STRUCTURE NOTE  </w:t>
            </w:r>
            <w:r>
              <w:rPr>
                <w:sz w:val="20"/>
              </w:rPr>
              <w:t>This page has no separate render() function the way most other pages do — it's one long, flat, linear sequence of awaited steps from top to bottom, since nothing on this page is ever re-rendered after a user action (it's a read-only summary).</w:t>
            </w:r>
          </w:p>
        </w:tc>
      </w:tr>
    </w:tbl>
    <w:p w14:paraId="0797A69D" w14:textId="77777777" w:rsidR="00E66906" w:rsidRDefault="00E66906">
      <w:pPr>
        <w:spacing w:after="200"/>
      </w:pPr>
    </w:p>
    <w:p w14:paraId="5FDF8EA7" w14:textId="77777777" w:rsidR="00E66906" w:rsidRDefault="00426C3B">
      <w:pPr>
        <w:pStyle w:val="Heading3"/>
      </w:pPr>
      <w:bookmarkStart w:id="52" w:name="_Toc239767492"/>
      <w:r>
        <w:t>candidat/profil.html — Edit My Profile (+ the Skill Quiz)</w:t>
      </w:r>
      <w:bookmarkEnd w:id="52"/>
    </w:p>
    <w:p w14:paraId="1E7090A9" w14:textId="77777777" w:rsidR="00E66906" w:rsidRDefault="00426C3B">
      <w:r>
        <w:t>Purpose: edit personal info and bio, upload a real photo and CV, manage the skills list, and take skill-verification quizzes.</w:t>
      </w:r>
    </w:p>
    <w:p w14:paraId="5F6A5DC3" w14:textId="77777777" w:rsidR="00E66906" w:rsidRDefault="00426C3B">
      <w:r>
        <w:t xml:space="preserve">This page keeps three separate “draft” </w:t>
      </w:r>
      <w:r>
        <w:t>variables — skills, pendingPhoto, pendingCv — distinct from the candidate object fetched at load, so edits don't touch the server until the form is actually submitted. Photo and CV uploads are the exception: they upload immediately on file selection (real uploads, via Uploads.upload(file, 'photo'/'cv') from section 2.1), only their association to the profile is deferred to the final Save.</w:t>
      </w:r>
    </w:p>
    <w:p w14:paraId="0E9BEECA" w14:textId="77777777" w:rsidR="00E66906" w:rsidRDefault="00426C3B">
      <w:pPr>
        <w:spacing w:after="40"/>
      </w:pPr>
      <w:r>
        <w:rPr>
          <w:b/>
          <w:i/>
          <w:color w:val="556070"/>
          <w:sz w:val="18"/>
        </w:rPr>
        <w:t>assets/js/pages/candidat-profil.js</w:t>
      </w:r>
    </w:p>
    <w:tbl>
      <w:tblPr>
        <w:tblStyle w:val="TableGrid"/>
        <w:tblW w:w="0" w:type="auto"/>
        <w:tblLook w:val="04A0" w:firstRow="1" w:lastRow="0" w:firstColumn="1" w:lastColumn="0" w:noHBand="0" w:noVBand="1"/>
      </w:tblPr>
      <w:tblGrid>
        <w:gridCol w:w="9072"/>
      </w:tblGrid>
      <w:tr w:rsidR="00E66906" w14:paraId="33795F58"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0F2472E8" w14:textId="77777777" w:rsidR="00E66906" w:rsidRDefault="00426C3B">
            <w:pPr>
              <w:spacing w:after="0" w:line="240" w:lineRule="auto"/>
              <w:jc w:val="left"/>
            </w:pPr>
            <w:r>
              <w:rPr>
                <w:rFonts w:ascii="Consolas" w:hAnsi="Consolas"/>
                <w:color w:val="1B2433"/>
                <w:sz w:val="16"/>
              </w:rPr>
              <w:lastRenderedPageBreak/>
              <w:t>document.getElementById('p-photo').addEventListener('change', async (e) =&gt; {</w:t>
            </w:r>
          </w:p>
          <w:p w14:paraId="0458F89D" w14:textId="77777777" w:rsidR="00E66906" w:rsidRDefault="00426C3B">
            <w:pPr>
              <w:spacing w:after="0" w:line="240" w:lineRule="auto"/>
              <w:jc w:val="left"/>
            </w:pPr>
            <w:r>
              <w:rPr>
                <w:rFonts w:ascii="Consolas" w:hAnsi="Consolas"/>
                <w:color w:val="1B2433"/>
                <w:sz w:val="16"/>
              </w:rPr>
              <w:t xml:space="preserve">  const file = e.target.files &amp;&amp; e.target.files[0];</w:t>
            </w:r>
          </w:p>
          <w:p w14:paraId="644659B4" w14:textId="77777777" w:rsidR="00E66906" w:rsidRDefault="00426C3B">
            <w:pPr>
              <w:spacing w:after="0" w:line="240" w:lineRule="auto"/>
              <w:jc w:val="left"/>
            </w:pPr>
            <w:r>
              <w:rPr>
                <w:rFonts w:ascii="Consolas" w:hAnsi="Consolas"/>
                <w:color w:val="1B2433"/>
                <w:sz w:val="16"/>
              </w:rPr>
              <w:t xml:space="preserve">  if (!file) return;</w:t>
            </w:r>
          </w:p>
          <w:p w14:paraId="79EC30D8" w14:textId="77777777" w:rsidR="00E66906" w:rsidRDefault="00426C3B">
            <w:pPr>
              <w:spacing w:after="0" w:line="240" w:lineRule="auto"/>
              <w:jc w:val="left"/>
            </w:pPr>
            <w:r>
              <w:rPr>
                <w:rFonts w:ascii="Consolas" w:hAnsi="Consolas"/>
                <w:color w:val="1B2433"/>
                <w:sz w:val="16"/>
              </w:rPr>
              <w:t xml:space="preserve">  try {</w:t>
            </w:r>
          </w:p>
          <w:p w14:paraId="751AC23B" w14:textId="77777777" w:rsidR="00E66906" w:rsidRDefault="00426C3B">
            <w:pPr>
              <w:spacing w:after="0" w:line="240" w:lineRule="auto"/>
              <w:jc w:val="left"/>
            </w:pPr>
            <w:r>
              <w:rPr>
                <w:rFonts w:ascii="Consolas" w:hAnsi="Consolas"/>
                <w:color w:val="1B2433"/>
                <w:sz w:val="16"/>
              </w:rPr>
              <w:t xml:space="preserve">    const uploaded = await Uploads.upload(file, 'photo');</w:t>
            </w:r>
          </w:p>
          <w:p w14:paraId="1E9A43B4" w14:textId="77777777" w:rsidR="00E66906" w:rsidRDefault="00426C3B">
            <w:pPr>
              <w:spacing w:after="0" w:line="240" w:lineRule="auto"/>
              <w:jc w:val="left"/>
            </w:pPr>
            <w:r>
              <w:rPr>
                <w:rFonts w:ascii="Consolas" w:hAnsi="Consolas"/>
                <w:color w:val="1B2433"/>
                <w:sz w:val="16"/>
              </w:rPr>
              <w:t xml:space="preserve">    pendingPhoto = uploaded.path;</w:t>
            </w:r>
          </w:p>
          <w:p w14:paraId="1F240405" w14:textId="77777777" w:rsidR="00E66906" w:rsidRDefault="00426C3B">
            <w:pPr>
              <w:spacing w:after="0" w:line="240" w:lineRule="auto"/>
              <w:jc w:val="left"/>
            </w:pPr>
            <w:r>
              <w:rPr>
                <w:rFonts w:ascii="Consolas" w:hAnsi="Consolas"/>
                <w:color w:val="1B2433"/>
                <w:sz w:val="16"/>
              </w:rPr>
              <w:t xml:space="preserve">    renderAvatar();</w:t>
            </w:r>
          </w:p>
          <w:p w14:paraId="43BAED10" w14:textId="77777777" w:rsidR="00E66906" w:rsidRDefault="00426C3B">
            <w:pPr>
              <w:spacing w:after="0" w:line="240" w:lineRule="auto"/>
              <w:jc w:val="left"/>
            </w:pPr>
            <w:r>
              <w:rPr>
                <w:rFonts w:ascii="Consolas" w:hAnsi="Consolas"/>
                <w:color w:val="1B2433"/>
                <w:sz w:val="16"/>
              </w:rPr>
              <w:t xml:space="preserve">  } catch (err) { NeoUI.toast(err.message, 'danger'); }</w:t>
            </w:r>
          </w:p>
          <w:p w14:paraId="75254FF5" w14:textId="77777777" w:rsidR="00E66906" w:rsidRDefault="00426C3B">
            <w:pPr>
              <w:spacing w:after="0" w:line="240" w:lineRule="auto"/>
              <w:jc w:val="left"/>
            </w:pPr>
            <w:r>
              <w:rPr>
                <w:rFonts w:ascii="Consolas" w:hAnsi="Consolas"/>
                <w:color w:val="1B2433"/>
                <w:sz w:val="16"/>
              </w:rPr>
              <w:t>});</w:t>
            </w:r>
          </w:p>
        </w:tc>
      </w:tr>
    </w:tbl>
    <w:p w14:paraId="524B77D4" w14:textId="77777777" w:rsidR="00E66906" w:rsidRDefault="00E66906">
      <w:pPr>
        <w:spacing w:after="200"/>
      </w:pPr>
    </w:p>
    <w:p w14:paraId="3440D715" w14:textId="77777777" w:rsidR="00E66906" w:rsidRDefault="00426C3B">
      <w:r>
        <w:t>Adding a skill (Enter key in the skill input) awaits Competences.findOrCreateByName(raw) — never inserted client-side without checking the server first, so two candidates typing “react” and “React” both end up pointing at the same canonical skill.</w:t>
      </w:r>
    </w:p>
    <w:p w14:paraId="36881D04" w14:textId="77777777" w:rsidR="00E66906" w:rsidRDefault="00426C3B">
      <w:r>
        <w:t>The quiz, step by step:</w:t>
      </w:r>
    </w:p>
    <w:p w14:paraId="1ECDFADF" w14:textId="77777777" w:rsidR="00E66906" w:rsidRDefault="00426C3B">
      <w:pPr>
        <w:pStyle w:val="ListNumber"/>
        <w:spacing w:after="80"/>
      </w:pPr>
      <w:r>
        <w:rPr>
          <w:sz w:val="21"/>
        </w:rPr>
        <w:t>Clicking “Vérifier” next to a skill calls openQuiz(skillName), which looks up NeoQuizData[skillName] (quiz-data.js, section 2.7) and renders 3 multiple-choice questions.</w:t>
      </w:r>
    </w:p>
    <w:p w14:paraId="5F1DFD60" w14:textId="77777777" w:rsidR="00E66906" w:rsidRDefault="00426C3B">
      <w:pPr>
        <w:pStyle w:val="ListNumber"/>
        <w:spacing w:after="80"/>
      </w:pPr>
      <w:r>
        <w:rPr>
          <w:sz w:val="21"/>
        </w:rPr>
        <w:t>Submitting the quiz is entirely client-side grading: it counts correct answers against passed = correct &gt;= Math.ceil(questions.length * 2 / 3) — no server call is made just to grade it.</w:t>
      </w:r>
    </w:p>
    <w:p w14:paraId="1C8E26D7" w14:textId="77777777" w:rsidR="00E66906" w:rsidRDefault="00426C3B">
      <w:pPr>
        <w:pStyle w:val="ListNumber"/>
        <w:spacing w:after="80"/>
      </w:pPr>
      <w:r>
        <w:rPr>
          <w:sz w:val="21"/>
        </w:rPr>
        <w:t>Only if passed: await Candidates.verifySkill(candidate.id, activeQuizSkill) — this is the one part that IS persisted server-side (see api/candidats.php, section 3.6) — followed by NeoUI.confetti() and, after a 1.6-second pause, closing the modal and re-rendering the skill pills with their new checkmark.</w:t>
      </w:r>
    </w:p>
    <w:p w14:paraId="1474CD37" w14:textId="77777777" w:rsidR="00E66906" w:rsidRDefault="00426C3B">
      <w:r>
        <w:t>Submitting the whole form (async): await Candidates.update(candidate.id, {..., skills, cvName: pendingCv.name, cvPath: pendingCv.path, photo: pendingPhoto}) — this single call is where all three draft variables finally get committed together.</w:t>
      </w:r>
    </w:p>
    <w:p w14:paraId="5FF178EA" w14:textId="77777777" w:rsidR="00E66906" w:rsidRDefault="00426C3B">
      <w:pPr>
        <w:pStyle w:val="Heading3"/>
      </w:pPr>
      <w:bookmarkStart w:id="53" w:name="_Toc239767493"/>
      <w:r>
        <w:t>candidat/candidatures.html — Tracking My Applications</w:t>
      </w:r>
      <w:bookmarkEnd w:id="53"/>
    </w:p>
    <w:p w14:paraId="4DB8A337" w14:textId="77777777" w:rsidR="00E66906" w:rsidRDefault="00426C3B">
      <w:r>
        <w:t>Purpose: every application's current pipeline status, an interview-slot picker when one's been proposed, a per-application message thread, and the ability to withdraw.</w:t>
      </w:r>
    </w:p>
    <w:p w14:paraId="3F5A58A3" w14:textId="77777777" w:rsidR="00E66906" w:rsidRDefault="00426C3B">
      <w:r>
        <w:t>The busiest row-building logic in the whole candidat side: for every application, render() awaits three things in sequence — the job, then the company, then Interviews.getByApplication(app.id) — with every row's three-step chain running concurrently across the whole list via the same Promise.all(map(async...)) pattern used everywhere else.</w:t>
      </w:r>
    </w:p>
    <w:p w14:paraId="08072F06" w14:textId="77777777" w:rsidR="00E66906" w:rsidRDefault="00426C3B">
      <w:pPr>
        <w:pStyle w:val="ListBullet"/>
        <w:spacing w:after="80"/>
      </w:pPr>
      <w:r>
        <w:rPr>
          <w:sz w:val="21"/>
        </w:rPr>
        <w:t>“Choisir un créneau” opens openSlotPicker(interviewId): one button per proposed slot, each awaiting Interviews.selectSlot(interviewId, slot) on click, then hiding the modal and re-rendering the whole list.</w:t>
      </w:r>
    </w:p>
    <w:p w14:paraId="16A3A970" w14:textId="77777777" w:rsidR="00E66906" w:rsidRDefault="00426C3B">
      <w:pPr>
        <w:pStyle w:val="ListBullet"/>
        <w:spacing w:after="80"/>
      </w:pPr>
      <w:r>
        <w:rPr>
          <w:sz w:val="21"/>
        </w:rPr>
        <w:t>The message button opens a per-application thread: renderMessages() awaits Messages.getByApplication(...) and hands it to NeoUI.messageThreadHtml(messages, 'candidat') (section 2.5), which aligns the candidate's own messages to the right regardless of who's viewing.</w:t>
      </w:r>
    </w:p>
    <w:p w14:paraId="1FA7E044" w14:textId="77777777" w:rsidR="00E66906" w:rsidRDefault="00426C3B">
      <w:pPr>
        <w:pStyle w:val="ListBullet"/>
        <w:spacing w:after="80"/>
      </w:pPr>
      <w:r>
        <w:rPr>
          <w:sz w:val="21"/>
        </w:rPr>
        <w:lastRenderedPageBreak/>
        <w:t>“Retirer” (withdraw) awaits NeoUI.confirmDialog(...) first (section 1.8/2.5) — only on confirmation does it await Applications.remove(id).</w:t>
      </w:r>
    </w:p>
    <w:p w14:paraId="06535B7C" w14:textId="77777777" w:rsidR="00E66906" w:rsidRDefault="00426C3B">
      <w:pPr>
        <w:pStyle w:val="Heading3"/>
      </w:pPr>
      <w:bookmarkStart w:id="54" w:name="_Toc239767494"/>
      <w:r>
        <w:t>candidat/favoris.html — Saved Jobs</w:t>
      </w:r>
      <w:bookmarkEnd w:id="54"/>
    </w:p>
    <w:p w14:paraId="46E9622A" w14:textId="77777777" w:rsidR="00E66906" w:rsidRDefault="00426C3B">
      <w:r>
        <w:t>Purpose: the candidate's bookmarked jobs, with a one-click way to un-favorite. render() awaits Favorites.getByCandidate(...), maps each favorite to a Jobs.getById(f.jobId) promise, resolves them all via Promise.all(...), and filters out any null results with .filter(Boolean) — protecting against a favorited job that was since deleted. Every card here is rendered with isFavorite: true fixed (since, by definition, everything on this page already is one), so the remove button's toast always says “removed”, unl</w:t>
      </w:r>
      <w:r>
        <w:t>ike offres.html's equivalent button, which has to check the toggle's actual return value since it could go either way there.</w:t>
      </w:r>
    </w:p>
    <w:p w14:paraId="0267AEFE" w14:textId="77777777" w:rsidR="00E66906" w:rsidRDefault="00426C3B">
      <w:pPr>
        <w:pStyle w:val="Heading3"/>
      </w:pPr>
      <w:bookmarkStart w:id="55" w:name="_Toc239767495"/>
      <w:r>
        <w:t>candidat/alertes.html — My Saved Search Alerts</w:t>
      </w:r>
      <w:bookmarkEnd w:id="55"/>
    </w:p>
    <w:p w14:paraId="5EB0EF8F" w14:textId="77777777" w:rsidR="00E66906" w:rsidRDefault="00426C3B">
      <w:r>
        <w:t>Purpose: every alert the candidate created from offres.html's filter panel, each showing how many currently-published jobs match it right now.</w:t>
      </w:r>
    </w:p>
    <w:p w14:paraId="44E31E03" w14:textId="77777777" w:rsidR="00E66906" w:rsidRDefault="00426C3B">
      <w:r>
        <w:t>render() awaits JobAlerts.getByCandidate(...), then, for every alert, awaits JobAlerts.getMatchingJobs(alert) (section 2.1) to compute a live match count — meaning the count naturally grows over time as new matching jobs get published, since it's recomputed at render time rather than stored on the alert record itself. Deleting an alert follows the same confirmDialog-then-remove-then-render() shape used throughout the site.</w:t>
      </w:r>
    </w:p>
    <w:p w14:paraId="58033A7F" w14:textId="77777777" w:rsidR="00E66906" w:rsidRDefault="00426C3B">
      <w:pPr>
        <w:pStyle w:val="Heading3"/>
      </w:pPr>
      <w:bookmarkStart w:id="56" w:name="_Toc239767496"/>
      <w:r>
        <w:t>parametres.html — Account Settings (Shared by Every Role)</w:t>
      </w:r>
      <w:bookmarkEnd w:id="56"/>
    </w:p>
    <w:p w14:paraId="0EE7F913" w14:textId="77777777" w:rsidR="00E66906" w:rsidRDefault="00426C3B">
      <w:r>
        <w:t>Purpose: theme toggle, a (mostly placeholder) language selector, password change, and account deletion. The one page that guards with Auth.guardPage(null, '') — passing null for the role means any logged-in user, of any role, is allowed, which is why NeoComponents.renderSidebar({role: session.role, ...}) reads the role dynamically here instead of hardcoding it.</w:t>
      </w:r>
    </w:p>
    <w:p w14:paraId="744B06B2" w14:textId="77777777" w:rsidR="00E66906" w:rsidRDefault="00426C3B">
      <w:pPr>
        <w:pStyle w:val="ListBullet"/>
        <w:spacing w:after="80"/>
      </w:pPr>
      <w:r>
        <w:rPr>
          <w:sz w:val="21"/>
        </w:rPr>
        <w:t>Theme buttons call NeoTheme.set('dark'/'light') directly (section 2.5) — not the raw localStorage read every page's &lt;head&gt; uses to avoid a flash of the wrong theme before CSS loads; that's a separate, earlier mechanism.</w:t>
      </w:r>
    </w:p>
    <w:p w14:paraId="7D4CCEB9" w14:textId="77777777" w:rsidR="00E66906" w:rsidRDefault="00426C3B">
      <w:pPr>
        <w:pStyle w:val="ListBullet"/>
        <w:spacing w:after="80"/>
      </w:pPr>
      <w:r>
        <w:rPr>
          <w:sz w:val="21"/>
        </w:rPr>
        <w:t xml:space="preserve">Password change (async): validates the two new-password fields </w:t>
      </w:r>
      <w:r>
        <w:rPr>
          <w:sz w:val="21"/>
        </w:rPr>
        <w:t>match client-side, then awaits Auth.changePassword(current, next) (section 2.2), which itself re-verifies the current password server-side before allowing the change.</w:t>
      </w:r>
    </w:p>
    <w:p w14:paraId="06A39D5A" w14:textId="77777777" w:rsidR="00E66906" w:rsidRDefault="00426C3B">
      <w:pPr>
        <w:pStyle w:val="ListBullet"/>
        <w:spacing w:after="80"/>
      </w:pPr>
      <w:r>
        <w:rPr>
          <w:sz w:val="21"/>
        </w:rPr>
        <w:t>“Delete my account” (async): awaits NeoUI.confirmDialog(...), then, if confirmed, awaits Users.remove(session.userId) — the API call whose careful ownership check was walked through in section 3.12 — and hard-redirects to index.html.</w:t>
      </w:r>
    </w:p>
    <w:p w14:paraId="4DD828D6" w14:textId="77777777" w:rsidR="00E66906" w:rsidRDefault="00426C3B">
      <w:pPr>
        <w:pStyle w:val="Heading2"/>
      </w:pPr>
      <w:bookmarkStart w:id="57" w:name="_Toc239767497"/>
      <w:r>
        <w:lastRenderedPageBreak/>
        <w:t>4.3 The Recruteur Journey</w:t>
      </w:r>
      <w:bookmarkEnd w:id="57"/>
    </w:p>
    <w:p w14:paraId="78A37AD9" w14:textId="77777777" w:rsidR="00E66906" w:rsidRDefault="00426C3B">
      <w:r>
        <w:t>Same guard idiom as 4.2, but with 'recruteur' as the required role, and every page fetches await Companies.getByUserId(session.userId) early on to know “my company.”</w:t>
      </w:r>
    </w:p>
    <w:p w14:paraId="32ACC042" w14:textId="77777777" w:rsidR="00E66906" w:rsidRDefault="00426C3B">
      <w:pPr>
        <w:pStyle w:val="Heading3"/>
      </w:pPr>
      <w:bookmarkStart w:id="58" w:name="_Toc239767498"/>
      <w:r>
        <w:t>recruteur/dashboard.html — the Recruiter's Home Screen</w:t>
      </w:r>
      <w:bookmarkEnd w:id="58"/>
    </w:p>
    <w:p w14:paraId="28586D55" w14:textId="77777777" w:rsidR="00E66906" w:rsidRDefault="00426C3B">
      <w:r>
        <w:t>Purpose: hiring activity at a glance — job counts by status, an applications-over-time chart, a profile-completion nudge, badges, and the 5 most recent applications.</w:t>
      </w:r>
    </w:p>
    <w:p w14:paraId="6367290C" w14:textId="77777777" w:rsidR="00E66906" w:rsidRDefault="00426C3B">
      <w:pPr>
        <w:pStyle w:val="ListNumber"/>
        <w:spacing w:after="80"/>
      </w:pPr>
      <w:r>
        <w:rPr>
          <w:sz w:val="21"/>
        </w:rPr>
        <w:t>await Companies.getByUserId(...), then plan-dependent branching: premium shows a violet badge; free awaits Companies.activeJobCount(...) to show “Gratuit · N/6 offres.”</w:t>
      </w:r>
    </w:p>
    <w:p w14:paraId="079EA308" w14:textId="77777777" w:rsidR="00E66906" w:rsidRDefault="00426C3B">
      <w:pPr>
        <w:pStyle w:val="ListNumber"/>
        <w:spacing w:after="80"/>
      </w:pPr>
      <w:r>
        <w:rPr>
          <w:sz w:val="21"/>
        </w:rPr>
        <w:t>await Jobs.getByCompany(company.id) → jobIds, then await Applications.getAll() filtered client-side down to jobIds — note this file has no “applications for my company” endpoint, so it deliberately pulls everything and filters in JavaScript.</w:t>
      </w:r>
    </w:p>
    <w:p w14:paraId="6BE10C12" w14:textId="77777777" w:rsidR="00E66906" w:rsidRDefault="00426C3B">
      <w:pPr>
        <w:pStyle w:val="ListNumber"/>
        <w:spacing w:after="80"/>
      </w:pPr>
      <w:r>
        <w:rPr>
          <w:sz w:val="21"/>
        </w:rPr>
        <w:t>The 5 most recent rows are built the same Promise.all(map(async...)) way as the candidat dashboard.</w:t>
      </w:r>
    </w:p>
    <w:p w14:paraId="33990826" w14:textId="77777777" w:rsidR="00E66906" w:rsidRDefault="00426C3B">
      <w:pPr>
        <w:pStyle w:val="ListNumber"/>
        <w:spacing w:after="80"/>
      </w:pPr>
      <w:r>
        <w:rPr>
          <w:sz w:val="21"/>
        </w:rPr>
        <w:t>renderApplicationsChart(applications) — a plain function defined outside the IIFE, called from within it — buckets applications into the last 8 weeks and calls NeoCharts.barChart('applications-chart', ...) (section 2.6). It anchors the 8-week window on the most recent application's own date rather than today's real date, specifically so the chart never looks empty against older seed/demo data.</w:t>
      </w:r>
    </w:p>
    <w:p w14:paraId="10DA6C27" w14:textId="77777777" w:rsidR="00E66906" w:rsidRDefault="00426C3B">
      <w:pPr>
        <w:pStyle w:val="Heading3"/>
      </w:pPr>
      <w:bookmarkStart w:id="59" w:name="_Toc239767499"/>
      <w:r>
        <w:t>recruteur/poster-offre.html — Publish (or Edit) a Job</w:t>
      </w:r>
      <w:bookmarkEnd w:id="59"/>
    </w:p>
    <w:p w14:paraId="2673DF8C" w14:textId="77777777" w:rsidR="00E66906" w:rsidRDefault="00426C3B">
      <w:r>
        <w:t>Purpose: create a new job posting, or — via ?id= — edit an existing one owned by this company.</w:t>
      </w:r>
    </w:p>
    <w:p w14:paraId="4653CD5C" w14:textId="77777777" w:rsidR="00E66906" w:rsidRDefault="00426C3B">
      <w:pPr>
        <w:pStyle w:val="ListBullet"/>
        <w:spacing w:after="80"/>
      </w:pPr>
      <w:r>
        <w:rPr>
          <w:sz w:val="21"/>
        </w:rPr>
        <w:t>If ?id= is present, await Jobs.getById(editId) is fetched, and isEdit is only true if existingJob.companyId === company.id — an ownership check preventing editing a job that isn't yours, even by guessing another job's id in the URL.</w:t>
      </w:r>
    </w:p>
    <w:p w14:paraId="17FA118D" w14:textId="77777777" w:rsidR="00E66906" w:rsidRDefault="00426C3B">
      <w:pPr>
        <w:pStyle w:val="ListBullet"/>
        <w:spacing w:after="80"/>
      </w:pPr>
      <w:r>
        <w:rPr>
          <w:sz w:val="21"/>
        </w:rPr>
        <w:t>If not editing, await Companies.hasReachedFreeLimit(company.id) (section 2.1) decides whether to show the form at all or a “you've hit the free plan limit” panel instead — note editing an existing job never counts against this limit, only creating a new one does.</w:t>
      </w:r>
    </w:p>
    <w:p w14:paraId="6F7FFA81" w14:textId="77777777" w:rsidR="00E66906" w:rsidRDefault="00426C3B">
      <w:pPr>
        <w:pStyle w:val="ListBullet"/>
        <w:spacing w:after="80"/>
      </w:pPr>
      <w:r>
        <w:rPr>
          <w:sz w:val="21"/>
        </w:rPr>
        <w:t>Skills use the identical Enter-to-add / findOrCreateByName pattern as candidat/profil.html's skill list.</w:t>
      </w:r>
    </w:p>
    <w:p w14:paraId="1BBA0E1E" w14:textId="77777777" w:rsidR="00E66906" w:rsidRDefault="00426C3B">
      <w:pPr>
        <w:pStyle w:val="ListBullet"/>
        <w:spacing w:after="80"/>
      </w:pPr>
      <w:r>
        <w:rPr>
          <w:sz w:val="21"/>
        </w:rPr>
        <w:t>Submitting (async): if editing, awaits Jobs.update(id, {...payload, statut:'en_attente'}) — note an edit always resets the job back to pending moderation, requiring re-approval; if creating, awaits Jobs.create({companyId, ...payload}). Either way, redirects to mes-offres.html afterward.</w:t>
      </w:r>
    </w:p>
    <w:p w14:paraId="4BBC5410" w14:textId="77777777" w:rsidR="00E66906" w:rsidRDefault="00426C3B">
      <w:pPr>
        <w:pStyle w:val="Heading3"/>
      </w:pPr>
      <w:bookmarkStart w:id="60" w:name="_Toc239767500"/>
      <w:r>
        <w:t>recruteur/mes-offres.html — My Job Postings</w:t>
      </w:r>
      <w:bookmarkEnd w:id="60"/>
    </w:p>
    <w:p w14:paraId="12F1C860" w14:textId="77777777" w:rsidR="00E66906" w:rsidRDefault="00426C3B">
      <w:r>
        <w:t>Purpose: every job this company has posted, with status, application count, and per-job actions.</w:t>
      </w:r>
    </w:p>
    <w:p w14:paraId="60A0C731" w14:textId="77777777" w:rsidR="00E66906" w:rsidRDefault="00426C3B">
      <w:r>
        <w:lastRenderedPageBreak/>
        <w:t>render() awaits Jobs.getByCompany(...), then for each job awaits Applications.getByJob(job.id) to build an application-count pill that links straight into the Kanban board pre-filtered to that job (candidatures-recues.html?offre_id=...) — this is exactly the URL parameter the Kanban page's job-filter dropdown reads on load. The stats modal (openStats) awaits the job and its applications again, computes a view→application conversion rate, and draws a small funnel chart using NeoUI.APP_PIPELINE_ORDER as the l</w:t>
      </w:r>
      <w:r>
        <w:t>abel set — the same pipeline-stage order that drives the Kanban board's own column order.</w:t>
      </w:r>
    </w:p>
    <w:p w14:paraId="1306851C" w14:textId="77777777" w:rsidR="00E66906" w:rsidRDefault="00426C3B">
      <w:pPr>
        <w:pStyle w:val="Heading3"/>
      </w:pPr>
      <w:bookmarkStart w:id="61" w:name="_Toc239767501"/>
      <w:r>
        <w:t>recruteur/candidatures-recues.html — the Kanban Pipeline (Deep Dive)</w:t>
      </w:r>
      <w:bookmarkEnd w:id="61"/>
    </w:p>
    <w:p w14:paraId="7C2D42A2" w14:textId="77777777" w:rsidR="00E66906" w:rsidRDefault="00426C3B">
      <w:r>
        <w:t>This is the single most complex page in the entire project, and the one most worth being able to explain in real detail during your defense — it's the feature that turns NeoJob from “a job board” into “a recruitment tool.” Every application for every job this company posted is shown as a draggable card, arranged into columns by pipeline stage.</w:t>
      </w:r>
    </w:p>
    <w:p w14:paraId="6F623B48" w14:textId="77777777" w:rsidR="00E66906" w:rsidRDefault="00426C3B">
      <w:pPr>
        <w:pStyle w:val="Heading4"/>
      </w:pPr>
      <w:r>
        <w:t>Setting the stage</w:t>
      </w:r>
    </w:p>
    <w:p w14:paraId="268931DE" w14:textId="77777777" w:rsidR="00E66906" w:rsidRDefault="00426C3B">
      <w:pPr>
        <w:pStyle w:val="ListNumber"/>
        <w:spacing w:after="80"/>
      </w:pPr>
      <w:r>
        <w:rPr>
          <w:sz w:val="21"/>
        </w:rPr>
        <w:t>After the usual guard + header/sidebar + await Companies.getByUserId(...), the page awaits Jobs.getByCompany(company.id) once, up front, building myJobIds and a myJobById lookup Map — this is the same “resolve it once, look it up many times” idea from section 2.3's companyBadgeHtml discussion, applied here to jobs instead of companies.</w:t>
      </w:r>
    </w:p>
    <w:p w14:paraId="784ADD19" w14:textId="77777777" w:rsidR="00E66906" w:rsidRDefault="00426C3B">
      <w:pPr>
        <w:pStyle w:val="ListNumber"/>
        <w:spacing w:after="80"/>
      </w:pPr>
      <w:r>
        <w:rPr>
          <w:sz w:val="21"/>
        </w:rPr>
        <w:t>Two module-level Maps — candidateById and interviewByAppId — are declared but left empty at this point. The code comment explains why directly: they get “populated fresh at the top of every render(), so the synchronous card/column HTML builder functions don't need to be async themselves.”</w:t>
      </w:r>
    </w:p>
    <w:p w14:paraId="6B1104E9" w14:textId="77777777" w:rsidR="00E66906" w:rsidRDefault="00426C3B">
      <w:pPr>
        <w:pStyle w:val="Heading4"/>
      </w:pPr>
      <w:r>
        <w:t>The render cycle</w:t>
      </w:r>
    </w:p>
    <w:p w14:paraId="06F6502A" w14:textId="77777777" w:rsidR="00E66906" w:rsidRDefault="00426C3B">
      <w:pPr>
        <w:spacing w:after="40"/>
      </w:pPr>
      <w:r>
        <w:rPr>
          <w:b/>
          <w:i/>
          <w:color w:val="556070"/>
          <w:sz w:val="18"/>
        </w:rPr>
        <w:t>assets/js/pages/recruteur-candidatures.js (condensed/annotated)</w:t>
      </w:r>
    </w:p>
    <w:tbl>
      <w:tblPr>
        <w:tblStyle w:val="TableGrid"/>
        <w:tblW w:w="0" w:type="auto"/>
        <w:tblLook w:val="04A0" w:firstRow="1" w:lastRow="0" w:firstColumn="1" w:lastColumn="0" w:noHBand="0" w:noVBand="1"/>
      </w:tblPr>
      <w:tblGrid>
        <w:gridCol w:w="9072"/>
      </w:tblGrid>
      <w:tr w:rsidR="00E66906" w14:paraId="3D1B8C5F"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326E15EE" w14:textId="77777777" w:rsidR="00E66906" w:rsidRDefault="00426C3B">
            <w:pPr>
              <w:spacing w:after="0" w:line="240" w:lineRule="auto"/>
              <w:jc w:val="left"/>
            </w:pPr>
            <w:r>
              <w:rPr>
                <w:rFonts w:ascii="Consolas" w:hAnsi="Consolas"/>
                <w:color w:val="1B2433"/>
                <w:sz w:val="16"/>
              </w:rPr>
              <w:t>async function render(){</w:t>
            </w:r>
          </w:p>
          <w:p w14:paraId="444C078E" w14:textId="77777777" w:rsidR="00E66906" w:rsidRDefault="00426C3B">
            <w:pPr>
              <w:spacing w:after="0" w:line="240" w:lineRule="auto"/>
              <w:jc w:val="left"/>
            </w:pPr>
            <w:r>
              <w:rPr>
                <w:rFonts w:ascii="Consolas" w:hAnsi="Consolas"/>
                <w:color w:val="1B2433"/>
                <w:sz w:val="16"/>
              </w:rPr>
              <w:t xml:space="preserve">  if (!myJobs.length) { showEmpty(); return; }</w:t>
            </w:r>
          </w:p>
          <w:p w14:paraId="33CA9FFD" w14:textId="77777777" w:rsidR="00E66906" w:rsidRDefault="00426C3B">
            <w:pPr>
              <w:spacing w:after="0" w:line="240" w:lineRule="auto"/>
              <w:jc w:val="left"/>
            </w:pPr>
            <w:r>
              <w:rPr>
                <w:rFonts w:ascii="Consolas" w:hAnsi="Consolas"/>
                <w:color w:val="1B2433"/>
                <w:sz w:val="16"/>
              </w:rPr>
              <w:t xml:space="preserve">  const apps = await filteredApps();             // Applications.getAll(), filtered to myJobIds</w:t>
            </w:r>
          </w:p>
          <w:p w14:paraId="7F6878BC" w14:textId="77777777" w:rsidR="00E66906" w:rsidRDefault="00426C3B">
            <w:pPr>
              <w:spacing w:after="0" w:line="240" w:lineRule="auto"/>
              <w:jc w:val="left"/>
            </w:pPr>
            <w:r>
              <w:rPr>
                <w:rFonts w:ascii="Consolas" w:hAnsi="Consolas"/>
                <w:color w:val="1B2433"/>
                <w:sz w:val="16"/>
              </w:rPr>
              <w:t xml:space="preserve">  const candidateIds = [...new Set(apps.map(a =&gt; a.candidateId))];</w:t>
            </w:r>
          </w:p>
          <w:p w14:paraId="65ECBD9B" w14:textId="77777777" w:rsidR="00E66906" w:rsidRDefault="00426C3B">
            <w:pPr>
              <w:spacing w:after="0" w:line="240" w:lineRule="auto"/>
              <w:jc w:val="left"/>
            </w:pPr>
            <w:r>
              <w:rPr>
                <w:rFonts w:ascii="Consolas" w:hAnsi="Consolas"/>
                <w:color w:val="1B2433"/>
                <w:sz w:val="16"/>
              </w:rPr>
              <w:t> </w:t>
            </w:r>
          </w:p>
          <w:p w14:paraId="4632C025" w14:textId="77777777" w:rsidR="00E66906" w:rsidRDefault="00426C3B">
            <w:pPr>
              <w:spacing w:after="0" w:line="240" w:lineRule="auto"/>
              <w:jc w:val="left"/>
            </w:pPr>
            <w:r>
              <w:rPr>
                <w:rFonts w:ascii="Consolas" w:hAnsi="Consolas"/>
                <w:color w:val="1B2433"/>
                <w:sz w:val="16"/>
              </w:rPr>
              <w:t xml:space="preserve">  const [candidates, interviews] = await Promise.all([</w:t>
            </w:r>
          </w:p>
          <w:p w14:paraId="2402274E" w14:textId="77777777" w:rsidR="00E66906" w:rsidRDefault="00426C3B">
            <w:pPr>
              <w:spacing w:after="0" w:line="240" w:lineRule="auto"/>
              <w:jc w:val="left"/>
            </w:pPr>
            <w:r>
              <w:rPr>
                <w:rFonts w:ascii="Consolas" w:hAnsi="Consolas"/>
                <w:color w:val="1B2433"/>
                <w:sz w:val="16"/>
              </w:rPr>
              <w:t xml:space="preserve">    Promise.all(candidateIds.map(id =&gt; Candidates.getById(id))),</w:t>
            </w:r>
          </w:p>
          <w:p w14:paraId="01AAA957" w14:textId="77777777" w:rsidR="00E66906" w:rsidRDefault="00426C3B">
            <w:pPr>
              <w:spacing w:after="0" w:line="240" w:lineRule="auto"/>
              <w:jc w:val="left"/>
            </w:pPr>
            <w:r>
              <w:rPr>
                <w:rFonts w:ascii="Consolas" w:hAnsi="Consolas"/>
                <w:color w:val="1B2433"/>
                <w:sz w:val="16"/>
              </w:rPr>
              <w:t xml:space="preserve">    Promise.all(apps.map(a =&gt; Interviews.getByApplication(a.id))),</w:t>
            </w:r>
          </w:p>
          <w:p w14:paraId="0B2F2575" w14:textId="77777777" w:rsidR="00E66906" w:rsidRDefault="00426C3B">
            <w:pPr>
              <w:spacing w:after="0" w:line="240" w:lineRule="auto"/>
              <w:jc w:val="left"/>
            </w:pPr>
            <w:r>
              <w:rPr>
                <w:rFonts w:ascii="Consolas" w:hAnsi="Consolas"/>
                <w:color w:val="1B2433"/>
                <w:sz w:val="16"/>
              </w:rPr>
              <w:t xml:space="preserve">  ]);</w:t>
            </w:r>
          </w:p>
          <w:p w14:paraId="2ABCAB7C" w14:textId="77777777" w:rsidR="00E66906" w:rsidRDefault="00426C3B">
            <w:pPr>
              <w:spacing w:after="0" w:line="240" w:lineRule="auto"/>
              <w:jc w:val="left"/>
            </w:pPr>
            <w:r>
              <w:rPr>
                <w:rFonts w:ascii="Consolas" w:hAnsi="Consolas"/>
                <w:color w:val="1B2433"/>
                <w:sz w:val="16"/>
              </w:rPr>
              <w:t xml:space="preserve">  candidateById = new Map(candidates.map(c =&gt; [c.id, c]));</w:t>
            </w:r>
          </w:p>
          <w:p w14:paraId="230B8470" w14:textId="77777777" w:rsidR="00E66906" w:rsidRDefault="00426C3B">
            <w:pPr>
              <w:spacing w:after="0" w:line="240" w:lineRule="auto"/>
              <w:jc w:val="left"/>
            </w:pPr>
            <w:r>
              <w:rPr>
                <w:rFonts w:ascii="Consolas" w:hAnsi="Consolas"/>
                <w:color w:val="1B2433"/>
                <w:sz w:val="16"/>
              </w:rPr>
              <w:t xml:space="preserve">  interviewByAppId = new Map(apps.map((a,i) =&gt; [a.id, interviews[i]]));</w:t>
            </w:r>
          </w:p>
          <w:p w14:paraId="0BE48376" w14:textId="77777777" w:rsidR="00E66906" w:rsidRDefault="00426C3B">
            <w:pPr>
              <w:spacing w:after="0" w:line="240" w:lineRule="auto"/>
              <w:jc w:val="left"/>
            </w:pPr>
            <w:r>
              <w:rPr>
                <w:rFonts w:ascii="Consolas" w:hAnsi="Consolas"/>
                <w:color w:val="1B2433"/>
                <w:sz w:val="16"/>
              </w:rPr>
              <w:t> </w:t>
            </w:r>
          </w:p>
          <w:p w14:paraId="5893FBA1" w14:textId="77777777" w:rsidR="00E66906" w:rsidRDefault="00426C3B">
            <w:pPr>
              <w:spacing w:after="0" w:line="240" w:lineRule="auto"/>
              <w:jc w:val="left"/>
            </w:pPr>
            <w:r>
              <w:rPr>
                <w:rFonts w:ascii="Consolas" w:hAnsi="Consolas"/>
                <w:color w:val="1B2433"/>
                <w:sz w:val="16"/>
              </w:rPr>
              <w:t xml:space="preserve">  boardEl.innerHTML = APP_PIPELINE_ORDER</w:t>
            </w:r>
          </w:p>
          <w:p w14:paraId="402922B2" w14:textId="77777777" w:rsidR="00E66906" w:rsidRDefault="00426C3B">
            <w:pPr>
              <w:spacing w:after="0" w:line="240" w:lineRule="auto"/>
              <w:jc w:val="left"/>
            </w:pPr>
            <w:r>
              <w:rPr>
                <w:rFonts w:ascii="Consolas" w:hAnsi="Consolas"/>
                <w:color w:val="1B2433"/>
                <w:sz w:val="16"/>
              </w:rPr>
              <w:t xml:space="preserve">    .map(status =&gt; columnHtml(status, apps.filter(a =&gt; a.statut === status)))</w:t>
            </w:r>
          </w:p>
          <w:p w14:paraId="0524E8AD" w14:textId="77777777" w:rsidR="00E66906" w:rsidRDefault="00426C3B">
            <w:pPr>
              <w:spacing w:after="0" w:line="240" w:lineRule="auto"/>
              <w:jc w:val="left"/>
            </w:pPr>
            <w:r>
              <w:rPr>
                <w:rFonts w:ascii="Consolas" w:hAnsi="Consolas"/>
                <w:color w:val="1B2433"/>
                <w:sz w:val="16"/>
              </w:rPr>
              <w:t xml:space="preserve">    .join('');</w:t>
            </w:r>
          </w:p>
          <w:p w14:paraId="73FED870" w14:textId="77777777" w:rsidR="00E66906" w:rsidRDefault="00426C3B">
            <w:pPr>
              <w:spacing w:after="0" w:line="240" w:lineRule="auto"/>
              <w:jc w:val="left"/>
            </w:pPr>
            <w:r>
              <w:rPr>
                <w:rFonts w:ascii="Consolas" w:hAnsi="Consolas"/>
                <w:color w:val="1B2433"/>
                <w:sz w:val="16"/>
              </w:rPr>
              <w:t xml:space="preserve">  wireBoard();</w:t>
            </w:r>
          </w:p>
          <w:p w14:paraId="12C2253F" w14:textId="77777777" w:rsidR="00E66906" w:rsidRDefault="00426C3B">
            <w:pPr>
              <w:spacing w:after="0" w:line="240" w:lineRule="auto"/>
              <w:jc w:val="left"/>
            </w:pPr>
            <w:r>
              <w:rPr>
                <w:rFonts w:ascii="Consolas" w:hAnsi="Consolas"/>
                <w:color w:val="1B2433"/>
                <w:sz w:val="16"/>
              </w:rPr>
              <w:t>}</w:t>
            </w:r>
          </w:p>
        </w:tc>
      </w:tr>
    </w:tbl>
    <w:p w14:paraId="64E4F1F9" w14:textId="77777777" w:rsidR="00E66906" w:rsidRDefault="00E66906">
      <w:pPr>
        <w:spacing w:after="200"/>
      </w:pPr>
    </w:p>
    <w:p w14:paraId="3E23D904" w14:textId="77777777" w:rsidR="00E66906" w:rsidRDefault="00426C3B">
      <w:r>
        <w:t xml:space="preserve">Two Promise.all()s nested inside one outer Promise.all() — every candidate's data and every application's interview data are all fetched at the same time, none waiting on any other, and only </w:t>
      </w:r>
      <w:r>
        <w:lastRenderedPageBreak/>
        <w:t>once that entire batch is back do the two lookup Maps get rebuilt and the (now synchronous) columnHtml()/cardHtml() functions run over them. cardHtml(app) itself never awaits anything — it just reads candidateById.get(app.candidateId) and interviewByAppId.get(app.id), both guaranteed to already be populated by this point.</w:t>
      </w:r>
    </w:p>
    <w:p w14:paraId="00493617" w14:textId="77777777" w:rsidR="00E66906" w:rsidRDefault="00426C3B">
      <w:pPr>
        <w:pStyle w:val="Heading4"/>
      </w:pPr>
      <w:r>
        <w:t>The drag-and-drop mechanics, precisely</w:t>
      </w:r>
    </w:p>
    <w:p w14:paraId="13ACB659" w14:textId="77777777" w:rsidR="00E66906" w:rsidRDefault="00426C3B">
      <w:r>
        <w:t xml:space="preserve">wireBoard() is called at the end of every single render(), because the DOM </w:t>
      </w:r>
      <w:r>
        <w:t>it's attaching listeners to was just entirely replaced — old listeners on the old (now-discarded) nodes are simply gone.</w:t>
      </w:r>
    </w:p>
    <w:p w14:paraId="63DC2B54" w14:textId="77777777" w:rsidR="00E66906" w:rsidRDefault="00426C3B">
      <w:pPr>
        <w:spacing w:after="40"/>
      </w:pPr>
      <w:r>
        <w:rPr>
          <w:b/>
          <w:i/>
          <w:color w:val="556070"/>
          <w:sz w:val="18"/>
        </w:rPr>
        <w:t>assets/js/pages/recruteur-candidatures.js</w:t>
      </w:r>
    </w:p>
    <w:tbl>
      <w:tblPr>
        <w:tblStyle w:val="TableGrid"/>
        <w:tblW w:w="0" w:type="auto"/>
        <w:tblLook w:val="04A0" w:firstRow="1" w:lastRow="0" w:firstColumn="1" w:lastColumn="0" w:noHBand="0" w:noVBand="1"/>
      </w:tblPr>
      <w:tblGrid>
        <w:gridCol w:w="9072"/>
      </w:tblGrid>
      <w:tr w:rsidR="00E66906" w14:paraId="7343F2F3"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0772A2A" w14:textId="77777777" w:rsidR="00E66906" w:rsidRDefault="00426C3B">
            <w:pPr>
              <w:spacing w:after="0" w:line="240" w:lineRule="auto"/>
              <w:jc w:val="left"/>
            </w:pPr>
            <w:r>
              <w:rPr>
                <w:rFonts w:ascii="Consolas" w:hAnsi="Consolas"/>
                <w:color w:val="1B2433"/>
                <w:sz w:val="16"/>
              </w:rPr>
              <w:t>card.addEventListener('dragstart', () =&gt; { card.classList.add('dragging'); });</w:t>
            </w:r>
          </w:p>
          <w:p w14:paraId="4699417C" w14:textId="77777777" w:rsidR="00E66906" w:rsidRDefault="00426C3B">
            <w:pPr>
              <w:spacing w:after="0" w:line="240" w:lineRule="auto"/>
              <w:jc w:val="left"/>
            </w:pPr>
            <w:r>
              <w:rPr>
                <w:rFonts w:ascii="Consolas" w:hAnsi="Consolas"/>
                <w:color w:val="1B2433"/>
                <w:sz w:val="16"/>
              </w:rPr>
              <w:t>card.addEventListener('dragend',   () =&gt; card.classList.remove('dragging'));</w:t>
            </w:r>
          </w:p>
          <w:p w14:paraId="0071FCAE" w14:textId="77777777" w:rsidR="00E66906" w:rsidRDefault="00426C3B">
            <w:pPr>
              <w:spacing w:after="0" w:line="240" w:lineRule="auto"/>
              <w:jc w:val="left"/>
            </w:pPr>
            <w:r>
              <w:rPr>
                <w:rFonts w:ascii="Consolas" w:hAnsi="Consolas"/>
                <w:color w:val="1B2433"/>
                <w:sz w:val="16"/>
              </w:rPr>
              <w:t>...</w:t>
            </w:r>
          </w:p>
          <w:p w14:paraId="2FF74F64" w14:textId="77777777" w:rsidR="00E66906" w:rsidRDefault="00426C3B">
            <w:pPr>
              <w:spacing w:after="0" w:line="240" w:lineRule="auto"/>
              <w:jc w:val="left"/>
            </w:pPr>
            <w:r>
              <w:rPr>
                <w:rFonts w:ascii="Consolas" w:hAnsi="Consolas"/>
                <w:color w:val="1B2433"/>
                <w:sz w:val="16"/>
              </w:rPr>
              <w:t>column.addEventListener('dragover', (e) =&gt; { e.preventDefault(); col.classList.add('drag-over'); });</w:t>
            </w:r>
          </w:p>
          <w:p w14:paraId="3DAD814D" w14:textId="77777777" w:rsidR="00E66906" w:rsidRDefault="00426C3B">
            <w:pPr>
              <w:spacing w:after="0" w:line="240" w:lineRule="auto"/>
              <w:jc w:val="left"/>
            </w:pPr>
            <w:r>
              <w:rPr>
                <w:rFonts w:ascii="Consolas" w:hAnsi="Consolas"/>
                <w:color w:val="1B2433"/>
                <w:sz w:val="16"/>
              </w:rPr>
              <w:t>column.addEventListener('drop', (e) =&gt; {</w:t>
            </w:r>
          </w:p>
          <w:p w14:paraId="44464160" w14:textId="77777777" w:rsidR="00E66906" w:rsidRDefault="00426C3B">
            <w:pPr>
              <w:spacing w:after="0" w:line="240" w:lineRule="auto"/>
              <w:jc w:val="left"/>
            </w:pPr>
            <w:r>
              <w:rPr>
                <w:rFonts w:ascii="Consolas" w:hAnsi="Consolas"/>
                <w:color w:val="1B2433"/>
                <w:sz w:val="16"/>
              </w:rPr>
              <w:t xml:space="preserve">  e.preventDefault();</w:t>
            </w:r>
          </w:p>
          <w:p w14:paraId="5646CC4D" w14:textId="77777777" w:rsidR="00E66906" w:rsidRDefault="00426C3B">
            <w:pPr>
              <w:spacing w:after="0" w:line="240" w:lineRule="auto"/>
              <w:jc w:val="left"/>
            </w:pPr>
            <w:r>
              <w:rPr>
                <w:rFonts w:ascii="Consolas" w:hAnsi="Consolas"/>
                <w:color w:val="1B2433"/>
                <w:sz w:val="16"/>
              </w:rPr>
              <w:t xml:space="preserve">  col.classList.remove('drag-over');</w:t>
            </w:r>
          </w:p>
          <w:p w14:paraId="75188A4C" w14:textId="77777777" w:rsidR="00E66906" w:rsidRDefault="00426C3B">
            <w:pPr>
              <w:spacing w:after="0" w:line="240" w:lineRule="auto"/>
              <w:jc w:val="left"/>
            </w:pPr>
            <w:r>
              <w:rPr>
                <w:rFonts w:ascii="Consolas" w:hAnsi="Consolas"/>
                <w:color w:val="1B2433"/>
                <w:sz w:val="16"/>
              </w:rPr>
              <w:t xml:space="preserve">  const dragging = boardEl.querySelector('.kanban-card.dragging');</w:t>
            </w:r>
          </w:p>
          <w:p w14:paraId="497E8E21" w14:textId="77777777" w:rsidR="00E66906" w:rsidRDefault="00426C3B">
            <w:pPr>
              <w:spacing w:after="0" w:line="240" w:lineRule="auto"/>
              <w:jc w:val="left"/>
            </w:pPr>
            <w:r>
              <w:rPr>
                <w:rFonts w:ascii="Consolas" w:hAnsi="Consolas"/>
                <w:color w:val="1B2433"/>
                <w:sz w:val="16"/>
              </w:rPr>
              <w:t xml:space="preserve">  if (!dragging) return;</w:t>
            </w:r>
          </w:p>
          <w:p w14:paraId="171F6008" w14:textId="77777777" w:rsidR="00E66906" w:rsidRDefault="00426C3B">
            <w:pPr>
              <w:spacing w:after="0" w:line="240" w:lineRule="auto"/>
              <w:jc w:val="left"/>
            </w:pPr>
            <w:r>
              <w:rPr>
                <w:rFonts w:ascii="Consolas" w:hAnsi="Consolas"/>
                <w:color w:val="1B2433"/>
                <w:sz w:val="16"/>
              </w:rPr>
              <w:t xml:space="preserve">  moveApplication(Number(dragging.dataset.appId), col.dataset.status);</w:t>
            </w:r>
          </w:p>
          <w:p w14:paraId="29B3D6CB" w14:textId="77777777" w:rsidR="00E66906" w:rsidRDefault="00426C3B">
            <w:pPr>
              <w:spacing w:after="0" w:line="240" w:lineRule="auto"/>
              <w:jc w:val="left"/>
            </w:pPr>
            <w:r>
              <w:rPr>
                <w:rFonts w:ascii="Consolas" w:hAnsi="Consolas"/>
                <w:color w:val="1B2433"/>
                <w:sz w:val="16"/>
              </w:rPr>
              <w:t>});</w:t>
            </w:r>
          </w:p>
        </w:tc>
      </w:tr>
    </w:tbl>
    <w:p w14:paraId="10CC3FE1" w14:textId="77777777" w:rsidR="00E66906" w:rsidRDefault="00E66906">
      <w:pPr>
        <w:spacing w:after="200"/>
      </w:pPr>
    </w:p>
    <w:p w14:paraId="06BB47ED" w14:textId="77777777" w:rsidR="00E66906" w:rsidRDefault="00426C3B">
      <w:r>
        <w:t xml:space="preserve">Walking through exactly what happens when a recruiter drags a card, </w:t>
      </w:r>
      <w:r>
        <w:t>step by step:</w:t>
      </w:r>
    </w:p>
    <w:p w14:paraId="59C2F084" w14:textId="77777777" w:rsidR="00E66906" w:rsidRDefault="00426C3B">
      <w:pPr>
        <w:pStyle w:val="ListNumber"/>
        <w:spacing w:after="80"/>
      </w:pPr>
      <w:r>
        <w:rPr>
          <w:sz w:val="21"/>
        </w:rPr>
        <w:t>Picking the card up fires dragstart, which adds a .dragging CSS class to that one card — and that's the entire mechanism used to track “which card is being dragged.” Note this page does not use the browser's dataTransfer API at all, which is the more “standard” way to pass data during a drag — instead, the dragged card's identity is found later purely by querying the DOM for whichever element still carries that .dragging class.</w:t>
      </w:r>
    </w:p>
    <w:p w14:paraId="2691D23E" w14:textId="77777777" w:rsidR="00E66906" w:rsidRDefault="00426C3B">
      <w:pPr>
        <w:pStyle w:val="ListNumber"/>
        <w:spacing w:after="80"/>
      </w:pPr>
      <w:r>
        <w:rPr>
          <w:sz w:val="21"/>
        </w:rPr>
        <w:t>Dragging over a column fires dragover repeatedly; e.preventDefault() must be called here — this is a real, easy-to-miss browser requirement, since drop targets reject a drop by default unless dragover explicitly allows it.</w:t>
      </w:r>
    </w:p>
    <w:p w14:paraId="433B69A4" w14:textId="77777777" w:rsidR="00E66906" w:rsidRDefault="00426C3B">
      <w:pPr>
        <w:pStyle w:val="ListNumber"/>
        <w:spacing w:after="80"/>
      </w:pPr>
      <w:r>
        <w:rPr>
          <w:sz w:val="21"/>
        </w:rPr>
        <w:t>Releasing the mouse over a column fires drop: it finds the currently-.dragging card via boardEl.querySelector('.kanban-card.dragging'), reads that card's data-app-id and the column's own data-status attribute, and calls moveApplication(appId, newStatus).</w:t>
      </w:r>
    </w:p>
    <w:p w14:paraId="59509F9A" w14:textId="77777777" w:rsidR="00E66906" w:rsidRDefault="00426C3B">
      <w:pPr>
        <w:pStyle w:val="ListNumber"/>
        <w:spacing w:after="80"/>
      </w:pPr>
      <w:r>
        <w:rPr>
          <w:sz w:val="21"/>
        </w:rPr>
        <w:t>dragend fires regardless of whether the drop succeeded, cleaning up the .dragging class either way.</w:t>
      </w:r>
    </w:p>
    <w:p w14:paraId="0507CDC9" w14:textId="77777777" w:rsidR="00E66906" w:rsidRDefault="00426C3B">
      <w:pPr>
        <w:spacing w:after="40"/>
      </w:pPr>
      <w:r>
        <w:rPr>
          <w:b/>
          <w:i/>
          <w:color w:val="556070"/>
          <w:sz w:val="18"/>
        </w:rPr>
        <w:t>assets/js/pages/recruteur-candidatures.js</w:t>
      </w:r>
    </w:p>
    <w:tbl>
      <w:tblPr>
        <w:tblStyle w:val="TableGrid"/>
        <w:tblW w:w="0" w:type="auto"/>
        <w:tblLook w:val="04A0" w:firstRow="1" w:lastRow="0" w:firstColumn="1" w:lastColumn="0" w:noHBand="0" w:noVBand="1"/>
      </w:tblPr>
      <w:tblGrid>
        <w:gridCol w:w="9072"/>
      </w:tblGrid>
      <w:tr w:rsidR="00E66906" w14:paraId="21E65DB6"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76E4EA5" w14:textId="77777777" w:rsidR="00E66906" w:rsidRDefault="00426C3B">
            <w:pPr>
              <w:spacing w:after="0" w:line="240" w:lineRule="auto"/>
              <w:jc w:val="left"/>
            </w:pPr>
            <w:r>
              <w:rPr>
                <w:rFonts w:ascii="Consolas" w:hAnsi="Consolas"/>
                <w:color w:val="1B2433"/>
                <w:sz w:val="16"/>
              </w:rPr>
              <w:t>async function moveApplication(appId, newStatus){</w:t>
            </w:r>
          </w:p>
          <w:p w14:paraId="7DCBD360" w14:textId="77777777" w:rsidR="00E66906" w:rsidRDefault="00426C3B">
            <w:pPr>
              <w:spacing w:after="0" w:line="240" w:lineRule="auto"/>
              <w:jc w:val="left"/>
            </w:pPr>
            <w:r>
              <w:rPr>
                <w:rFonts w:ascii="Consolas" w:hAnsi="Consolas"/>
                <w:color w:val="1B2433"/>
                <w:sz w:val="16"/>
              </w:rPr>
              <w:t xml:space="preserve">  const app = await Applications.getById(appId);</w:t>
            </w:r>
          </w:p>
          <w:p w14:paraId="0F78F600" w14:textId="77777777" w:rsidR="00E66906" w:rsidRDefault="00426C3B">
            <w:pPr>
              <w:spacing w:after="0" w:line="240" w:lineRule="auto"/>
              <w:jc w:val="left"/>
            </w:pPr>
            <w:r>
              <w:rPr>
                <w:rFonts w:ascii="Consolas" w:hAnsi="Consolas"/>
                <w:color w:val="1B2433"/>
                <w:sz w:val="16"/>
              </w:rPr>
              <w:t xml:space="preserve">  if (app.statut === newStatus) return;             // no-op, nothing actually changed</w:t>
            </w:r>
          </w:p>
          <w:p w14:paraId="2E8215AC" w14:textId="77777777" w:rsidR="00E66906" w:rsidRDefault="00426C3B">
            <w:pPr>
              <w:spacing w:after="0" w:line="240" w:lineRule="auto"/>
              <w:jc w:val="left"/>
            </w:pPr>
            <w:r>
              <w:rPr>
                <w:rFonts w:ascii="Consolas" w:hAnsi="Consolas"/>
                <w:color w:val="1B2433"/>
                <w:sz w:val="16"/>
              </w:rPr>
              <w:t xml:space="preserve">  await Applications.updateStatus(appId, newStatus); // &lt;- the real network write</w:t>
            </w:r>
          </w:p>
          <w:p w14:paraId="4F863FC0" w14:textId="77777777" w:rsidR="00E66906" w:rsidRDefault="00426C3B">
            <w:pPr>
              <w:spacing w:after="0" w:line="240" w:lineRule="auto"/>
              <w:jc w:val="left"/>
            </w:pPr>
            <w:r>
              <w:rPr>
                <w:rFonts w:ascii="Consolas" w:hAnsi="Consolas"/>
                <w:color w:val="1B2433"/>
                <w:sz w:val="16"/>
              </w:rPr>
              <w:t xml:space="preserve">  if (newStatus === 'embauchee') NeoUI.confetti();</w:t>
            </w:r>
          </w:p>
          <w:p w14:paraId="6C48818A" w14:textId="77777777" w:rsidR="00E66906" w:rsidRDefault="00426C3B">
            <w:pPr>
              <w:spacing w:after="0" w:line="240" w:lineRule="auto"/>
              <w:jc w:val="left"/>
            </w:pPr>
            <w:r>
              <w:rPr>
                <w:rFonts w:ascii="Consolas" w:hAnsi="Consolas"/>
                <w:color w:val="1B2433"/>
                <w:sz w:val="16"/>
              </w:rPr>
              <w:t xml:space="preserve">  NeoUI.toast(`Candidature déplacée vers « ${APP_STATUS[newStatus].label} ».`, 'success');</w:t>
            </w:r>
          </w:p>
          <w:p w14:paraId="349E6E57" w14:textId="77777777" w:rsidR="00E66906" w:rsidRDefault="00426C3B">
            <w:pPr>
              <w:spacing w:after="0" w:line="240" w:lineRule="auto"/>
              <w:jc w:val="left"/>
            </w:pPr>
            <w:r>
              <w:rPr>
                <w:rFonts w:ascii="Consolas" w:hAnsi="Consolas"/>
                <w:color w:val="1B2433"/>
                <w:sz w:val="16"/>
              </w:rPr>
              <w:t xml:space="preserve">  render();                                          // rebuild the whole board from fresh data</w:t>
            </w:r>
          </w:p>
          <w:p w14:paraId="3CFBC5F7" w14:textId="77777777" w:rsidR="00E66906" w:rsidRDefault="00426C3B">
            <w:pPr>
              <w:spacing w:after="0" w:line="240" w:lineRule="auto"/>
              <w:jc w:val="left"/>
            </w:pPr>
            <w:r>
              <w:rPr>
                <w:rFonts w:ascii="Consolas" w:hAnsi="Consolas"/>
                <w:color w:val="1B2433"/>
                <w:sz w:val="16"/>
              </w:rPr>
              <w:t>}</w:t>
            </w:r>
          </w:p>
        </w:tc>
      </w:tr>
    </w:tbl>
    <w:p w14:paraId="1DA5E5D0" w14:textId="77777777" w:rsidR="00E66906" w:rsidRDefault="00E66906">
      <w:pPr>
        <w:spacing w:after="200"/>
      </w:pPr>
    </w:p>
    <w:p w14:paraId="006E161D" w14:textId="77777777" w:rsidR="00E66906" w:rsidRDefault="00426C3B">
      <w:r>
        <w:lastRenderedPageBreak/>
        <w:t>This is the exact function that turns a drag-and-drop gesture into a persisted change: it re-fetches the application first (a staleness check), then awaits Applications.updateStatus(appId, newStatus) — a PUT request to api/candidatures.php's updateStatus action (section 3.7) — and only after that server round-trip completes does it call render() again, rebuilding the entire board from the database's new, authoritative state rather than just moving the one card visually and hoping the server agrees. The same</w:t>
      </w:r>
      <w:r>
        <w:t xml:space="preserve"> moveApplication() is also what runs when a recruiter uses the card's “⋮” dropdown menu instead of dragging — drag-and-drop and the dropdown are two different user interactions that both funnel into this one function.</w:t>
      </w:r>
    </w:p>
    <w:p w14:paraId="1A52F6D5" w14:textId="77777777" w:rsidR="00E66906" w:rsidRDefault="00426C3B">
      <w:pPr>
        <w:pStyle w:val="Heading4"/>
      </w:pPr>
      <w:r>
        <w:t>The detail modal</w:t>
      </w:r>
    </w:p>
    <w:p w14:paraId="7BD407DE" w14:textId="77777777" w:rsidR="00E66906" w:rsidRDefault="00426C3B">
      <w:r>
        <w:t>Clicking a card (anywhere except its dropdown or schedule button) calls openDetail(appId): fetches the application, job, and candidate in sequence, fills the candidate header, meta pills, cover letter, CV filename (or a “no CV attached (simulation)” placeholder — this project never actually stores uploaded CV files from the apply flow, only a filename string, as noted in Part 4.1), the current interview status if one exists, and the message thread via renderMessages() (which awaits Messages.getByApplication</w:t>
      </w:r>
      <w:r>
        <w:t>(...) and hands it to NeoUI.messageThreadHtml(...,'recruteur')).</w:t>
      </w:r>
    </w:p>
    <w:p w14:paraId="103EC7B9" w14:textId="77777777" w:rsidR="00E66906" w:rsidRDefault="00426C3B">
      <w:r>
        <w:t>Scheduling an interview from inside this modal (“Planifier un entretien”) does something worth knowing about: instead of calling Bootstrap's normal .hide() on the detail modal and waiting for its hidden.bs.modal event before opening the interview modal, the code tears the detail modal down synchronously and manually (removing CSS classes and the backdrop element directly) before immediately opening the interview modal. The reason is explained directly in the code's own comment: chaining two Bootstrap modals</w:t>
      </w:r>
      <w:r>
        <w:t xml:space="preserve"> via the normal hide-then-wait-for-event-then-show sequence is fragile and can leave a stale, invisible backdrop behind if the second modal opens before the first modal's own closing animation has fully finished — forcing an instant, unanimated teardown sidesteps that race condition entirely.</w:t>
      </w:r>
    </w:p>
    <w:p w14:paraId="5380CE03" w14:textId="77777777" w:rsidR="00E66906" w:rsidRDefault="00426C3B">
      <w:r>
        <w:t>Submitting the interview form (async) reads the mode, location, and up to three datetime-local slot inputs (empty ones filtered out — at least one slot is required, enforced client-side before the request is even sent); if an interview already exists for this application it's updated (which resets any prior candidate slot selection and status back to 'proposee', effectively reopening the choice), otherwise a new one is created.</w:t>
      </w:r>
    </w:p>
    <w:p w14:paraId="0F6C1FB6" w14:textId="77777777" w:rsidR="00E66906" w:rsidRDefault="00426C3B">
      <w:pPr>
        <w:pStyle w:val="Heading3"/>
      </w:pPr>
      <w:bookmarkStart w:id="62" w:name="_Toc239767502"/>
      <w:r>
        <w:t>recruteur/rechercher-candidats.html — the CVthèque</w:t>
      </w:r>
      <w:bookmarkEnd w:id="62"/>
    </w:p>
    <w:p w14:paraId="42093BB2" w14:textId="77777777" w:rsidR="00E66906" w:rsidRDefault="00426C3B">
      <w:r>
        <w:t xml:space="preserve">Purpose: a searchable, paginated directory of every candidate on the platform. await Candidates.getAll() runs exactly once, up front; every keystroke in the filter inputs afterward is </w:t>
      </w:r>
      <w:r>
        <w:lastRenderedPageBreak/>
        <w:t>answered purely from that already-fetched array in memory — the same “fetch once, filter locally” design as offres.html.</w:t>
      </w:r>
    </w:p>
    <w:p w14:paraId="7743E670" w14:textId="77777777" w:rsidR="00E66906" w:rsidRDefault="00426C3B">
      <w:pPr>
        <w:pStyle w:val="Heading3"/>
      </w:pPr>
      <w:bookmarkStart w:id="63" w:name="_Toc239767503"/>
      <w:r>
        <w:t>recruteur/profil.html — Edit My Company</w:t>
      </w:r>
      <w:bookmarkEnd w:id="63"/>
    </w:p>
    <w:p w14:paraId="02EC6189" w14:textId="77777777" w:rsidR="00E66906" w:rsidRDefault="00426C3B">
      <w:r>
        <w:t xml:space="preserve">Purpose: edit the company's public profile, logo, photo gallery, and view a read-only billing summary. Follows the identical “draft variable, real upload on selection, commit-on-submit” pattern as candidat/profil.html — but with one asymmetry worth knowing: the logo (pendingLogo) is staged and only saved when the whole form is submitted, while gallery photos are persisted immediately the moment they're selected (await Companies.update(id, {photos: company.photos.concat(newPaths)})), because the gallery has </w:t>
      </w:r>
      <w:r>
        <w:t>no separate “Save” step of its own in the UI — adding a photo is its own complete action.</w:t>
      </w:r>
    </w:p>
    <w:p w14:paraId="41666836" w14:textId="77777777" w:rsidR="00E66906" w:rsidRDefault="00426C3B">
      <w:pPr>
        <w:pStyle w:val="Heading3"/>
      </w:pPr>
      <w:bookmarkStart w:id="64" w:name="_Toc239767504"/>
      <w:r>
        <w:t>recruteur/paiement.html — Simulated Checkout</w:t>
      </w:r>
      <w:bookmarkEnd w:id="64"/>
    </w:p>
    <w:p w14:paraId="10B8B63D" w14:textId="77777777" w:rsidR="00E66906" w:rsidRDefault="00426C3B">
      <w:r>
        <w:t xml:space="preserve">Purpose: upgrade to Premium via a fake card form or a fake bank-transfer confirmation. Genuinely no real payment processor is involved anywhere — the card number/expiry/CVC fields are </w:t>
      </w:r>
      <w:r>
        <w:t>auto-formatted as you type (digits-only, spaced every 4, etc.) and validated only for shape (16 digits, MM/AA format), never sent anywhere or checked against a real payment gateway.</w:t>
      </w:r>
    </w:p>
    <w:p w14:paraId="19340BBE" w14:textId="77777777" w:rsidR="00E66906" w:rsidRDefault="00426C3B">
      <w:pPr>
        <w:spacing w:after="40"/>
      </w:pPr>
      <w:r>
        <w:rPr>
          <w:b/>
          <w:i/>
          <w:color w:val="556070"/>
          <w:sz w:val="18"/>
        </w:rPr>
        <w:t>assets/js/pages/recruteur-paiement.js (condensed)</w:t>
      </w:r>
    </w:p>
    <w:tbl>
      <w:tblPr>
        <w:tblStyle w:val="TableGrid"/>
        <w:tblW w:w="0" w:type="auto"/>
        <w:tblLook w:val="04A0" w:firstRow="1" w:lastRow="0" w:firstColumn="1" w:lastColumn="0" w:noHBand="0" w:noVBand="1"/>
      </w:tblPr>
      <w:tblGrid>
        <w:gridCol w:w="9072"/>
      </w:tblGrid>
      <w:tr w:rsidR="00E66906" w14:paraId="61B290C8"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7CB339BB" w14:textId="77777777" w:rsidR="00E66906" w:rsidRDefault="00426C3B">
            <w:pPr>
              <w:spacing w:after="0" w:line="240" w:lineRule="auto"/>
              <w:jc w:val="left"/>
            </w:pPr>
            <w:r>
              <w:rPr>
                <w:rFonts w:ascii="Consolas" w:hAnsi="Consolas"/>
                <w:color w:val="1B2433"/>
                <w:sz w:val="16"/>
              </w:rPr>
              <w:t>function processPayment(btn){</w:t>
            </w:r>
          </w:p>
          <w:p w14:paraId="02BAC69B" w14:textId="77777777" w:rsidR="00E66906" w:rsidRDefault="00426C3B">
            <w:pPr>
              <w:spacing w:after="0" w:line="240" w:lineRule="auto"/>
              <w:jc w:val="left"/>
            </w:pPr>
            <w:r>
              <w:rPr>
                <w:rFonts w:ascii="Consolas" w:hAnsi="Consolas"/>
                <w:color w:val="1B2433"/>
                <w:sz w:val="16"/>
              </w:rPr>
              <w:t xml:space="preserve">  btn.disabled = true;</w:t>
            </w:r>
          </w:p>
          <w:p w14:paraId="5261CB99" w14:textId="77777777" w:rsidR="00E66906" w:rsidRDefault="00426C3B">
            <w:pPr>
              <w:spacing w:after="0" w:line="240" w:lineRule="auto"/>
              <w:jc w:val="left"/>
            </w:pPr>
            <w:r>
              <w:rPr>
                <w:rFonts w:ascii="Consolas" w:hAnsi="Consolas"/>
                <w:color w:val="1B2433"/>
                <w:sz w:val="16"/>
              </w:rPr>
              <w:t xml:space="preserve">  btn.innerHTML = '&lt;spinner&gt; Traitement du paiement...';</w:t>
            </w:r>
          </w:p>
          <w:p w14:paraId="0CCC9BA2" w14:textId="77777777" w:rsidR="00E66906" w:rsidRDefault="00426C3B">
            <w:pPr>
              <w:spacing w:after="0" w:line="240" w:lineRule="auto"/>
              <w:jc w:val="left"/>
            </w:pPr>
            <w:r>
              <w:rPr>
                <w:rFonts w:ascii="Consolas" w:hAnsi="Consolas"/>
                <w:color w:val="1B2433"/>
                <w:sz w:val="16"/>
              </w:rPr>
              <w:t xml:space="preserve">  setTimeout(async () =&gt; {</w:t>
            </w:r>
          </w:p>
          <w:p w14:paraId="207B4150" w14:textId="77777777" w:rsidR="00E66906" w:rsidRDefault="00426C3B">
            <w:pPr>
              <w:spacing w:after="0" w:line="240" w:lineRule="auto"/>
              <w:jc w:val="left"/>
            </w:pPr>
            <w:r>
              <w:rPr>
                <w:rFonts w:ascii="Consolas" w:hAnsi="Consolas"/>
                <w:color w:val="1B2433"/>
                <w:sz w:val="16"/>
              </w:rPr>
              <w:t xml:space="preserve">    const payment = await Payments.create({companyId: company.id, montant: 358.80});</w:t>
            </w:r>
          </w:p>
          <w:p w14:paraId="33855B07" w14:textId="77777777" w:rsidR="00E66906" w:rsidRDefault="00426C3B">
            <w:pPr>
              <w:spacing w:after="0" w:line="240" w:lineRule="auto"/>
              <w:jc w:val="left"/>
            </w:pPr>
            <w:r>
              <w:rPr>
                <w:rFonts w:ascii="Consolas" w:hAnsi="Consolas"/>
                <w:color w:val="1B2433"/>
                <w:sz w:val="16"/>
              </w:rPr>
              <w:t xml:space="preserve">    await Companies.upgradeToPremium(company.id);</w:t>
            </w:r>
          </w:p>
          <w:p w14:paraId="1E01E187" w14:textId="77777777" w:rsidR="00E66906" w:rsidRDefault="00426C3B">
            <w:pPr>
              <w:spacing w:after="0" w:line="240" w:lineRule="auto"/>
              <w:jc w:val="left"/>
            </w:pPr>
            <w:r>
              <w:rPr>
                <w:rFonts w:ascii="Consolas" w:hAnsi="Consolas"/>
                <w:color w:val="1B2433"/>
                <w:sz w:val="16"/>
              </w:rPr>
              <w:t xml:space="preserve">    showSuccess(payment);</w:t>
            </w:r>
          </w:p>
          <w:p w14:paraId="4935C48B" w14:textId="77777777" w:rsidR="00E66906" w:rsidRDefault="00426C3B">
            <w:pPr>
              <w:spacing w:after="0" w:line="240" w:lineRule="auto"/>
              <w:jc w:val="left"/>
            </w:pPr>
            <w:r>
              <w:rPr>
                <w:rFonts w:ascii="Consolas" w:hAnsi="Consolas"/>
                <w:color w:val="1B2433"/>
                <w:sz w:val="16"/>
              </w:rPr>
              <w:t xml:space="preserve">  }, 1200);</w:t>
            </w:r>
          </w:p>
          <w:p w14:paraId="2EC1F3CB" w14:textId="77777777" w:rsidR="00E66906" w:rsidRDefault="00426C3B">
            <w:pPr>
              <w:spacing w:after="0" w:line="240" w:lineRule="auto"/>
              <w:jc w:val="left"/>
            </w:pPr>
            <w:r>
              <w:rPr>
                <w:rFonts w:ascii="Consolas" w:hAnsi="Consolas"/>
                <w:color w:val="1B2433"/>
                <w:sz w:val="16"/>
              </w:rPr>
              <w:t>}</w:t>
            </w:r>
          </w:p>
        </w:tc>
      </w:tr>
    </w:tbl>
    <w:p w14:paraId="1A6920ED" w14:textId="77777777" w:rsidR="00E66906" w:rsidRDefault="00E66906">
      <w:pPr>
        <w:spacing w:after="200"/>
      </w:pPr>
    </w:p>
    <w:p w14:paraId="4E20D686" w14:textId="77777777" w:rsidR="00E66906" w:rsidRDefault="00426C3B">
      <w:r>
        <w:t>The 1200ms setTimeout exists purely to simulate real processing latency — but notice the two awaited calls inside it are real, genuine API calls that really do persist a payment row and really do flip the company's plan to premium in the actual database; only the “processing” delay and the absence of a real card network are fake, not the resulting application state.</w:t>
      </w:r>
    </w:p>
    <w:p w14:paraId="5CD2B5E2" w14:textId="77777777" w:rsidR="00E66906" w:rsidRDefault="00426C3B">
      <w:pPr>
        <w:pStyle w:val="Heading3"/>
      </w:pPr>
      <w:bookmarkStart w:id="65" w:name="_Toc239767505"/>
      <w:r>
        <w:t>A note on the recruteur journey overall</w:t>
      </w:r>
      <w:bookmarkEnd w:id="65"/>
    </w:p>
    <w:p w14:paraId="1A988BD3" w14:textId="77777777" w:rsidR="00E66906" w:rsidRDefault="00426C3B">
      <w:r>
        <w:t>Notice that every one of these seven pages, from dashboard to Kanban to paiement, shares the exact same skeleton: guard, header, sidebar, fetch “my company,” then page-specific logic. Once you can explain that skeleton once, explaining any individual recruteur page is really just explaining what's different about it — which is exactly how this guide has presented them.</w:t>
      </w:r>
    </w:p>
    <w:p w14:paraId="6938E6A1" w14:textId="77777777" w:rsidR="00E66906" w:rsidRDefault="00426C3B">
      <w:pPr>
        <w:pStyle w:val="Heading2"/>
      </w:pPr>
      <w:bookmarkStart w:id="66" w:name="_Toc239767506"/>
      <w:r>
        <w:lastRenderedPageBreak/>
        <w:t>4.4 The Admin Journey</w:t>
      </w:r>
      <w:bookmarkEnd w:id="66"/>
    </w:p>
    <w:p w14:paraId="46F4AB8B" w14:textId="77777777" w:rsidR="00E66906" w:rsidRDefault="00426C3B">
      <w:r>
        <w:t>Same guard idiom again, this time with 'admin' as the required role. Admin pages are, structurally, the simplest in the project — almost every one follows render() → table of rows → an action button → confirm (for destructive actions) → API call → render() again.</w:t>
      </w:r>
    </w:p>
    <w:p w14:paraId="3365D368" w14:textId="77777777" w:rsidR="00E66906" w:rsidRDefault="00426C3B">
      <w:pPr>
        <w:pStyle w:val="Heading3"/>
      </w:pPr>
      <w:bookmarkStart w:id="67" w:name="_Toc239767507"/>
      <w:r>
        <w:t>admin/dashboard.html — Platform Overview</w:t>
      </w:r>
      <w:bookmarkEnd w:id="67"/>
    </w:p>
    <w:p w14:paraId="646C0370" w14:textId="77777777" w:rsidR="00E66906" w:rsidRDefault="00426C3B">
      <w:pPr>
        <w:spacing w:after="40"/>
      </w:pPr>
      <w:r>
        <w:rPr>
          <w:b/>
          <w:i/>
          <w:color w:val="556070"/>
          <w:sz w:val="18"/>
        </w:rPr>
        <w:t>assets/js/pages/admin-dashboard.js</w:t>
      </w:r>
    </w:p>
    <w:tbl>
      <w:tblPr>
        <w:tblStyle w:val="TableGrid"/>
        <w:tblW w:w="0" w:type="auto"/>
        <w:tblLook w:val="04A0" w:firstRow="1" w:lastRow="0" w:firstColumn="1" w:lastColumn="0" w:noHBand="0" w:noVBand="1"/>
      </w:tblPr>
      <w:tblGrid>
        <w:gridCol w:w="9072"/>
      </w:tblGrid>
      <w:tr w:rsidR="00E66906" w14:paraId="0435610C" w14:textId="77777777">
        <w:tc>
          <w:tcPr>
            <w:tcW w:w="9072" w:type="dxa"/>
            <w:tcBorders>
              <w:top w:val="single" w:sz="4" w:space="0" w:color="D3DAE3"/>
              <w:left w:val="single" w:sz="4" w:space="0" w:color="D3DAE3"/>
              <w:bottom w:val="single" w:sz="4" w:space="0" w:color="D3DAE3"/>
              <w:right w:val="single" w:sz="4" w:space="0" w:color="D3DAE3"/>
            </w:tcBorders>
            <w:shd w:val="clear" w:color="auto" w:fill="F4F6F8"/>
          </w:tcPr>
          <w:p w14:paraId="1ECCC48B" w14:textId="77777777" w:rsidR="00E66906" w:rsidRDefault="00426C3B">
            <w:pPr>
              <w:spacing w:after="0" w:line="240" w:lineRule="auto"/>
              <w:jc w:val="left"/>
            </w:pPr>
            <w:r>
              <w:rPr>
                <w:rFonts w:ascii="Consolas" w:hAnsi="Consolas"/>
                <w:color w:val="1B2433"/>
                <w:sz w:val="16"/>
              </w:rPr>
              <w:t>const [users, jobs, companies, payments, categories] = await Promise.all([</w:t>
            </w:r>
          </w:p>
          <w:p w14:paraId="309CCEB5" w14:textId="77777777" w:rsidR="00E66906" w:rsidRDefault="00426C3B">
            <w:pPr>
              <w:spacing w:after="0" w:line="240" w:lineRule="auto"/>
              <w:jc w:val="left"/>
            </w:pPr>
            <w:r>
              <w:rPr>
                <w:rFonts w:ascii="Consolas" w:hAnsi="Consolas"/>
                <w:color w:val="1B2433"/>
                <w:sz w:val="16"/>
              </w:rPr>
              <w:t xml:space="preserve">  Users.getAll(), Jobs.getAll(), Companies.getAll(), Payments.getAll(), Categories.getAll(),</w:t>
            </w:r>
          </w:p>
          <w:p w14:paraId="0AB2B0CD" w14:textId="77777777" w:rsidR="00E66906" w:rsidRDefault="00426C3B">
            <w:pPr>
              <w:spacing w:after="0" w:line="240" w:lineRule="auto"/>
              <w:jc w:val="left"/>
            </w:pPr>
            <w:r>
              <w:rPr>
                <w:rFonts w:ascii="Consolas" w:hAnsi="Consolas"/>
                <w:color w:val="1B2433"/>
                <w:sz w:val="16"/>
              </w:rPr>
              <w:t>]);</w:t>
            </w:r>
          </w:p>
        </w:tc>
      </w:tr>
    </w:tbl>
    <w:p w14:paraId="0ED8C229" w14:textId="77777777" w:rsidR="00E66906" w:rsidRDefault="00E66906">
      <w:pPr>
        <w:spacing w:after="200"/>
      </w:pPr>
    </w:p>
    <w:p w14:paraId="2C9D463C" w14:textId="77777777" w:rsidR="00E66906" w:rsidRDefault="00426C3B">
      <w:r>
        <w:t>Five completely independent fetches, all fired at the same moment via one Promise.all — the cleanest example in the project of “these don't depend on each other, so don't make the admin wait for them one at a time.” Everything else on this page — six stat tiles, a pending-jobs table, a role-breakdown of every user, and a per-category published-jobs chart — is pure in-memory filtering/counting over those five already-fetched arrays. Nothing on this page can be clicked to change anything; it's read-only by de</w:t>
      </w:r>
      <w:r>
        <w:t>sign.</w:t>
      </w:r>
    </w:p>
    <w:p w14:paraId="289C2D23" w14:textId="77777777" w:rsidR="00E66906" w:rsidRDefault="00426C3B">
      <w:pPr>
        <w:pStyle w:val="Heading3"/>
      </w:pPr>
      <w:bookmarkStart w:id="68" w:name="_Toc239767508"/>
      <w:r>
        <w:t>admin/moderation.html — Approve or Reject Job Postings</w:t>
      </w:r>
      <w:bookmarkEnd w:id="68"/>
    </w:p>
    <w:p w14:paraId="0A7C5A2E" w14:textId="77777777" w:rsidR="00E66906" w:rsidRDefault="00426C3B">
      <w:r>
        <w:t>Purpose: the queue every newly-posted or newly-edited job passes through before it's publicly visible (recall from Part 4.3 that both creating and editing a job resets its status to en_attente).</w:t>
      </w:r>
    </w:p>
    <w:p w14:paraId="5F9C4E9B" w14:textId="77777777" w:rsidR="00E66906" w:rsidRDefault="00426C3B">
      <w:r>
        <w:t>One detail worth knowing: the action buttons are relabeled based on context but map to the exact same two underlying calls every time — a pending job shows “Approuver”/“Refuser”, a published job shows a single “Dépublier” button, and a rejected job shows a single “Republier” button, but “Republier” and “Approuver” both just call await Jobs.approve(id), and “Dépublier”/“Refuser” both call await Jobs.reject(id) — the UI is relabeling the same two server actions differently depending on the job's current state</w:t>
      </w:r>
      <w:r>
        <w:t>, not implementing four separate behaviors.</w:t>
      </w:r>
    </w:p>
    <w:p w14:paraId="0A807D7C" w14:textId="77777777" w:rsidR="00E66906" w:rsidRDefault="00426C3B">
      <w:pPr>
        <w:pStyle w:val="Heading3"/>
      </w:pPr>
      <w:bookmarkStart w:id="69" w:name="_Toc239767509"/>
      <w:r>
        <w:t>admin/utilisateurs.html — Manage Every Account</w:t>
      </w:r>
      <w:bookmarkEnd w:id="69"/>
    </w:p>
    <w:p w14:paraId="7E5AA41B" w14:textId="77777777" w:rsidR="00E66906" w:rsidRDefault="00426C3B">
      <w:r>
        <w:t>Purpose: list every user, filter by role, block/unblock or permanently delete non-admin accounts.</w:t>
      </w:r>
    </w:p>
    <w:p w14:paraId="7656AA7F" w14:textId="77777777" w:rsidR="00E66906" w:rsidRDefault="00426C3B">
      <w:r>
        <w:t xml:space="preserve">For each user, an async helper profileFor(user) resolves the right linked profile — Candidates.getByUserId for a candidat, Companies.getByUserId for a recruteur, null for an admin — so the table can show a real name and photo/logo instead of just an email address. Admin accounts are the one row type where the block and delete buttons are replaced with a plain “—”: this page's own UI enforces that admins can't be blocked or deleted from here at all (a UI-level restriction, </w:t>
      </w:r>
      <w:r>
        <w:lastRenderedPageBreak/>
        <w:t>distinct from — and stricter than — the ownership check inside api/utilisateurs.php's own DELETE handler covered in section 3.12, which would in fact allow it at the API level if called directly).</w:t>
      </w:r>
    </w:p>
    <w:p w14:paraId="75D7D2BA" w14:textId="77777777" w:rsidR="00E66906" w:rsidRDefault="00426C3B">
      <w:pPr>
        <w:pStyle w:val="Heading3"/>
      </w:pPr>
      <w:bookmarkStart w:id="70" w:name="_Toc239767510"/>
      <w:r>
        <w:t>admin/entreprises.html — Grant or Revoke the Verified Badge</w:t>
      </w:r>
      <w:bookmarkEnd w:id="70"/>
    </w:p>
    <w:p w14:paraId="73BC2EDD" w14:textId="77777777" w:rsidR="00E66906" w:rsidRDefault="00426C3B">
      <w:r>
        <w:t>Purpose: the “verified company” checkmark that shows up on a company's public profile and job cards throughout the site. For each company, render() awaits Jobs.getByCompany(c.id) just to display a job count alongside it. The toggle button re-fetches the company fresh right before flipping its state (await Companies.getById(id) then await Companies.setVerified(id, !c.verified)) rather than trusting whatever verified value was baked into the row the last time the table was rendered — a small but deliberate st</w:t>
      </w:r>
      <w:r>
        <w:t>aleness guard.</w:t>
      </w:r>
    </w:p>
    <w:p w14:paraId="155ED9E3" w14:textId="77777777" w:rsidR="00E66906" w:rsidRDefault="00426C3B">
      <w:pPr>
        <w:pStyle w:val="Heading3"/>
      </w:pPr>
      <w:bookmarkStart w:id="71" w:name="_Toc239767511"/>
      <w:r>
        <w:t>admin/avis.html — Moderate Company Reviews</w:t>
      </w:r>
      <w:bookmarkEnd w:id="71"/>
    </w:p>
    <w:p w14:paraId="72D987D8" w14:textId="77777777" w:rsidR="00E66906" w:rsidRDefault="00426C3B">
      <w:r>
        <w:t>Purpose: approve or reject employee reviews before they can appear publicly on entreprise.html (Part 4.1).</w:t>
      </w:r>
    </w:p>
    <w:p w14:paraId="1E3D5405" w14:textId="77777777" w:rsidR="00E66906" w:rsidRDefault="00426C3B">
      <w:r>
        <w:t>Opening a review's detail modal (openReview) awaits the review, its company, and its author candidate in sequence, and — worth calling out specifically — shows the reviewer's name to the admin with the note “(masqué publiquement)” (hidden from the public) right next to it: the admin can see who wrote a review while moderating it, even though the public-facing version of the review never reveals the author's identity. The two footer buttons in the modal both read data-status off themselves and route to eithe</w:t>
      </w:r>
      <w:r>
        <w:t>r Reviews.approve(id) or Reviews.reject(id) depending on which was clicked.</w:t>
      </w:r>
    </w:p>
    <w:p w14:paraId="31CD02AF" w14:textId="77777777" w:rsidR="00E66906" w:rsidRDefault="00426C3B">
      <w:pPr>
        <w:pStyle w:val="Heading3"/>
      </w:pPr>
      <w:bookmarkStart w:id="72" w:name="_Toc239767512"/>
      <w:r>
        <w:t>admin/categories.html and admin/competences.html — the Reference-List Editors</w:t>
      </w:r>
      <w:bookmarkEnd w:id="72"/>
    </w:p>
    <w:p w14:paraId="20ECB643" w14:textId="77777777" w:rsidR="00E66906" w:rsidRDefault="00426C3B">
      <w:r>
        <w:t>Structurally near-identical CRUD pages for the job-categories list and the skills/competences master list, each with the same resetForm() / render() / edit / delete shape used throughout the admin side. The one detail worth knowing on both: the delete button is disabled outright, with an explanatory tooltip, whenever that category or skill is still in use — competences.html's usageCount(nom, jobs, candidates) helper counts how many jobs list a skill and how many candidates list it separately, disabling dele</w:t>
      </w:r>
      <w:r>
        <w:t>tion if either count is above zero. This is a UI-level safeguard against an admin accidentally breaking existing job postings or candidate profiles by deleting a category or skill they're actively relying on.</w:t>
      </w:r>
    </w:p>
    <w:p w14:paraId="3418F524" w14:textId="77777777" w:rsidR="00E66906" w:rsidRDefault="00426C3B">
      <w:pPr>
        <w:pStyle w:val="Heading1"/>
      </w:pPr>
      <w:bookmarkStart w:id="73" w:name="_Toc239767513"/>
      <w:r>
        <w:lastRenderedPageBreak/>
        <w:t>Part 5 — Things Worth Knowing for Q&amp;A</w:t>
      </w:r>
      <w:bookmarkEnd w:id="73"/>
    </w:p>
    <w:p w14:paraId="3C8146E3" w14:textId="77777777" w:rsidR="00E66906" w:rsidRDefault="00426C3B">
      <w:pPr>
        <w:pStyle w:val="Heading2"/>
      </w:pPr>
      <w:bookmarkStart w:id="74" w:name="_Toc239767514"/>
      <w:r>
        <w:t>5.1 Recurring Patterns Cheat-Sheet</w:t>
      </w:r>
      <w:bookmarkEnd w:id="74"/>
    </w:p>
    <w:p w14:paraId="46894004" w14:textId="77777777" w:rsidR="00E66906" w:rsidRDefault="00426C3B">
      <w:r>
        <w:t xml:space="preserve">If you can recognize and explain each of these five patterns on sight, you can explain essentially any page in the project, even one this guide doesn't spell out </w:t>
      </w:r>
      <w:r>
        <w:t>line by line.</w:t>
      </w:r>
    </w:p>
    <w:p w14:paraId="1A69B338" w14:textId="7B89E45B" w:rsidR="00E66906" w:rsidRDefault="00426C3B">
      <w:pPr>
        <w:pStyle w:val="Caption"/>
        <w:spacing w:before="200"/>
      </w:pPr>
      <w:r>
        <w:t xml:space="preserve">Table </w:t>
      </w:r>
      <w:r>
        <w:fldChar w:fldCharType="begin"/>
      </w:r>
      <w:r>
        <w:instrText>SEQ Table \* ARABIC</w:instrText>
      </w:r>
      <w:r>
        <w:fldChar w:fldCharType="separate"/>
      </w:r>
      <w:r>
        <w:rPr>
          <w:noProof/>
        </w:rPr>
        <w:t>16</w:t>
      </w:r>
      <w:r>
        <w:fldChar w:fldCharType="end"/>
      </w:r>
      <w:r>
        <w:t xml:space="preserve"> — The five patterns that repeat across almost every page</w:t>
      </w:r>
    </w:p>
    <w:tbl>
      <w:tblPr>
        <w:tblStyle w:val="TableGrid"/>
        <w:tblW w:w="0" w:type="auto"/>
        <w:jc w:val="center"/>
        <w:tblLook w:val="04A0" w:firstRow="1" w:lastRow="0" w:firstColumn="1" w:lastColumn="0" w:noHBand="0" w:noVBand="1"/>
      </w:tblPr>
      <w:tblGrid>
        <w:gridCol w:w="2424"/>
        <w:gridCol w:w="3584"/>
        <w:gridCol w:w="3336"/>
      </w:tblGrid>
      <w:tr w:rsidR="00E66906" w14:paraId="4802048F" w14:textId="77777777">
        <w:trPr>
          <w:jc w:val="center"/>
        </w:trPr>
        <w:tc>
          <w:tcPr>
            <w:tcW w:w="2448"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40D360C" w14:textId="77777777" w:rsidR="00E66906" w:rsidRDefault="00426C3B">
            <w:pPr>
              <w:jc w:val="left"/>
            </w:pPr>
            <w:r>
              <w:rPr>
                <w:b/>
                <w:color w:val="FFFFFF"/>
                <w:sz w:val="20"/>
              </w:rPr>
              <w:t>Pattern</w:t>
            </w:r>
          </w:p>
        </w:tc>
        <w:tc>
          <w:tcPr>
            <w:tcW w:w="374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9DF47DE" w14:textId="77777777" w:rsidR="00E66906" w:rsidRDefault="00426C3B">
            <w:pPr>
              <w:jc w:val="left"/>
            </w:pPr>
            <w:r>
              <w:rPr>
                <w:b/>
                <w:color w:val="FFFFFF"/>
                <w:sz w:val="20"/>
              </w:rPr>
              <w:t>What it looks like</w:t>
            </w:r>
          </w:p>
        </w:tc>
        <w:tc>
          <w:tcPr>
            <w:tcW w:w="360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5D503DD" w14:textId="77777777" w:rsidR="00E66906" w:rsidRDefault="00426C3B">
            <w:pPr>
              <w:jc w:val="left"/>
            </w:pPr>
            <w:r>
              <w:rPr>
                <w:b/>
                <w:color w:val="FFFFFF"/>
                <w:sz w:val="20"/>
              </w:rPr>
              <w:t>Why it exists</w:t>
            </w:r>
          </w:p>
        </w:tc>
      </w:tr>
      <w:tr w:rsidR="00E66906" w14:paraId="0B81E8CC" w14:textId="77777777">
        <w:trPr>
          <w:jc w:val="center"/>
        </w:trPr>
        <w:tc>
          <w:tcPr>
            <w:tcW w:w="2448" w:type="dxa"/>
            <w:tcBorders>
              <w:top w:val="single" w:sz="4" w:space="0" w:color="D9DEE6"/>
              <w:left w:val="single" w:sz="4" w:space="0" w:color="D9DEE6"/>
              <w:bottom w:val="single" w:sz="4" w:space="0" w:color="D9DEE6"/>
              <w:right w:val="single" w:sz="4" w:space="0" w:color="D9DEE6"/>
            </w:tcBorders>
          </w:tcPr>
          <w:p w14:paraId="1075C289" w14:textId="77777777" w:rsidR="00E66906" w:rsidRDefault="00426C3B">
            <w:pPr>
              <w:jc w:val="left"/>
            </w:pPr>
            <w:r>
              <w:rPr>
                <w:sz w:val="19"/>
              </w:rPr>
              <w:t>The page guard</w:t>
            </w:r>
          </w:p>
        </w:tc>
        <w:tc>
          <w:tcPr>
            <w:tcW w:w="3744" w:type="dxa"/>
            <w:tcBorders>
              <w:top w:val="single" w:sz="4" w:space="0" w:color="D9DEE6"/>
              <w:left w:val="single" w:sz="4" w:space="0" w:color="D9DEE6"/>
              <w:bottom w:val="single" w:sz="4" w:space="0" w:color="D9DEE6"/>
              <w:right w:val="single" w:sz="4" w:space="0" w:color="D9DEE6"/>
            </w:tcBorders>
          </w:tcPr>
          <w:p w14:paraId="10B4BA6B" w14:textId="77777777" w:rsidR="00E66906" w:rsidRDefault="00426C3B">
            <w:pPr>
              <w:jc w:val="left"/>
            </w:pPr>
            <w:r>
              <w:rPr>
                <w:sz w:val="19"/>
              </w:rPr>
              <w:t>const session = await Auth.guardPage(role, prefix); if (!session) return;</w:t>
            </w:r>
          </w:p>
        </w:tc>
        <w:tc>
          <w:tcPr>
            <w:tcW w:w="3600" w:type="dxa"/>
            <w:tcBorders>
              <w:top w:val="single" w:sz="4" w:space="0" w:color="D9DEE6"/>
              <w:left w:val="single" w:sz="4" w:space="0" w:color="D9DEE6"/>
              <w:bottom w:val="single" w:sz="4" w:space="0" w:color="D9DEE6"/>
              <w:right w:val="single" w:sz="4" w:space="0" w:color="D9DEE6"/>
            </w:tcBorders>
          </w:tcPr>
          <w:p w14:paraId="00605AA4" w14:textId="77777777" w:rsidR="00E66906" w:rsidRDefault="00426C3B">
            <w:pPr>
              <w:jc w:val="left"/>
            </w:pPr>
            <w:r>
              <w:rPr>
                <w:sz w:val="19"/>
              </w:rPr>
              <w:t>Redirects an unauthorized visitor before any data is fetched or any HTML is built for a page they shouldn't see.</w:t>
            </w:r>
          </w:p>
        </w:tc>
      </w:tr>
      <w:tr w:rsidR="00E66906" w14:paraId="5215AFD9" w14:textId="77777777">
        <w:trPr>
          <w:jc w:val="center"/>
        </w:trPr>
        <w:tc>
          <w:tcPr>
            <w:tcW w:w="2448" w:type="dxa"/>
            <w:tcBorders>
              <w:top w:val="single" w:sz="4" w:space="0" w:color="D9DEE6"/>
              <w:left w:val="single" w:sz="4" w:space="0" w:color="D9DEE6"/>
              <w:bottom w:val="single" w:sz="4" w:space="0" w:color="D9DEE6"/>
              <w:right w:val="single" w:sz="4" w:space="0" w:color="D9DEE6"/>
            </w:tcBorders>
            <w:shd w:val="clear" w:color="auto" w:fill="F3F6FA"/>
          </w:tcPr>
          <w:p w14:paraId="11CC9BD3" w14:textId="77777777" w:rsidR="00E66906" w:rsidRDefault="00426C3B">
            <w:pPr>
              <w:jc w:val="left"/>
            </w:pPr>
            <w:r>
              <w:rPr>
                <w:sz w:val="19"/>
              </w:rPr>
              <w:t>render()-and-rewire</w:t>
            </w:r>
          </w:p>
        </w:tc>
        <w:tc>
          <w:tcPr>
            <w:tcW w:w="3744" w:type="dxa"/>
            <w:tcBorders>
              <w:top w:val="single" w:sz="4" w:space="0" w:color="D9DEE6"/>
              <w:left w:val="single" w:sz="4" w:space="0" w:color="D9DEE6"/>
              <w:bottom w:val="single" w:sz="4" w:space="0" w:color="D9DEE6"/>
              <w:right w:val="single" w:sz="4" w:space="0" w:color="D9DEE6"/>
            </w:tcBorders>
            <w:shd w:val="clear" w:color="auto" w:fill="F3F6FA"/>
          </w:tcPr>
          <w:p w14:paraId="7182BAF7" w14:textId="77777777" w:rsidR="00E66906" w:rsidRDefault="00426C3B">
            <w:pPr>
              <w:jc w:val="left"/>
            </w:pPr>
            <w:r>
              <w:rPr>
                <w:sz w:val="19"/>
              </w:rPr>
              <w:t>An async render() function, called again at the end of nearly every button's click handler.</w:t>
            </w:r>
          </w:p>
        </w:tc>
        <w:tc>
          <w:tcPr>
            <w:tcW w:w="3600" w:type="dxa"/>
            <w:tcBorders>
              <w:top w:val="single" w:sz="4" w:space="0" w:color="D9DEE6"/>
              <w:left w:val="single" w:sz="4" w:space="0" w:color="D9DEE6"/>
              <w:bottom w:val="single" w:sz="4" w:space="0" w:color="D9DEE6"/>
              <w:right w:val="single" w:sz="4" w:space="0" w:color="D9DEE6"/>
            </w:tcBorders>
            <w:shd w:val="clear" w:color="auto" w:fill="F3F6FA"/>
          </w:tcPr>
          <w:p w14:paraId="3F4B9812" w14:textId="77777777" w:rsidR="00E66906" w:rsidRDefault="00426C3B">
            <w:pPr>
              <w:jc w:val="left"/>
            </w:pPr>
            <w:r>
              <w:rPr>
                <w:sz w:val="19"/>
              </w:rPr>
              <w:t xml:space="preserve">The DOM was just rebuilt from scratch after any </w:t>
            </w:r>
            <w:r>
              <w:rPr>
                <w:sz w:val="19"/>
              </w:rPr>
              <w:t>change, so old event listeners (on now-discarded elements) must be re-attached to the new ones — refetching and rebuilding is simpler and more reliably correct than patching the DOM by hand.</w:t>
            </w:r>
          </w:p>
        </w:tc>
      </w:tr>
      <w:tr w:rsidR="00E66906" w14:paraId="229625C9" w14:textId="77777777">
        <w:trPr>
          <w:jc w:val="center"/>
        </w:trPr>
        <w:tc>
          <w:tcPr>
            <w:tcW w:w="2448" w:type="dxa"/>
            <w:tcBorders>
              <w:top w:val="single" w:sz="4" w:space="0" w:color="D9DEE6"/>
              <w:left w:val="single" w:sz="4" w:space="0" w:color="D9DEE6"/>
              <w:bottom w:val="single" w:sz="4" w:space="0" w:color="D9DEE6"/>
              <w:right w:val="single" w:sz="4" w:space="0" w:color="D9DEE6"/>
            </w:tcBorders>
          </w:tcPr>
          <w:p w14:paraId="2507F259" w14:textId="77777777" w:rsidR="00E66906" w:rsidRDefault="00426C3B">
            <w:pPr>
              <w:jc w:val="left"/>
            </w:pPr>
            <w:r>
              <w:rPr>
                <w:sz w:val="19"/>
              </w:rPr>
              <w:t>Promise.all(list.map(async x =&gt; ...))</w:t>
            </w:r>
          </w:p>
        </w:tc>
        <w:tc>
          <w:tcPr>
            <w:tcW w:w="3744" w:type="dxa"/>
            <w:tcBorders>
              <w:top w:val="single" w:sz="4" w:space="0" w:color="D9DEE6"/>
              <w:left w:val="single" w:sz="4" w:space="0" w:color="D9DEE6"/>
              <w:bottom w:val="single" w:sz="4" w:space="0" w:color="D9DEE6"/>
              <w:right w:val="single" w:sz="4" w:space="0" w:color="D9DEE6"/>
            </w:tcBorders>
          </w:tcPr>
          <w:p w14:paraId="3CE903FE" w14:textId="77777777" w:rsidR="00E66906" w:rsidRDefault="00426C3B">
            <w:pPr>
              <w:jc w:val="left"/>
            </w:pPr>
            <w:r>
              <w:rPr>
                <w:sz w:val="19"/>
              </w:rPr>
              <w:t>Building table rows or cards where each one needs its own extra lookup (a job's company, an application's candidate).</w:t>
            </w:r>
          </w:p>
        </w:tc>
        <w:tc>
          <w:tcPr>
            <w:tcW w:w="3600" w:type="dxa"/>
            <w:tcBorders>
              <w:top w:val="single" w:sz="4" w:space="0" w:color="D9DEE6"/>
              <w:left w:val="single" w:sz="4" w:space="0" w:color="D9DEE6"/>
              <w:bottom w:val="single" w:sz="4" w:space="0" w:color="D9DEE6"/>
              <w:right w:val="single" w:sz="4" w:space="0" w:color="D9DEE6"/>
            </w:tcBorders>
          </w:tcPr>
          <w:p w14:paraId="524B01F0" w14:textId="77777777" w:rsidR="00E66906" w:rsidRDefault="00426C3B">
            <w:pPr>
              <w:jc w:val="left"/>
            </w:pPr>
            <w:r>
              <w:rPr>
                <w:sz w:val="19"/>
              </w:rPr>
              <w:t>Runs every item's lookup concurrently instead of one at a time — the whole list loads roughly as fast as the single slowest lookup, not the sum of all of them.</w:t>
            </w:r>
          </w:p>
        </w:tc>
      </w:tr>
      <w:tr w:rsidR="00E66906" w14:paraId="5CBB08C4" w14:textId="77777777">
        <w:trPr>
          <w:jc w:val="center"/>
        </w:trPr>
        <w:tc>
          <w:tcPr>
            <w:tcW w:w="2448" w:type="dxa"/>
            <w:tcBorders>
              <w:top w:val="single" w:sz="4" w:space="0" w:color="D9DEE6"/>
              <w:left w:val="single" w:sz="4" w:space="0" w:color="D9DEE6"/>
              <w:bottom w:val="single" w:sz="4" w:space="0" w:color="D9DEE6"/>
              <w:right w:val="single" w:sz="4" w:space="0" w:color="D9DEE6"/>
            </w:tcBorders>
            <w:shd w:val="clear" w:color="auto" w:fill="F3F6FA"/>
          </w:tcPr>
          <w:p w14:paraId="75346270" w14:textId="77777777" w:rsidR="00E66906" w:rsidRDefault="00426C3B">
            <w:pPr>
              <w:jc w:val="left"/>
            </w:pPr>
            <w:r>
              <w:rPr>
                <w:sz w:val="19"/>
              </w:rPr>
              <w:t>Stays-sync-on-purpose functions</w:t>
            </w:r>
          </w:p>
        </w:tc>
        <w:tc>
          <w:tcPr>
            <w:tcW w:w="3744" w:type="dxa"/>
            <w:tcBorders>
              <w:top w:val="single" w:sz="4" w:space="0" w:color="D9DEE6"/>
              <w:left w:val="single" w:sz="4" w:space="0" w:color="D9DEE6"/>
              <w:bottom w:val="single" w:sz="4" w:space="0" w:color="D9DEE6"/>
              <w:right w:val="single" w:sz="4" w:space="0" w:color="D9DEE6"/>
            </w:tcBorders>
            <w:shd w:val="clear" w:color="auto" w:fill="F3F6FA"/>
          </w:tcPr>
          <w:p w14:paraId="75B15B65" w14:textId="77777777" w:rsidR="00E66906" w:rsidRDefault="00426C3B">
            <w:pPr>
              <w:jc w:val="left"/>
            </w:pPr>
            <w:r>
              <w:rPr>
                <w:sz w:val="19"/>
              </w:rPr>
              <w:t>jobCard(), candidateCard(), JobAlerts.matches(), cardHtml() in the Kanban page.</w:t>
            </w:r>
          </w:p>
        </w:tc>
        <w:tc>
          <w:tcPr>
            <w:tcW w:w="3600" w:type="dxa"/>
            <w:tcBorders>
              <w:top w:val="single" w:sz="4" w:space="0" w:color="D9DEE6"/>
              <w:left w:val="single" w:sz="4" w:space="0" w:color="D9DEE6"/>
              <w:bottom w:val="single" w:sz="4" w:space="0" w:color="D9DEE6"/>
              <w:right w:val="single" w:sz="4" w:space="0" w:color="D9DEE6"/>
            </w:tcBorders>
            <w:shd w:val="clear" w:color="auto" w:fill="F3F6FA"/>
          </w:tcPr>
          <w:p w14:paraId="300C2382" w14:textId="77777777" w:rsidR="00E66906" w:rsidRDefault="00426C3B">
            <w:pPr>
              <w:jc w:val="left"/>
            </w:pPr>
            <w:r>
              <w:rPr>
                <w:sz w:val="19"/>
              </w:rPr>
              <w:t>These run inside tight render loops; the caller resolves any needed data once, up front, and passes it in, so the render function itself never has to await anything.</w:t>
            </w:r>
          </w:p>
        </w:tc>
      </w:tr>
      <w:tr w:rsidR="00E66906" w14:paraId="15DEFB58" w14:textId="77777777">
        <w:trPr>
          <w:jc w:val="center"/>
        </w:trPr>
        <w:tc>
          <w:tcPr>
            <w:tcW w:w="2448" w:type="dxa"/>
            <w:tcBorders>
              <w:top w:val="single" w:sz="4" w:space="0" w:color="D9DEE6"/>
              <w:left w:val="single" w:sz="4" w:space="0" w:color="D9DEE6"/>
              <w:bottom w:val="single" w:sz="4" w:space="0" w:color="D9DEE6"/>
              <w:right w:val="single" w:sz="4" w:space="0" w:color="D9DEE6"/>
            </w:tcBorders>
          </w:tcPr>
          <w:p w14:paraId="0E4C3F8B" w14:textId="77777777" w:rsidR="00E66906" w:rsidRDefault="00426C3B">
            <w:pPr>
              <w:jc w:val="left"/>
            </w:pPr>
            <w:r>
              <w:rPr>
                <w:sz w:val="19"/>
              </w:rPr>
              <w:t>Manually-built Promises</w:t>
            </w:r>
          </w:p>
        </w:tc>
        <w:tc>
          <w:tcPr>
            <w:tcW w:w="3744" w:type="dxa"/>
            <w:tcBorders>
              <w:top w:val="single" w:sz="4" w:space="0" w:color="D9DEE6"/>
              <w:left w:val="single" w:sz="4" w:space="0" w:color="D9DEE6"/>
              <w:bottom w:val="single" w:sz="4" w:space="0" w:color="D9DEE6"/>
              <w:right w:val="single" w:sz="4" w:space="0" w:color="D9DEE6"/>
            </w:tcBorders>
          </w:tcPr>
          <w:p w14:paraId="1E2E6009" w14:textId="77777777" w:rsidR="00E66906" w:rsidRDefault="00426C3B">
            <w:pPr>
              <w:jc w:val="left"/>
            </w:pPr>
            <w:r>
              <w:rPr>
                <w:sz w:val="19"/>
              </w:rPr>
              <w:t>NeoUI.confirmDialog(), NeoUI.readFileAsDataUrl().</w:t>
            </w:r>
          </w:p>
        </w:tc>
        <w:tc>
          <w:tcPr>
            <w:tcW w:w="3600" w:type="dxa"/>
            <w:tcBorders>
              <w:top w:val="single" w:sz="4" w:space="0" w:color="D9DEE6"/>
              <w:left w:val="single" w:sz="4" w:space="0" w:color="D9DEE6"/>
              <w:bottom w:val="single" w:sz="4" w:space="0" w:color="D9DEE6"/>
              <w:right w:val="single" w:sz="4" w:space="0" w:color="D9DEE6"/>
            </w:tcBorders>
          </w:tcPr>
          <w:p w14:paraId="7426F702" w14:textId="77777777" w:rsidR="00E66906" w:rsidRDefault="00426C3B">
            <w:pPr>
              <w:jc w:val="left"/>
            </w:pPr>
            <w:r>
              <w:rPr>
                <w:sz w:val="19"/>
              </w:rPr>
              <w:t>Proof that await isn't only for network calls — a Promise can represent waiting on anything eventual, including a human clicking a button.</w:t>
            </w:r>
          </w:p>
        </w:tc>
      </w:tr>
    </w:tbl>
    <w:p w14:paraId="265D1CF0" w14:textId="77777777" w:rsidR="00E66906" w:rsidRDefault="00E66906">
      <w:pPr>
        <w:spacing w:after="40"/>
      </w:pPr>
    </w:p>
    <w:p w14:paraId="5D2BDEFB" w14:textId="77777777" w:rsidR="00E66906" w:rsidRDefault="00426C3B">
      <w:pPr>
        <w:pStyle w:val="Heading2"/>
      </w:pPr>
      <w:bookmarkStart w:id="75" w:name="_Toc239767515"/>
      <w:r>
        <w:lastRenderedPageBreak/>
        <w:t xml:space="preserve">5.2 Known Bugs and </w:t>
      </w:r>
      <w:r>
        <w:t>Gaps — Good, Honest Answers if Asked “What Would You Improve?”</w:t>
      </w:r>
      <w:bookmarkEnd w:id="75"/>
    </w:p>
    <w:p w14:paraId="77161B12" w14:textId="0659EA2F" w:rsidR="00E66906" w:rsidRDefault="00426C3B">
      <w:pPr>
        <w:pStyle w:val="Caption"/>
        <w:spacing w:before="200"/>
      </w:pPr>
      <w:r>
        <w:t xml:space="preserve">Table </w:t>
      </w:r>
      <w:r>
        <w:fldChar w:fldCharType="begin"/>
      </w:r>
      <w:r>
        <w:instrText>SEQ Table \* ARABIC</w:instrText>
      </w:r>
      <w:r>
        <w:fldChar w:fldCharType="separate"/>
      </w:r>
      <w:r>
        <w:rPr>
          <w:noProof/>
        </w:rPr>
        <w:t>17</w:t>
      </w:r>
      <w:r>
        <w:fldChar w:fldCharType="end"/>
      </w:r>
      <w:r>
        <w:t xml:space="preserve"> — Real issues found while researching this guide</w:t>
      </w:r>
    </w:p>
    <w:tbl>
      <w:tblPr>
        <w:tblStyle w:val="TableGrid"/>
        <w:tblW w:w="0" w:type="auto"/>
        <w:jc w:val="center"/>
        <w:tblLook w:val="04A0" w:firstRow="1" w:lastRow="0" w:firstColumn="1" w:lastColumn="0" w:noHBand="0" w:noVBand="1"/>
      </w:tblPr>
      <w:tblGrid>
        <w:gridCol w:w="2880"/>
        <w:gridCol w:w="6192"/>
      </w:tblGrid>
      <w:tr w:rsidR="00E66906" w14:paraId="4E7A5772"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26198437" w14:textId="77777777" w:rsidR="00E66906" w:rsidRDefault="00426C3B">
            <w:pPr>
              <w:jc w:val="left"/>
            </w:pPr>
            <w:r>
              <w:rPr>
                <w:b/>
                <w:color w:val="FFFFFF"/>
                <w:sz w:val="20"/>
              </w:rPr>
              <w:t>Where</w:t>
            </w:r>
          </w:p>
        </w:tc>
        <w:tc>
          <w:tcPr>
            <w:tcW w:w="6192"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3BF2036E" w14:textId="77777777" w:rsidR="00E66906" w:rsidRDefault="00426C3B">
            <w:pPr>
              <w:jc w:val="left"/>
            </w:pPr>
            <w:r>
              <w:rPr>
                <w:b/>
                <w:color w:val="FFFFFF"/>
                <w:sz w:val="20"/>
              </w:rPr>
              <w:t>The issue</w:t>
            </w:r>
          </w:p>
        </w:tc>
      </w:tr>
      <w:tr w:rsidR="00E66906" w14:paraId="209339D1"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46798B01" w14:textId="77777777" w:rsidR="00E66906" w:rsidRDefault="00426C3B">
            <w:pPr>
              <w:jc w:val="left"/>
            </w:pPr>
            <w:r>
              <w:rPr>
                <w:sz w:val="19"/>
              </w:rPr>
              <w:t>a-propos.html (inline script)</w:t>
            </w:r>
          </w:p>
        </w:tc>
        <w:tc>
          <w:tcPr>
            <w:tcW w:w="6192" w:type="dxa"/>
            <w:tcBorders>
              <w:top w:val="single" w:sz="4" w:space="0" w:color="D9DEE6"/>
              <w:left w:val="single" w:sz="4" w:space="0" w:color="D9DEE6"/>
              <w:bottom w:val="single" w:sz="4" w:space="0" w:color="D9DEE6"/>
              <w:right w:val="single" w:sz="4" w:space="0" w:color="D9DEE6"/>
            </w:tcBorders>
          </w:tcPr>
          <w:p w14:paraId="3FD66FFE" w14:textId="77777777" w:rsidR="00E66906" w:rsidRDefault="00426C3B">
            <w:pPr>
              <w:jc w:val="left"/>
            </w:pPr>
            <w:r>
              <w:rPr>
                <w:sz w:val="19"/>
              </w:rPr>
              <w:t>Calls Jobs.getPublished().length etc. without await — since these return Promises, the four stat tiles likely display “undefined”. Worth verifying live, but the code itself is unambiguous (section 4.1).</w:t>
            </w:r>
          </w:p>
        </w:tc>
      </w:tr>
      <w:tr w:rsidR="00E66906" w14:paraId="2A954C3F"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4B1DD8E6" w14:textId="77777777" w:rsidR="00E66906" w:rsidRDefault="00426C3B">
            <w:pPr>
              <w:jc w:val="left"/>
            </w:pPr>
            <w:r>
              <w:rPr>
                <w:sz w:val="19"/>
              </w:rPr>
              <w:t>assets/js/quiz-data.js</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5316BE74" w14:textId="77777777" w:rsidR="00E66906" w:rsidRDefault="00426C3B">
            <w:pPr>
              <w:jc w:val="left"/>
            </w:pPr>
            <w:r>
              <w:rPr>
                <w:sz w:val="19"/>
              </w:rPr>
              <w:t xml:space="preserve">The 'Java' and 'Kotlin' skill-quiz entries contain the exact same three SEO questions as the </w:t>
            </w:r>
            <w:r>
              <w:rPr>
                <w:sz w:val="19"/>
              </w:rPr>
              <w:t>'SEO' entry, word for word — a copy-paste content bug, not real Java/Kotlin content (section 2.7).</w:t>
            </w:r>
          </w:p>
        </w:tc>
      </w:tr>
      <w:tr w:rsidR="00E66906" w14:paraId="305B8948"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3C9ADA23" w14:textId="77777777" w:rsidR="00E66906" w:rsidRDefault="00426C3B">
            <w:pPr>
              <w:jc w:val="left"/>
            </w:pPr>
            <w:r>
              <w:rPr>
                <w:sz w:val="19"/>
              </w:rPr>
              <w:t>api/candidats.php</w:t>
            </w:r>
          </w:p>
        </w:tc>
        <w:tc>
          <w:tcPr>
            <w:tcW w:w="6192" w:type="dxa"/>
            <w:tcBorders>
              <w:top w:val="single" w:sz="4" w:space="0" w:color="D9DEE6"/>
              <w:left w:val="single" w:sz="4" w:space="0" w:color="D9DEE6"/>
              <w:bottom w:val="single" w:sz="4" w:space="0" w:color="D9DEE6"/>
              <w:right w:val="single" w:sz="4" w:space="0" w:color="D9DEE6"/>
            </w:tcBorders>
          </w:tcPr>
          <w:p w14:paraId="1BAF54F9" w14:textId="77777777" w:rsidR="00E66906" w:rsidRDefault="00426C3B">
            <w:pPr>
              <w:jc w:val="left"/>
            </w:pPr>
            <w:r>
              <w:rPr>
                <w:sz w:val="19"/>
              </w:rPr>
              <w:t>Zero require_role() calls anywhere in the file — every action, including listing every candidate's full profile, is open to anyone (section 3.6).</w:t>
            </w:r>
          </w:p>
        </w:tc>
      </w:tr>
      <w:tr w:rsidR="00E66906" w14:paraId="43843EEB"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42AE6B2B" w14:textId="77777777" w:rsidR="00E66906" w:rsidRDefault="00426C3B">
            <w:pPr>
              <w:jc w:val="left"/>
            </w:pPr>
            <w:r>
              <w:rPr>
                <w:sz w:val="19"/>
              </w:rPr>
              <w:t>api/offres.php</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38522C8F" w14:textId="77777777" w:rsidR="00E66906" w:rsidRDefault="00426C3B">
            <w:pPr>
              <w:jc w:val="left"/>
            </w:pPr>
            <w:r>
              <w:rPr>
                <w:sz w:val="19"/>
              </w:rPr>
              <w:t>Only job creation requires login; approving, rejecting, editing, and deleting a job posting have no auth check at all (section 3.4).</w:t>
            </w:r>
          </w:p>
        </w:tc>
      </w:tr>
      <w:tr w:rsidR="00E66906" w14:paraId="7DD6015D"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436E9676" w14:textId="77777777" w:rsidR="00E66906" w:rsidRDefault="00426C3B">
            <w:pPr>
              <w:jc w:val="left"/>
            </w:pPr>
            <w:r>
              <w:rPr>
                <w:sz w:val="19"/>
              </w:rPr>
              <w:t>api/entreprises.php</w:t>
            </w:r>
          </w:p>
        </w:tc>
        <w:tc>
          <w:tcPr>
            <w:tcW w:w="6192" w:type="dxa"/>
            <w:tcBorders>
              <w:top w:val="single" w:sz="4" w:space="0" w:color="D9DEE6"/>
              <w:left w:val="single" w:sz="4" w:space="0" w:color="D9DEE6"/>
              <w:bottom w:val="single" w:sz="4" w:space="0" w:color="D9DEE6"/>
              <w:right w:val="single" w:sz="4" w:space="0" w:color="D9DEE6"/>
            </w:tcBorders>
          </w:tcPr>
          <w:p w14:paraId="048F0596" w14:textId="77777777" w:rsidR="00E66906" w:rsidRDefault="00426C3B">
            <w:pPr>
              <w:jc w:val="left"/>
            </w:pPr>
            <w:r>
              <w:rPr>
                <w:sz w:val="19"/>
              </w:rPr>
              <w:t>Upgrading a company to premium and toggling its verified badge have no auth check (section 3.5).</w:t>
            </w:r>
          </w:p>
        </w:tc>
      </w:tr>
      <w:tr w:rsidR="00E66906" w14:paraId="2A84BCAD"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15FF3DA1" w14:textId="77777777" w:rsidR="00E66906" w:rsidRDefault="00426C3B">
            <w:pPr>
              <w:jc w:val="left"/>
            </w:pPr>
            <w:r>
              <w:rPr>
                <w:sz w:val="19"/>
              </w:rPr>
              <w:t>api/messages.php</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7BEC123E" w14:textId="77777777" w:rsidR="00E66906" w:rsidRDefault="00426C3B">
            <w:pPr>
              <w:jc w:val="left"/>
            </w:pPr>
            <w:r>
              <w:rPr>
                <w:sz w:val="19"/>
              </w:rPr>
              <w:t>A message's senderRole is trusted from the request body rather than re-derived from the actual logged-in session (section 3.9).</w:t>
            </w:r>
          </w:p>
        </w:tc>
      </w:tr>
      <w:tr w:rsidR="00E66906" w14:paraId="3820F5ED" w14:textId="77777777">
        <w:trPr>
          <w:jc w:val="center"/>
        </w:trPr>
        <w:tc>
          <w:tcPr>
            <w:tcW w:w="2880" w:type="dxa"/>
            <w:tcBorders>
              <w:top w:val="single" w:sz="4" w:space="0" w:color="D9DEE6"/>
              <w:left w:val="single" w:sz="4" w:space="0" w:color="D9DEE6"/>
              <w:bottom w:val="single" w:sz="4" w:space="0" w:color="D9DEE6"/>
              <w:right w:val="single" w:sz="4" w:space="0" w:color="D9DEE6"/>
            </w:tcBorders>
          </w:tcPr>
          <w:p w14:paraId="4146FEE8" w14:textId="77777777" w:rsidR="00E66906" w:rsidRDefault="00426C3B">
            <w:pPr>
              <w:jc w:val="left"/>
            </w:pPr>
            <w:r>
              <w:rPr>
                <w:sz w:val="19"/>
              </w:rPr>
              <w:t>Duplicated logic</w:t>
            </w:r>
          </w:p>
        </w:tc>
        <w:tc>
          <w:tcPr>
            <w:tcW w:w="6192" w:type="dxa"/>
            <w:tcBorders>
              <w:top w:val="single" w:sz="4" w:space="0" w:color="D9DEE6"/>
              <w:left w:val="single" w:sz="4" w:space="0" w:color="D9DEE6"/>
              <w:bottom w:val="single" w:sz="4" w:space="0" w:color="D9DEE6"/>
              <w:right w:val="single" w:sz="4" w:space="0" w:color="D9DEE6"/>
            </w:tcBorders>
          </w:tcPr>
          <w:p w14:paraId="5BADDDC0" w14:textId="77777777" w:rsidR="00E66906" w:rsidRDefault="00426C3B">
            <w:pPr>
              <w:jc w:val="left"/>
            </w:pPr>
            <w:r>
              <w:rPr>
                <w:sz w:val="19"/>
              </w:rPr>
              <w:t xml:space="preserve">The filter-criteria summary shown in offres.html's alert modal is </w:t>
            </w:r>
            <w:r>
              <w:rPr>
                <w:sz w:val="19"/>
              </w:rPr>
              <w:t>near-identical to, but separately re-implemented in, candidat-alertes.js — not factored into one shared function (sections 4.1 and 4.2).</w:t>
            </w:r>
          </w:p>
        </w:tc>
      </w:tr>
      <w:tr w:rsidR="00E66906" w14:paraId="380C82A5" w14:textId="77777777">
        <w:trPr>
          <w:jc w:val="center"/>
        </w:trPr>
        <w:tc>
          <w:tcPr>
            <w:tcW w:w="2880" w:type="dxa"/>
            <w:tcBorders>
              <w:top w:val="single" w:sz="4" w:space="0" w:color="D9DEE6"/>
              <w:left w:val="single" w:sz="4" w:space="0" w:color="D9DEE6"/>
              <w:bottom w:val="single" w:sz="4" w:space="0" w:color="D9DEE6"/>
              <w:right w:val="single" w:sz="4" w:space="0" w:color="D9DEE6"/>
            </w:tcBorders>
            <w:shd w:val="clear" w:color="auto" w:fill="F3F6FA"/>
          </w:tcPr>
          <w:p w14:paraId="63876381" w14:textId="77777777" w:rsidR="00E66906" w:rsidRDefault="00426C3B">
            <w:pPr>
              <w:jc w:val="left"/>
            </w:pPr>
            <w:r>
              <w:rPr>
                <w:sz w:val="19"/>
              </w:rPr>
              <w:t>competences.php's findOrCreateByName</w:t>
            </w:r>
          </w:p>
        </w:tc>
        <w:tc>
          <w:tcPr>
            <w:tcW w:w="6192" w:type="dxa"/>
            <w:tcBorders>
              <w:top w:val="single" w:sz="4" w:space="0" w:color="D9DEE6"/>
              <w:left w:val="single" w:sz="4" w:space="0" w:color="D9DEE6"/>
              <w:bottom w:val="single" w:sz="4" w:space="0" w:color="D9DEE6"/>
              <w:right w:val="single" w:sz="4" w:space="0" w:color="D9DEE6"/>
            </w:tcBorders>
            <w:shd w:val="clear" w:color="auto" w:fill="F3F6FA"/>
          </w:tcPr>
          <w:p w14:paraId="5C0146F8" w14:textId="77777777" w:rsidR="00E66906" w:rsidRDefault="00426C3B">
            <w:pPr>
              <w:jc w:val="left"/>
            </w:pPr>
            <w:r>
              <w:rPr>
                <w:sz w:val="19"/>
              </w:rPr>
              <w:t>The canonical version of a “find or create” pattern that offres.php, candidats.php, and alertes.php each separately re-implement inline instead of reusing (section 3.11).</w:t>
            </w:r>
          </w:p>
        </w:tc>
      </w:tr>
    </w:tbl>
    <w:p w14:paraId="52FCB2A8" w14:textId="77777777" w:rsidR="00E66906" w:rsidRDefault="00E66906">
      <w:pPr>
        <w:spacing w:after="40"/>
      </w:pPr>
    </w:p>
    <w:tbl>
      <w:tblPr>
        <w:tblStyle w:val="TableGrid"/>
        <w:tblW w:w="0" w:type="auto"/>
        <w:tblLook w:val="04A0" w:firstRow="1" w:lastRow="0" w:firstColumn="1" w:lastColumn="0" w:noHBand="0" w:noVBand="1"/>
      </w:tblPr>
      <w:tblGrid>
        <w:gridCol w:w="9072"/>
      </w:tblGrid>
      <w:tr w:rsidR="00E66906" w14:paraId="22E50A7D" w14:textId="77777777">
        <w:tc>
          <w:tcPr>
            <w:tcW w:w="9072" w:type="dxa"/>
            <w:tcBorders>
              <w:top w:val="single" w:sz="4" w:space="0" w:color="D3DAE3"/>
              <w:left w:val="single" w:sz="24" w:space="0" w:color="0E8F6B"/>
              <w:bottom w:val="single" w:sz="4" w:space="0" w:color="D3DAE3"/>
              <w:right w:val="single" w:sz="4" w:space="0" w:color="D3DAE3"/>
            </w:tcBorders>
            <w:shd w:val="clear" w:color="auto" w:fill="F0F4FC"/>
          </w:tcPr>
          <w:p w14:paraId="435EB225" w14:textId="77777777" w:rsidR="00E66906" w:rsidRDefault="00426C3B">
            <w:pPr>
              <w:spacing w:before="80" w:after="80"/>
            </w:pPr>
            <w:r>
              <w:rPr>
                <w:b/>
                <w:color w:val="0E8F6B"/>
                <w:sz w:val="19"/>
              </w:rPr>
              <w:t xml:space="preserve">A NOTE ON WHY THIS SECTION EXISTS  </w:t>
            </w:r>
            <w:r>
              <w:rPr>
                <w:sz w:val="20"/>
              </w:rPr>
              <w:t>None of this is presented to embarrass the project — a real, working, full-stack application with a genuine security gap or two is completely normal, and being able to name yours specifically (rather than claiming everything is flawless) reads as far more credible in a defense than pretending nothing could be improved.</w:t>
            </w:r>
          </w:p>
        </w:tc>
      </w:tr>
    </w:tbl>
    <w:p w14:paraId="47D0171B" w14:textId="77777777" w:rsidR="00E66906" w:rsidRDefault="00E66906">
      <w:pPr>
        <w:spacing w:after="200"/>
      </w:pPr>
    </w:p>
    <w:p w14:paraId="15133B68" w14:textId="77777777" w:rsidR="00E66906" w:rsidRDefault="00426C3B">
      <w:pPr>
        <w:pStyle w:val="Heading2"/>
      </w:pPr>
      <w:bookmarkStart w:id="76" w:name="_Toc239767516"/>
      <w:r>
        <w:lastRenderedPageBreak/>
        <w:t>5.3 Quick Glossary</w:t>
      </w:r>
      <w:bookmarkEnd w:id="76"/>
    </w:p>
    <w:p w14:paraId="1DDABB08" w14:textId="133D6311" w:rsidR="00E66906" w:rsidRDefault="00426C3B">
      <w:pPr>
        <w:pStyle w:val="Caption"/>
        <w:spacing w:before="200"/>
      </w:pPr>
      <w:r>
        <w:t xml:space="preserve">Table </w:t>
      </w:r>
      <w:r>
        <w:fldChar w:fldCharType="begin"/>
      </w:r>
      <w:r>
        <w:instrText>SEQ Table \* ARABIC</w:instrText>
      </w:r>
      <w:r>
        <w:fldChar w:fldCharType="separate"/>
      </w:r>
      <w:r>
        <w:rPr>
          <w:noProof/>
        </w:rPr>
        <w:t>18</w:t>
      </w:r>
      <w:r>
        <w:fldChar w:fldCharType="end"/>
      </w:r>
      <w:r>
        <w:t xml:space="preserve"> — Terms used throughout this guide</w:t>
      </w:r>
    </w:p>
    <w:tbl>
      <w:tblPr>
        <w:tblStyle w:val="TableGrid"/>
        <w:tblW w:w="0" w:type="auto"/>
        <w:jc w:val="center"/>
        <w:tblLook w:val="04A0" w:firstRow="1" w:lastRow="0" w:firstColumn="1" w:lastColumn="0" w:noHBand="0" w:noVBand="1"/>
      </w:tblPr>
      <w:tblGrid>
        <w:gridCol w:w="4564"/>
        <w:gridCol w:w="4564"/>
      </w:tblGrid>
      <w:tr w:rsidR="00E66906" w14:paraId="3BD3FC8B"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6B45E8DC" w14:textId="77777777" w:rsidR="00E66906" w:rsidRDefault="00426C3B">
            <w:pPr>
              <w:jc w:val="left"/>
            </w:pPr>
            <w:r>
              <w:rPr>
                <w:b/>
                <w:color w:val="FFFFFF"/>
                <w:sz w:val="20"/>
              </w:rPr>
              <w:t>Term</w:t>
            </w:r>
          </w:p>
        </w:tc>
        <w:tc>
          <w:tcPr>
            <w:tcW w:w="4564" w:type="dxa"/>
            <w:tcBorders>
              <w:top w:val="single" w:sz="4" w:space="0" w:color="D9DEE6"/>
              <w:left w:val="single" w:sz="4" w:space="0" w:color="D9DEE6"/>
              <w:bottom w:val="single" w:sz="4" w:space="0" w:color="D9DEE6"/>
              <w:right w:val="single" w:sz="4" w:space="0" w:color="D9DEE6"/>
            </w:tcBorders>
            <w:shd w:val="clear" w:color="auto" w:fill="2F6FE0"/>
            <w:vAlign w:val="center"/>
          </w:tcPr>
          <w:p w14:paraId="740340A5" w14:textId="77777777" w:rsidR="00E66906" w:rsidRDefault="00426C3B">
            <w:pPr>
              <w:jc w:val="left"/>
            </w:pPr>
            <w:r>
              <w:rPr>
                <w:b/>
                <w:color w:val="FFFFFF"/>
                <w:sz w:val="20"/>
              </w:rPr>
              <w:t>Plain-English meaning</w:t>
            </w:r>
          </w:p>
        </w:tc>
      </w:tr>
      <w:tr w:rsidR="00E66906" w14:paraId="5D0D76B3"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4E8C2B0D" w14:textId="77777777" w:rsidR="00E66906" w:rsidRDefault="00426C3B">
            <w:pPr>
              <w:jc w:val="left"/>
            </w:pPr>
            <w:r>
              <w:rPr>
                <w:sz w:val="19"/>
              </w:rPr>
              <w:t>API</w:t>
            </w:r>
          </w:p>
        </w:tc>
        <w:tc>
          <w:tcPr>
            <w:tcW w:w="4564" w:type="dxa"/>
            <w:tcBorders>
              <w:top w:val="single" w:sz="4" w:space="0" w:color="D9DEE6"/>
              <w:left w:val="single" w:sz="4" w:space="0" w:color="D9DEE6"/>
              <w:bottom w:val="single" w:sz="4" w:space="0" w:color="D9DEE6"/>
              <w:right w:val="single" w:sz="4" w:space="0" w:color="D9DEE6"/>
            </w:tcBorders>
          </w:tcPr>
          <w:p w14:paraId="725C614B" w14:textId="77777777" w:rsidR="00E66906" w:rsidRDefault="00426C3B">
            <w:pPr>
              <w:jc w:val="left"/>
            </w:pPr>
            <w:r>
              <w:rPr>
                <w:sz w:val="19"/>
              </w:rPr>
              <w:t>A fixed set of “doors” a program exposes so other programs can ask it to do things, without needing to know how it works inside (section 1.5).</w:t>
            </w:r>
          </w:p>
        </w:tc>
      </w:tr>
      <w:tr w:rsidR="00E66906" w14:paraId="49423799"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688FA5FD" w14:textId="77777777" w:rsidR="00E66906" w:rsidRDefault="00426C3B">
            <w:pPr>
              <w:jc w:val="left"/>
            </w:pPr>
            <w:r>
              <w:rPr>
                <w:sz w:val="19"/>
              </w:rPr>
              <w:t>REST</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69DFC981" w14:textId="77777777" w:rsidR="00E66906" w:rsidRDefault="00426C3B">
            <w:pPr>
              <w:jc w:val="left"/>
            </w:pPr>
            <w:r>
              <w:rPr>
                <w:sz w:val="19"/>
              </w:rPr>
              <w:t xml:space="preserve">A style of </w:t>
            </w:r>
            <w:r>
              <w:rPr>
                <w:sz w:val="19"/>
              </w:rPr>
              <w:t>API where each file represents one resource, and the HTTP method (GET/POST/PUT/DELETE) signals what kind of operation is happening.</w:t>
            </w:r>
          </w:p>
        </w:tc>
      </w:tr>
      <w:tr w:rsidR="00E66906" w14:paraId="35B928A9"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0C5BCB57" w14:textId="77777777" w:rsidR="00E66906" w:rsidRDefault="00426C3B">
            <w:pPr>
              <w:jc w:val="left"/>
            </w:pPr>
            <w:r>
              <w:rPr>
                <w:sz w:val="19"/>
              </w:rPr>
              <w:t>JSON</w:t>
            </w:r>
          </w:p>
        </w:tc>
        <w:tc>
          <w:tcPr>
            <w:tcW w:w="4564" w:type="dxa"/>
            <w:tcBorders>
              <w:top w:val="single" w:sz="4" w:space="0" w:color="D9DEE6"/>
              <w:left w:val="single" w:sz="4" w:space="0" w:color="D9DEE6"/>
              <w:bottom w:val="single" w:sz="4" w:space="0" w:color="D9DEE6"/>
              <w:right w:val="single" w:sz="4" w:space="0" w:color="D9DEE6"/>
            </w:tcBorders>
          </w:tcPr>
          <w:p w14:paraId="38948B84" w14:textId="77777777" w:rsidR="00E66906" w:rsidRDefault="00426C3B">
            <w:pPr>
              <w:jc w:val="left"/>
            </w:pPr>
            <w:r>
              <w:rPr>
                <w:sz w:val="19"/>
              </w:rPr>
              <w:t>Plain text written in a structured, {key: value} shape that both JavaScript and PHP can read and write natively — the format every API response is sent in.</w:t>
            </w:r>
          </w:p>
        </w:tc>
      </w:tr>
      <w:tr w:rsidR="00E66906" w14:paraId="6A075CDA"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1B59AFD7" w14:textId="77777777" w:rsidR="00E66906" w:rsidRDefault="00426C3B">
            <w:pPr>
              <w:jc w:val="left"/>
            </w:pPr>
            <w:r>
              <w:rPr>
                <w:sz w:val="19"/>
              </w:rPr>
              <w:t>Promise</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5ABB99C7" w14:textId="77777777" w:rsidR="00E66906" w:rsidRDefault="00426C3B">
            <w:pPr>
              <w:jc w:val="left"/>
            </w:pPr>
            <w:r>
              <w:rPr>
                <w:sz w:val="19"/>
              </w:rPr>
              <w:t>An object standing in for a value that isn't ready yet, but will either resolve (succeed) or reject (fail) at some point in the future.</w:t>
            </w:r>
          </w:p>
        </w:tc>
      </w:tr>
      <w:tr w:rsidR="00E66906" w14:paraId="1E85FC4A"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3782172C" w14:textId="77777777" w:rsidR="00E66906" w:rsidRDefault="00426C3B">
            <w:pPr>
              <w:jc w:val="left"/>
            </w:pPr>
            <w:r>
              <w:rPr>
                <w:sz w:val="19"/>
              </w:rPr>
              <w:t>async / await</w:t>
            </w:r>
          </w:p>
        </w:tc>
        <w:tc>
          <w:tcPr>
            <w:tcW w:w="4564" w:type="dxa"/>
            <w:tcBorders>
              <w:top w:val="single" w:sz="4" w:space="0" w:color="D9DEE6"/>
              <w:left w:val="single" w:sz="4" w:space="0" w:color="D9DEE6"/>
              <w:bottom w:val="single" w:sz="4" w:space="0" w:color="D9DEE6"/>
              <w:right w:val="single" w:sz="4" w:space="0" w:color="D9DEE6"/>
            </w:tcBorders>
          </w:tcPr>
          <w:p w14:paraId="14BFD61E" w14:textId="77777777" w:rsidR="00E66906" w:rsidRDefault="00426C3B">
            <w:pPr>
              <w:jc w:val="left"/>
            </w:pPr>
            <w:r>
              <w:rPr>
                <w:sz w:val="19"/>
              </w:rPr>
              <w:t>async lets a function use await inside it; await pauses just that function at that line until a Promise finishes, without freezing the rest of the page.</w:t>
            </w:r>
          </w:p>
        </w:tc>
      </w:tr>
      <w:tr w:rsidR="00E66906" w14:paraId="3E1BBDB7"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152C6FFD" w14:textId="77777777" w:rsidR="00E66906" w:rsidRDefault="00426C3B">
            <w:pPr>
              <w:jc w:val="left"/>
            </w:pPr>
            <w:r>
              <w:rPr>
                <w:sz w:val="19"/>
              </w:rPr>
              <w:t>PDO</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64D0ECDD" w14:textId="77777777" w:rsidR="00E66906" w:rsidRDefault="00426C3B">
            <w:pPr>
              <w:jc w:val="left"/>
            </w:pPr>
            <w:r>
              <w:rPr>
                <w:sz w:val="19"/>
              </w:rPr>
              <w:t>PHP's built-in, safe toolkit for talking to a database, used via prepared statements to prevent SQL injection.</w:t>
            </w:r>
          </w:p>
        </w:tc>
      </w:tr>
      <w:tr w:rsidR="00E66906" w14:paraId="4DF8DA2E"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4949F0BE" w14:textId="77777777" w:rsidR="00E66906" w:rsidRDefault="00426C3B">
            <w:pPr>
              <w:jc w:val="left"/>
            </w:pPr>
            <w:r>
              <w:rPr>
                <w:sz w:val="19"/>
              </w:rPr>
              <w:t>Prepared statement</w:t>
            </w:r>
          </w:p>
        </w:tc>
        <w:tc>
          <w:tcPr>
            <w:tcW w:w="4564" w:type="dxa"/>
            <w:tcBorders>
              <w:top w:val="single" w:sz="4" w:space="0" w:color="D9DEE6"/>
              <w:left w:val="single" w:sz="4" w:space="0" w:color="D9DEE6"/>
              <w:bottom w:val="single" w:sz="4" w:space="0" w:color="D9DEE6"/>
              <w:right w:val="single" w:sz="4" w:space="0" w:color="D9DEE6"/>
            </w:tcBorders>
          </w:tcPr>
          <w:p w14:paraId="34A58C01" w14:textId="77777777" w:rsidR="00E66906" w:rsidRDefault="00426C3B">
            <w:pPr>
              <w:jc w:val="left"/>
            </w:pPr>
            <w:r>
              <w:rPr>
                <w:sz w:val="19"/>
              </w:rPr>
              <w:t xml:space="preserve">A SQL query </w:t>
            </w:r>
            <w:r>
              <w:rPr>
                <w:sz w:val="19"/>
              </w:rPr>
              <w:t>written with ? placeholders, with real values supplied separately via -&gt;execute([...]) — the database always treats them as data, never as part of the command itself.</w:t>
            </w:r>
          </w:p>
        </w:tc>
      </w:tr>
      <w:tr w:rsidR="00E66906" w14:paraId="5DE1B324"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5ED6EC0D" w14:textId="77777777" w:rsidR="00E66906" w:rsidRDefault="00426C3B">
            <w:pPr>
              <w:jc w:val="left"/>
            </w:pPr>
            <w:r>
              <w:rPr>
                <w:sz w:val="19"/>
              </w:rPr>
              <w:t>Session / cookie</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762AAAA7" w14:textId="77777777" w:rsidR="00E66906" w:rsidRDefault="00426C3B">
            <w:pPr>
              <w:jc w:val="left"/>
            </w:pPr>
            <w:r>
              <w:rPr>
                <w:sz w:val="19"/>
              </w:rPr>
              <w:t>How the server remembers who's logged in across separate requests, via a small id the browser automatically resends with every request to the same site.</w:t>
            </w:r>
          </w:p>
        </w:tc>
      </w:tr>
      <w:tr w:rsidR="00E66906" w14:paraId="4624EF0B" w14:textId="77777777">
        <w:trPr>
          <w:jc w:val="center"/>
        </w:trPr>
        <w:tc>
          <w:tcPr>
            <w:tcW w:w="4564" w:type="dxa"/>
            <w:tcBorders>
              <w:top w:val="single" w:sz="4" w:space="0" w:color="D9DEE6"/>
              <w:left w:val="single" w:sz="4" w:space="0" w:color="D9DEE6"/>
              <w:bottom w:val="single" w:sz="4" w:space="0" w:color="D9DEE6"/>
              <w:right w:val="single" w:sz="4" w:space="0" w:color="D9DEE6"/>
            </w:tcBorders>
          </w:tcPr>
          <w:p w14:paraId="36A24A44" w14:textId="77777777" w:rsidR="00E66906" w:rsidRDefault="00426C3B">
            <w:pPr>
              <w:jc w:val="left"/>
            </w:pPr>
            <w:r>
              <w:rPr>
                <w:sz w:val="19"/>
              </w:rPr>
              <w:t>Join table</w:t>
            </w:r>
          </w:p>
        </w:tc>
        <w:tc>
          <w:tcPr>
            <w:tcW w:w="4564" w:type="dxa"/>
            <w:tcBorders>
              <w:top w:val="single" w:sz="4" w:space="0" w:color="D9DEE6"/>
              <w:left w:val="single" w:sz="4" w:space="0" w:color="D9DEE6"/>
              <w:bottom w:val="single" w:sz="4" w:space="0" w:color="D9DEE6"/>
              <w:right w:val="single" w:sz="4" w:space="0" w:color="D9DEE6"/>
            </w:tcBorders>
          </w:tcPr>
          <w:p w14:paraId="0B07D28C" w14:textId="77777777" w:rsidR="00E66906" w:rsidRDefault="00426C3B">
            <w:pPr>
              <w:jc w:val="left"/>
            </w:pPr>
            <w:r>
              <w:rPr>
                <w:sz w:val="19"/>
              </w:rPr>
              <w:t>A small table storing only pairs of ids, used to represent a many-to-many relationship (e.g. offre_competences links jobs to their required skills).</w:t>
            </w:r>
          </w:p>
        </w:tc>
      </w:tr>
      <w:tr w:rsidR="00E66906" w14:paraId="34D46C23" w14:textId="77777777">
        <w:trPr>
          <w:jc w:val="center"/>
        </w:trPr>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11F35CF4" w14:textId="77777777" w:rsidR="00E66906" w:rsidRDefault="00426C3B">
            <w:pPr>
              <w:jc w:val="left"/>
            </w:pPr>
            <w:r>
              <w:rPr>
                <w:sz w:val="19"/>
              </w:rPr>
              <w:t>IIFE</w:t>
            </w:r>
          </w:p>
        </w:tc>
        <w:tc>
          <w:tcPr>
            <w:tcW w:w="4564" w:type="dxa"/>
            <w:tcBorders>
              <w:top w:val="single" w:sz="4" w:space="0" w:color="D9DEE6"/>
              <w:left w:val="single" w:sz="4" w:space="0" w:color="D9DEE6"/>
              <w:bottom w:val="single" w:sz="4" w:space="0" w:color="D9DEE6"/>
              <w:right w:val="single" w:sz="4" w:space="0" w:color="D9DEE6"/>
            </w:tcBorders>
            <w:shd w:val="clear" w:color="auto" w:fill="F3F6FA"/>
          </w:tcPr>
          <w:p w14:paraId="4041BBF5" w14:textId="77777777" w:rsidR="00E66906" w:rsidRDefault="00426C3B">
            <w:pPr>
              <w:jc w:val="left"/>
            </w:pPr>
            <w:r>
              <w:rPr>
                <w:sz w:val="19"/>
              </w:rPr>
              <w:t xml:space="preserve">Immediately Invoked Function Expression — (async () =&gt; { ... })(); a small, self-running function, used here </w:t>
            </w:r>
            <w:r>
              <w:rPr>
                <w:sz w:val="19"/>
              </w:rPr>
              <w:lastRenderedPageBreak/>
              <w:t>purely so the word await is legal inside it.</w:t>
            </w:r>
          </w:p>
        </w:tc>
      </w:tr>
    </w:tbl>
    <w:p w14:paraId="54455527" w14:textId="77777777" w:rsidR="00E66906" w:rsidRDefault="00E66906">
      <w:pPr>
        <w:spacing w:after="40"/>
      </w:pPr>
    </w:p>
    <w:p w14:paraId="02E09C3A" w14:textId="77777777" w:rsidR="00E66906" w:rsidRDefault="00426C3B">
      <w:r>
        <w:br w:type="page"/>
      </w:r>
    </w:p>
    <w:p w14:paraId="7DD6157D" w14:textId="77777777" w:rsidR="00E66906" w:rsidRDefault="00426C3B">
      <w:pPr>
        <w:pStyle w:val="Heading1"/>
      </w:pPr>
      <w:bookmarkStart w:id="77" w:name="_Toc239767517"/>
      <w:r>
        <w:lastRenderedPageBreak/>
        <w:t>Closing Note</w:t>
      </w:r>
      <w:bookmarkEnd w:id="77"/>
    </w:p>
    <w:p w14:paraId="19035400" w14:textId="77777777" w:rsidR="00E66906" w:rsidRDefault="00426C3B">
      <w:r>
        <w:t>Every claim in this guide traces back to an actual file in the project — there's no simplification or guessing about what the code does, only about how to explain it clearly. If a question in your defense goes beyond what's written here, the honest and genuinely strong answer is almost always to open the relevant file and read it together — every pattern this guide walks through repeats constantly, so by the time you've read this far, you already have the tools to work out any function you haven't seen expl</w:t>
      </w:r>
      <w:r>
        <w:t>ained explicitly.</w:t>
      </w:r>
    </w:p>
    <w:sectPr w:rsidR="00E66906" w:rsidSect="00034616">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30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DD112" w14:textId="77777777" w:rsidR="00426C3B" w:rsidRDefault="00426C3B">
      <w:pPr>
        <w:spacing w:after="0" w:line="240" w:lineRule="auto"/>
      </w:pPr>
      <w:r>
        <w:separator/>
      </w:r>
    </w:p>
  </w:endnote>
  <w:endnote w:type="continuationSeparator" w:id="0">
    <w:p w14:paraId="0048B69F" w14:textId="77777777" w:rsidR="00426C3B" w:rsidRDefault="00426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5EC94" w14:textId="77777777" w:rsidR="00914C2F" w:rsidRDefault="00914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2C53" w14:textId="77777777" w:rsidR="00E66906" w:rsidRDefault="00426C3B">
    <w:pPr>
      <w:pStyle w:val="Footer"/>
      <w:jc w:val="center"/>
    </w:pPr>
    <w:r>
      <w:rPr>
        <w:color w:val="64748B"/>
        <w:sz w:val="18"/>
      </w:rPr>
      <w:fldChar w:fldCharType="begin"/>
    </w:r>
    <w:r>
      <w:rPr>
        <w:color w:val="64748B"/>
        <w:sz w:val="18"/>
      </w:rPr>
      <w:instrText>PAGE</w:instrText>
    </w:r>
    <w:r>
      <w:rPr>
        <w:color w:val="64748B"/>
        <w:sz w:val="18"/>
      </w:rPr>
      <w:fldChar w:fldCharType="separate"/>
    </w:r>
    <w:r>
      <w:rPr>
        <w:color w:val="64748B"/>
        <w:sz w:val="18"/>
      </w:rPr>
      <w:t>1</w:t>
    </w:r>
    <w:r>
      <w:rPr>
        <w:color w:val="64748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1A9AB" w14:textId="77777777" w:rsidR="00914C2F" w:rsidRDefault="0091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EF3E3" w14:textId="77777777" w:rsidR="00426C3B" w:rsidRDefault="00426C3B">
      <w:pPr>
        <w:spacing w:after="0" w:line="240" w:lineRule="auto"/>
      </w:pPr>
      <w:r>
        <w:separator/>
      </w:r>
    </w:p>
  </w:footnote>
  <w:footnote w:type="continuationSeparator" w:id="0">
    <w:p w14:paraId="7E05D4E3" w14:textId="77777777" w:rsidR="00426C3B" w:rsidRDefault="00426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3A0B" w14:textId="77777777" w:rsidR="00914C2F" w:rsidRDefault="00914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386B" w14:textId="77777777" w:rsidR="00914C2F" w:rsidRDefault="00914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04A9D" w14:textId="77777777" w:rsidR="00914C2F" w:rsidRDefault="00914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905574">
    <w:abstractNumId w:val="8"/>
  </w:num>
  <w:num w:numId="2" w16cid:durableId="823591444">
    <w:abstractNumId w:val="6"/>
  </w:num>
  <w:num w:numId="3" w16cid:durableId="1031953253">
    <w:abstractNumId w:val="5"/>
  </w:num>
  <w:num w:numId="4" w16cid:durableId="342124064">
    <w:abstractNumId w:val="4"/>
  </w:num>
  <w:num w:numId="5" w16cid:durableId="1866677009">
    <w:abstractNumId w:val="7"/>
  </w:num>
  <w:num w:numId="6" w16cid:durableId="299772275">
    <w:abstractNumId w:val="3"/>
  </w:num>
  <w:num w:numId="7" w16cid:durableId="866869818">
    <w:abstractNumId w:val="2"/>
  </w:num>
  <w:num w:numId="8" w16cid:durableId="1137838431">
    <w:abstractNumId w:val="1"/>
  </w:num>
  <w:num w:numId="9" w16cid:durableId="97734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A4F"/>
    <w:rsid w:val="0029639D"/>
    <w:rsid w:val="00326F90"/>
    <w:rsid w:val="00426C3B"/>
    <w:rsid w:val="00914C2F"/>
    <w:rsid w:val="00AA1D8D"/>
    <w:rsid w:val="00B47730"/>
    <w:rsid w:val="00CB0664"/>
    <w:rsid w:val="00E66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C33DCA"/>
  <w14:defaultImageDpi w14:val="300"/>
  <w15:docId w15:val="{9402EB06-01B1-4536-AA0A-2D091C0F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pageBreakBefore/>
      <w:spacing w:before="600" w:after="240"/>
      <w:outlineLvl w:val="0"/>
    </w:pPr>
    <w:rPr>
      <w:rFonts w:asciiTheme="majorHAnsi" w:eastAsiaTheme="majorEastAsia" w:hAnsiTheme="majorHAnsi" w:cstheme="majorBidi"/>
      <w:b/>
      <w:bCs/>
      <w:color w:val="16233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2F6FE0"/>
      <w:sz w:val="31"/>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6233A"/>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55607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40" w:lineRule="auto"/>
      <w:jc w:val="center"/>
    </w:pPr>
    <w:rPr>
      <w:b/>
      <w:bCs/>
      <w:i/>
      <w:color w:val="55607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4C2F"/>
    <w:pPr>
      <w:spacing w:after="100"/>
    </w:pPr>
  </w:style>
  <w:style w:type="paragraph" w:styleId="TOC2">
    <w:name w:val="toc 2"/>
    <w:basedOn w:val="Normal"/>
    <w:next w:val="Normal"/>
    <w:autoRedefine/>
    <w:uiPriority w:val="39"/>
    <w:unhideWhenUsed/>
    <w:rsid w:val="00914C2F"/>
    <w:pPr>
      <w:spacing w:after="100"/>
      <w:ind w:left="220"/>
    </w:pPr>
  </w:style>
  <w:style w:type="paragraph" w:styleId="TOC3">
    <w:name w:val="toc 3"/>
    <w:basedOn w:val="Normal"/>
    <w:next w:val="Normal"/>
    <w:autoRedefine/>
    <w:uiPriority w:val="39"/>
    <w:unhideWhenUsed/>
    <w:rsid w:val="00914C2F"/>
    <w:pPr>
      <w:spacing w:after="100"/>
      <w:ind w:left="440"/>
    </w:pPr>
  </w:style>
  <w:style w:type="character" w:styleId="Hyperlink">
    <w:name w:val="Hyperlink"/>
    <w:basedOn w:val="DefaultParagraphFont"/>
    <w:uiPriority w:val="99"/>
    <w:unhideWhenUsed/>
    <w:rsid w:val="00914C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15704</Words>
  <Characters>92193</Characters>
  <Application>Microsoft Office Word</Application>
  <DocSecurity>0</DocSecurity>
  <Lines>2004</Lines>
  <Paragraphs>1117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Alaa eddine bendahane</cp:lastModifiedBy>
  <cp:revision>3</cp:revision>
  <cp:lastPrinted>2026-09-08T12:49:00Z</cp:lastPrinted>
  <dcterms:created xsi:type="dcterms:W3CDTF">2013-12-23T23:15:00Z</dcterms:created>
  <dcterms:modified xsi:type="dcterms:W3CDTF">2026-09-08T12:49:00Z</dcterms:modified>
  <cp:category/>
</cp:coreProperties>
</file>